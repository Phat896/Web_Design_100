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media/image8.png" ContentType="image/jpeg"/>
  <Override PartName="/word/media/image9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21863" w14:textId="77777777" w:rsidR="00E70879" w:rsidRDefault="00142A4A">
      <w:pPr>
        <w:ind w:firstLine="0"/>
        <w:jc w:val="center"/>
      </w:pPr>
      <w:r>
        <w:rPr>
          <w:noProof/>
        </w:rPr>
        <w:drawing>
          <wp:inline distT="0" distB="0" distL="0" distR="0" wp14:anchorId="0687384F" wp14:editId="0C87EF71">
            <wp:extent cx="5669280" cy="584926"/>
            <wp:effectExtent l="0" t="0" r="0" b="0"/>
            <wp:docPr id="1" name="Picture 1" descr="Biểu trưng Trường Đại học Công nghệ Thông tin và Truyền thông Việt - Hàn" title="Biểu trưng VK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54C6" w14:textId="77777777" w:rsidR="00E70879" w:rsidRDefault="00142A4A">
      <w:pPr>
        <w:spacing w:after="40"/>
        <w:ind w:firstLine="0"/>
        <w:jc w:val="center"/>
      </w:pPr>
      <w:r>
        <w:rPr>
          <w:b/>
          <w:sz w:val="28"/>
        </w:rPr>
        <w:t>TRƯỜNG ĐẠI HỌC CÔNG NGHỆ THÔNG TIN</w:t>
      </w:r>
      <w:r>
        <w:rPr>
          <w:b/>
          <w:sz w:val="28"/>
        </w:rPr>
        <w:br/>
        <w:t>VÀ TRUYỀN THÔNG VIỆT – HÀN</w:t>
      </w:r>
    </w:p>
    <w:p w14:paraId="5946FC5B" w14:textId="55B522E6" w:rsidR="00E70879" w:rsidRDefault="00142A4A">
      <w:pPr>
        <w:spacing w:after="160"/>
        <w:ind w:firstLine="0"/>
        <w:jc w:val="center"/>
      </w:pPr>
      <w:r>
        <w:rPr>
          <w:b/>
          <w:sz w:val="28"/>
        </w:rPr>
        <w:t xml:space="preserve">KHOA </w:t>
      </w:r>
      <w:r w:rsidR="006E2D82">
        <w:rPr>
          <w:b/>
          <w:sz w:val="28"/>
        </w:rPr>
        <w:t>KỸ</w:t>
      </w:r>
      <w:r w:rsidR="006E2D82">
        <w:rPr>
          <w:b/>
          <w:sz w:val="28"/>
          <w:lang w:val="vi-VN"/>
        </w:rPr>
        <w:t xml:space="preserve"> THUẬT</w:t>
      </w:r>
      <w:r>
        <w:rPr>
          <w:b/>
          <w:sz w:val="28"/>
        </w:rPr>
        <w:t xml:space="preserve"> MÁY TÍNH</w:t>
      </w:r>
    </w:p>
    <w:p w14:paraId="134C1364" w14:textId="18091C32" w:rsidR="00E70879" w:rsidRPr="006E2D82" w:rsidRDefault="006E2D82">
      <w:pPr>
        <w:spacing w:after="360"/>
        <w:ind w:firstLine="0"/>
        <w:jc w:val="center"/>
        <w:rPr>
          <w:lang w:val="vi-VN"/>
        </w:rPr>
      </w:pPr>
      <w:r>
        <w:rPr>
          <w:b/>
          <w:sz w:val="36"/>
        </w:rPr>
        <w:t>DỰ</w:t>
      </w:r>
      <w:r>
        <w:rPr>
          <w:b/>
          <w:sz w:val="36"/>
          <w:lang w:val="vi-VN"/>
        </w:rPr>
        <w:t xml:space="preserve"> ÁN </w:t>
      </w:r>
    </w:p>
    <w:p w14:paraId="68909F1E" w14:textId="77777777" w:rsidR="00E70879" w:rsidRDefault="00142A4A">
      <w:pPr>
        <w:spacing w:after="360"/>
        <w:ind w:firstLine="0"/>
        <w:jc w:val="center"/>
      </w:pPr>
      <w:r>
        <w:rPr>
          <w:b/>
          <w:color w:val="17365D"/>
          <w:sz w:val="36"/>
        </w:rPr>
        <w:t>XÂY DỰNG WEBSITE STELLARMIND – HỆ THỐNG KHÁM PHÁ HỆ MẶT TRỜI TƯƠNG TÁC KẾT HỢP HỖ TRỢ CẢM XÚC</w:t>
      </w:r>
    </w:p>
    <w:p w14:paraId="0F354028" w14:textId="77777777" w:rsidR="00E70879" w:rsidRDefault="00E70879"/>
    <w:p w14:paraId="08EAF47C" w14:textId="77777777" w:rsidR="00E70879" w:rsidRDefault="00E70879"/>
    <w:p w14:paraId="38B1E422" w14:textId="77777777" w:rsidR="00E70879" w:rsidRDefault="00E70879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5400"/>
      </w:tblGrid>
      <w:tr w:rsidR="00E70879" w14:paraId="3B7E7382" w14:textId="77777777">
        <w:trPr>
          <w:cantSplit/>
          <w:jc w:val="center"/>
        </w:trPr>
        <w:tc>
          <w:tcPr>
            <w:tcW w:w="32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89B0D7" w14:textId="77777777" w:rsidR="00E70879" w:rsidRDefault="00142A4A">
            <w:pPr>
              <w:ind w:firstLine="0"/>
            </w:pPr>
            <w:r>
              <w:rPr>
                <w:b/>
              </w:rPr>
              <w:t xml:space="preserve">Sinh </w:t>
            </w:r>
            <w:proofErr w:type="spellStart"/>
            <w:r>
              <w:rPr>
                <w:b/>
              </w:rPr>
              <w:t>viên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hiện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54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51DC55" w14:textId="77777777" w:rsidR="00E70879" w:rsidRDefault="00142A4A">
            <w:pPr>
              <w:ind w:firstLine="0"/>
            </w:pPr>
            <w:r>
              <w:t xml:space="preserve">Nguyễn </w:t>
            </w:r>
            <w:proofErr w:type="spellStart"/>
            <w:r>
              <w:t>Tấn</w:t>
            </w:r>
            <w:proofErr w:type="spellEnd"/>
            <w:r>
              <w:t xml:space="preserve"> Phát</w:t>
            </w:r>
          </w:p>
        </w:tc>
      </w:tr>
      <w:tr w:rsidR="00E70879" w14:paraId="15E9F02F" w14:textId="77777777">
        <w:trPr>
          <w:cantSplit/>
          <w:jc w:val="center"/>
        </w:trPr>
        <w:tc>
          <w:tcPr>
            <w:tcW w:w="32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2218C4" w14:textId="77777777" w:rsidR="00E70879" w:rsidRDefault="00142A4A">
            <w:pPr>
              <w:ind w:firstLine="0"/>
            </w:pPr>
            <w:proofErr w:type="spellStart"/>
            <w:r>
              <w:rPr>
                <w:b/>
              </w:rPr>
              <w:t>Lớp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54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1D0F8A" w14:textId="77777777" w:rsidR="00E70879" w:rsidRDefault="00142A4A">
            <w:pPr>
              <w:ind w:firstLine="0"/>
            </w:pPr>
            <w:r>
              <w:t>25AS</w:t>
            </w:r>
          </w:p>
        </w:tc>
      </w:tr>
      <w:tr w:rsidR="00E70879" w14:paraId="3C1F8D44" w14:textId="77777777">
        <w:trPr>
          <w:cantSplit/>
          <w:jc w:val="center"/>
        </w:trPr>
        <w:tc>
          <w:tcPr>
            <w:tcW w:w="32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B006C0" w14:textId="77777777" w:rsidR="00E70879" w:rsidRDefault="00142A4A">
            <w:pPr>
              <w:ind w:firstLine="0"/>
            </w:pPr>
            <w:proofErr w:type="spellStart"/>
            <w:r>
              <w:rPr>
                <w:b/>
              </w:rPr>
              <w:t>Mã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viên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54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FFDF1F" w14:textId="77777777" w:rsidR="00E70879" w:rsidRDefault="00142A4A">
            <w:pPr>
              <w:ind w:firstLine="0"/>
            </w:pPr>
            <w:r>
              <w:t>25AS037</w:t>
            </w:r>
          </w:p>
        </w:tc>
      </w:tr>
      <w:tr w:rsidR="00E70879" w14:paraId="7F47C451" w14:textId="77777777">
        <w:trPr>
          <w:cantSplit/>
          <w:jc w:val="center"/>
        </w:trPr>
        <w:tc>
          <w:tcPr>
            <w:tcW w:w="32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7B3DDA" w14:textId="42B6DE2E" w:rsidR="00E70879" w:rsidRPr="006E2D82" w:rsidRDefault="00E70879">
            <w:pPr>
              <w:ind w:firstLine="0"/>
              <w:rPr>
                <w:lang w:val="vi-VN"/>
              </w:rPr>
            </w:pPr>
          </w:p>
        </w:tc>
        <w:tc>
          <w:tcPr>
            <w:tcW w:w="54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008700" w14:textId="05BC2EBC" w:rsidR="00E70879" w:rsidRPr="006E2D82" w:rsidRDefault="00E70879">
            <w:pPr>
              <w:ind w:firstLine="0"/>
              <w:rPr>
                <w:lang w:val="vi-VN"/>
              </w:rPr>
            </w:pPr>
          </w:p>
        </w:tc>
      </w:tr>
    </w:tbl>
    <w:p w14:paraId="7F4355E7" w14:textId="77777777" w:rsidR="00E70879" w:rsidRDefault="00E70879"/>
    <w:p w14:paraId="55437022" w14:textId="77777777" w:rsidR="00E70879" w:rsidRDefault="00E70879"/>
    <w:p w14:paraId="1731B3E0" w14:textId="77777777" w:rsidR="00E70879" w:rsidRDefault="00E70879"/>
    <w:p w14:paraId="68CE64F3" w14:textId="77777777" w:rsidR="00E70879" w:rsidRDefault="00142A4A">
      <w:pPr>
        <w:ind w:firstLine="0"/>
        <w:jc w:val="center"/>
      </w:pPr>
      <w:proofErr w:type="spellStart"/>
      <w:r>
        <w:rPr>
          <w:i/>
        </w:rPr>
        <w:t>Đà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Nẵng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tháng</w:t>
      </w:r>
      <w:proofErr w:type="spellEnd"/>
      <w:r>
        <w:rPr>
          <w:i/>
        </w:rPr>
        <w:t xml:space="preserve"> 06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 2026</w:t>
      </w:r>
    </w:p>
    <w:p w14:paraId="5103B08B" w14:textId="77777777" w:rsidR="00E70879" w:rsidRDefault="00142A4A">
      <w:r>
        <w:br w:type="page"/>
      </w:r>
    </w:p>
    <w:p w14:paraId="15989E6A" w14:textId="77777777" w:rsidR="00E70879" w:rsidRDefault="00142A4A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5F97321" wp14:editId="5DC291DA">
            <wp:extent cx="5669280" cy="584926"/>
            <wp:effectExtent l="0" t="0" r="0" b="0"/>
            <wp:docPr id="2" name="Picture 2" descr="Biểu trưng Trường Đại học Công nghệ Thông tin và Truyền thông Việt - Hàn" title="Biểu trưng VK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FACA" w14:textId="77777777" w:rsidR="00E70879" w:rsidRDefault="00142A4A">
      <w:pPr>
        <w:spacing w:after="40"/>
        <w:ind w:firstLine="0"/>
        <w:jc w:val="center"/>
      </w:pPr>
      <w:r>
        <w:rPr>
          <w:b/>
          <w:sz w:val="28"/>
        </w:rPr>
        <w:t>TRƯỜNG ĐẠI HỌC CÔNG NGHỆ THÔNG TIN</w:t>
      </w:r>
      <w:r>
        <w:rPr>
          <w:b/>
          <w:sz w:val="28"/>
        </w:rPr>
        <w:br/>
        <w:t>VÀ TRUYỀN THÔNG VIỆT – HÀN</w:t>
      </w:r>
    </w:p>
    <w:p w14:paraId="35FEC64A" w14:textId="7A774BB1" w:rsidR="00E70879" w:rsidRDefault="00142A4A">
      <w:pPr>
        <w:spacing w:after="160"/>
        <w:ind w:firstLine="0"/>
        <w:jc w:val="center"/>
      </w:pPr>
      <w:r>
        <w:rPr>
          <w:b/>
          <w:sz w:val="28"/>
        </w:rPr>
        <w:t xml:space="preserve">KHOA </w:t>
      </w:r>
      <w:r w:rsidR="006E2D82">
        <w:rPr>
          <w:b/>
          <w:sz w:val="28"/>
        </w:rPr>
        <w:t>KỸ</w:t>
      </w:r>
      <w:r w:rsidR="006E2D82">
        <w:rPr>
          <w:b/>
          <w:sz w:val="28"/>
          <w:lang w:val="vi-VN"/>
        </w:rPr>
        <w:t xml:space="preserve"> THUẬT</w:t>
      </w:r>
      <w:r>
        <w:rPr>
          <w:b/>
          <w:sz w:val="28"/>
        </w:rPr>
        <w:t xml:space="preserve"> MÁY TÍNH</w:t>
      </w:r>
    </w:p>
    <w:p w14:paraId="0A09D37C" w14:textId="65A1C1E6" w:rsidR="00E70879" w:rsidRPr="006E2D82" w:rsidRDefault="006E2D82">
      <w:pPr>
        <w:spacing w:after="360"/>
        <w:ind w:firstLine="0"/>
        <w:jc w:val="center"/>
        <w:rPr>
          <w:lang w:val="vi-VN"/>
        </w:rPr>
      </w:pPr>
      <w:r>
        <w:rPr>
          <w:b/>
          <w:sz w:val="36"/>
        </w:rPr>
        <w:t>DỰ</w:t>
      </w:r>
      <w:r>
        <w:rPr>
          <w:b/>
          <w:sz w:val="36"/>
          <w:lang w:val="vi-VN"/>
        </w:rPr>
        <w:t xml:space="preserve"> ÁN</w:t>
      </w:r>
    </w:p>
    <w:p w14:paraId="36030447" w14:textId="77777777" w:rsidR="00E70879" w:rsidRDefault="00142A4A">
      <w:pPr>
        <w:spacing w:after="360"/>
        <w:ind w:firstLine="0"/>
        <w:jc w:val="center"/>
      </w:pPr>
      <w:r>
        <w:rPr>
          <w:b/>
          <w:color w:val="17365D"/>
          <w:sz w:val="36"/>
        </w:rPr>
        <w:t>XÂY DỰNG WEBSITE STELLARMIND – HỆ THỐNG KHÁM PHÁ HỆ MẶT TRỜI TƯƠNG TÁC KẾT HỢP HỖ TRỢ CẢM XÚC</w:t>
      </w:r>
    </w:p>
    <w:p w14:paraId="2CC7F588" w14:textId="77777777" w:rsidR="00E70879" w:rsidRDefault="00E70879"/>
    <w:p w14:paraId="0E231ECD" w14:textId="77777777" w:rsidR="00E70879" w:rsidRDefault="00E70879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5400"/>
      </w:tblGrid>
      <w:tr w:rsidR="00E70879" w14:paraId="2FB48125" w14:textId="77777777">
        <w:trPr>
          <w:cantSplit/>
          <w:jc w:val="center"/>
        </w:trPr>
        <w:tc>
          <w:tcPr>
            <w:tcW w:w="32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616161" w14:textId="77777777" w:rsidR="00E70879" w:rsidRDefault="00142A4A">
            <w:pPr>
              <w:ind w:firstLine="0"/>
            </w:pPr>
            <w:r>
              <w:rPr>
                <w:b/>
              </w:rPr>
              <w:t xml:space="preserve">Sinh </w:t>
            </w:r>
            <w:proofErr w:type="spellStart"/>
            <w:r>
              <w:rPr>
                <w:b/>
              </w:rPr>
              <w:t>viên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hiện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54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E1CE4F" w14:textId="77777777" w:rsidR="00E70879" w:rsidRDefault="00142A4A">
            <w:pPr>
              <w:ind w:firstLine="0"/>
            </w:pPr>
            <w:r>
              <w:t xml:space="preserve">Nguyễn </w:t>
            </w:r>
            <w:proofErr w:type="spellStart"/>
            <w:r>
              <w:t>Tấn</w:t>
            </w:r>
            <w:proofErr w:type="spellEnd"/>
            <w:r>
              <w:t xml:space="preserve"> Phát</w:t>
            </w:r>
          </w:p>
        </w:tc>
      </w:tr>
      <w:tr w:rsidR="00E70879" w14:paraId="3C171DB2" w14:textId="77777777">
        <w:trPr>
          <w:cantSplit/>
          <w:jc w:val="center"/>
        </w:trPr>
        <w:tc>
          <w:tcPr>
            <w:tcW w:w="32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CB371E" w14:textId="77777777" w:rsidR="00E70879" w:rsidRDefault="00142A4A">
            <w:pPr>
              <w:ind w:firstLine="0"/>
            </w:pPr>
            <w:proofErr w:type="spellStart"/>
            <w:r>
              <w:rPr>
                <w:b/>
              </w:rPr>
              <w:t>Lớp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54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0E491A" w14:textId="77777777" w:rsidR="00E70879" w:rsidRDefault="00142A4A">
            <w:pPr>
              <w:ind w:firstLine="0"/>
            </w:pPr>
            <w:r>
              <w:t>25AS</w:t>
            </w:r>
          </w:p>
        </w:tc>
      </w:tr>
      <w:tr w:rsidR="00E70879" w14:paraId="41A0409A" w14:textId="77777777">
        <w:trPr>
          <w:cantSplit/>
          <w:jc w:val="center"/>
        </w:trPr>
        <w:tc>
          <w:tcPr>
            <w:tcW w:w="32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DB18CB" w14:textId="77777777" w:rsidR="00E70879" w:rsidRDefault="00142A4A">
            <w:pPr>
              <w:ind w:firstLine="0"/>
            </w:pPr>
            <w:proofErr w:type="spellStart"/>
            <w:r>
              <w:rPr>
                <w:b/>
              </w:rPr>
              <w:t>Mã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viên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54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530980" w14:textId="77777777" w:rsidR="00E70879" w:rsidRDefault="00142A4A">
            <w:pPr>
              <w:ind w:firstLine="0"/>
            </w:pPr>
            <w:r>
              <w:t>25AS037</w:t>
            </w:r>
          </w:p>
        </w:tc>
      </w:tr>
      <w:tr w:rsidR="00E70879" w14:paraId="7CC273D3" w14:textId="77777777">
        <w:trPr>
          <w:cantSplit/>
          <w:jc w:val="center"/>
        </w:trPr>
        <w:tc>
          <w:tcPr>
            <w:tcW w:w="32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DB2A43" w14:textId="17F75BFE" w:rsidR="00E70879" w:rsidRPr="006E2D82" w:rsidRDefault="00E70879">
            <w:pPr>
              <w:ind w:firstLine="0"/>
              <w:rPr>
                <w:lang w:val="vi-VN"/>
              </w:rPr>
            </w:pPr>
          </w:p>
        </w:tc>
        <w:tc>
          <w:tcPr>
            <w:tcW w:w="54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F12FC5" w14:textId="26C6D668" w:rsidR="00E70879" w:rsidRPr="006E2D82" w:rsidRDefault="00E70879">
            <w:pPr>
              <w:ind w:firstLine="0"/>
              <w:rPr>
                <w:lang w:val="vi-VN"/>
              </w:rPr>
            </w:pPr>
          </w:p>
        </w:tc>
      </w:tr>
    </w:tbl>
    <w:p w14:paraId="4AE26EFF" w14:textId="77777777" w:rsidR="00E70879" w:rsidRDefault="00E70879"/>
    <w:p w14:paraId="6BC90486" w14:textId="77777777" w:rsidR="00E70879" w:rsidRDefault="00E70879"/>
    <w:p w14:paraId="19BF8B5B" w14:textId="77777777" w:rsidR="00E70879" w:rsidRDefault="00E70879"/>
    <w:p w14:paraId="6451F381" w14:textId="77777777" w:rsidR="00E70879" w:rsidRDefault="00142A4A">
      <w:pPr>
        <w:ind w:firstLine="0"/>
        <w:jc w:val="center"/>
      </w:pPr>
      <w:proofErr w:type="spellStart"/>
      <w:r>
        <w:rPr>
          <w:i/>
        </w:rPr>
        <w:t>Đà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Nẵng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tháng</w:t>
      </w:r>
      <w:proofErr w:type="spellEnd"/>
      <w:r>
        <w:rPr>
          <w:i/>
        </w:rPr>
        <w:t xml:space="preserve"> 06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 2026</w:t>
      </w:r>
    </w:p>
    <w:p w14:paraId="36F786B6" w14:textId="77777777" w:rsidR="00E70879" w:rsidRDefault="00142A4A">
      <w:r>
        <w:br w:type="page"/>
      </w:r>
    </w:p>
    <w:p w14:paraId="50F7CEB4" w14:textId="77777777" w:rsidR="00E70879" w:rsidRDefault="00142A4A">
      <w:pPr>
        <w:pStyle w:val="Heading1"/>
      </w:pPr>
      <w:bookmarkStart w:id="0" w:name="_Toc231910586"/>
      <w:r>
        <w:rPr>
          <w:rFonts w:ascii="Times New Roman" w:eastAsia="Times New Roman" w:hAnsi="Times New Roman"/>
        </w:rPr>
        <w:lastRenderedPageBreak/>
        <w:t>NHẬN XÉT CỦA GIẢNG VIÊN HƯỚNG DẪN</w:t>
      </w:r>
      <w:bookmarkEnd w:id="0"/>
    </w:p>
    <w:p w14:paraId="4DC1C062" w14:textId="77777777" w:rsidR="00E70879" w:rsidRDefault="00142A4A">
      <w:pPr>
        <w:spacing w:after="140"/>
        <w:ind w:firstLine="0"/>
        <w:jc w:val="center"/>
      </w:pPr>
      <w:r>
        <w:rPr>
          <w:color w:val="4B5563"/>
          <w:sz w:val="24"/>
        </w:rPr>
        <w:t>........................................................................................................................</w:t>
      </w:r>
    </w:p>
    <w:p w14:paraId="1CFE4625" w14:textId="77777777" w:rsidR="00E70879" w:rsidRDefault="00142A4A">
      <w:pPr>
        <w:spacing w:after="140"/>
        <w:ind w:firstLine="0"/>
        <w:jc w:val="center"/>
      </w:pPr>
      <w:r>
        <w:rPr>
          <w:color w:val="4B5563"/>
          <w:sz w:val="24"/>
        </w:rPr>
        <w:t>........................................................................................................................</w:t>
      </w:r>
    </w:p>
    <w:p w14:paraId="61D5CB69" w14:textId="77777777" w:rsidR="00E70879" w:rsidRDefault="00142A4A">
      <w:pPr>
        <w:spacing w:after="140"/>
        <w:ind w:firstLine="0"/>
        <w:jc w:val="center"/>
      </w:pPr>
      <w:r>
        <w:rPr>
          <w:color w:val="4B5563"/>
          <w:sz w:val="24"/>
        </w:rPr>
        <w:t>........................................................................................................................</w:t>
      </w:r>
    </w:p>
    <w:p w14:paraId="61E97068" w14:textId="77777777" w:rsidR="00E70879" w:rsidRDefault="00142A4A">
      <w:pPr>
        <w:spacing w:after="140"/>
        <w:ind w:firstLine="0"/>
        <w:jc w:val="center"/>
      </w:pPr>
      <w:r>
        <w:rPr>
          <w:color w:val="4B5563"/>
          <w:sz w:val="24"/>
        </w:rPr>
        <w:t>........................................................................................................................</w:t>
      </w:r>
    </w:p>
    <w:p w14:paraId="538A29E2" w14:textId="77777777" w:rsidR="00E70879" w:rsidRDefault="00142A4A">
      <w:pPr>
        <w:spacing w:after="140"/>
        <w:ind w:firstLine="0"/>
        <w:jc w:val="center"/>
      </w:pPr>
      <w:r>
        <w:rPr>
          <w:color w:val="4B5563"/>
          <w:sz w:val="24"/>
        </w:rPr>
        <w:t>........................................................................................................................</w:t>
      </w:r>
    </w:p>
    <w:p w14:paraId="7675B6B7" w14:textId="77777777" w:rsidR="00E70879" w:rsidRDefault="00142A4A">
      <w:pPr>
        <w:spacing w:after="140"/>
        <w:ind w:firstLine="0"/>
        <w:jc w:val="center"/>
      </w:pPr>
      <w:r>
        <w:rPr>
          <w:color w:val="4B5563"/>
          <w:sz w:val="24"/>
        </w:rPr>
        <w:t>........................................................................................................................</w:t>
      </w:r>
    </w:p>
    <w:p w14:paraId="1CEF6EBD" w14:textId="77777777" w:rsidR="00E70879" w:rsidRDefault="00142A4A">
      <w:pPr>
        <w:spacing w:after="140"/>
        <w:ind w:firstLine="0"/>
        <w:jc w:val="center"/>
      </w:pPr>
      <w:r>
        <w:rPr>
          <w:color w:val="4B5563"/>
          <w:sz w:val="24"/>
        </w:rPr>
        <w:t>........................................................................................................................</w:t>
      </w:r>
    </w:p>
    <w:p w14:paraId="2877FDA3" w14:textId="77777777" w:rsidR="00E70879" w:rsidRDefault="00142A4A">
      <w:pPr>
        <w:spacing w:after="140"/>
        <w:ind w:firstLine="0"/>
        <w:jc w:val="center"/>
      </w:pPr>
      <w:r>
        <w:rPr>
          <w:color w:val="4B5563"/>
          <w:sz w:val="24"/>
        </w:rPr>
        <w:t>........................................................................................................................</w:t>
      </w:r>
    </w:p>
    <w:p w14:paraId="1E4A19CD" w14:textId="77777777" w:rsidR="00E70879" w:rsidRDefault="00142A4A">
      <w:pPr>
        <w:spacing w:after="140"/>
        <w:ind w:firstLine="0"/>
        <w:jc w:val="center"/>
      </w:pPr>
      <w:r>
        <w:rPr>
          <w:color w:val="4B5563"/>
          <w:sz w:val="24"/>
        </w:rPr>
        <w:t>........................................................................................................................</w:t>
      </w:r>
    </w:p>
    <w:p w14:paraId="1BCCA12C" w14:textId="77777777" w:rsidR="00E70879" w:rsidRDefault="00142A4A">
      <w:pPr>
        <w:spacing w:after="140"/>
        <w:ind w:firstLine="0"/>
        <w:jc w:val="center"/>
      </w:pPr>
      <w:r>
        <w:rPr>
          <w:color w:val="4B5563"/>
          <w:sz w:val="24"/>
        </w:rPr>
        <w:t>........................................................................................................................</w:t>
      </w:r>
    </w:p>
    <w:p w14:paraId="144FC458" w14:textId="77777777" w:rsidR="00E70879" w:rsidRDefault="00142A4A">
      <w:pPr>
        <w:spacing w:after="140"/>
        <w:ind w:firstLine="0"/>
        <w:jc w:val="center"/>
      </w:pPr>
      <w:r>
        <w:rPr>
          <w:color w:val="4B5563"/>
          <w:sz w:val="24"/>
        </w:rPr>
        <w:t>........................................................................................................................</w:t>
      </w:r>
    </w:p>
    <w:p w14:paraId="532C0FA7" w14:textId="77777777" w:rsidR="00E70879" w:rsidRDefault="00142A4A">
      <w:pPr>
        <w:spacing w:after="140"/>
        <w:ind w:firstLine="0"/>
        <w:jc w:val="center"/>
      </w:pPr>
      <w:r>
        <w:rPr>
          <w:color w:val="4B5563"/>
          <w:sz w:val="24"/>
        </w:rPr>
        <w:t>........................................................................................................................</w:t>
      </w:r>
    </w:p>
    <w:p w14:paraId="5C614F89" w14:textId="77777777" w:rsidR="00E70879" w:rsidRDefault="00142A4A">
      <w:pPr>
        <w:spacing w:after="140"/>
        <w:ind w:firstLine="0"/>
        <w:jc w:val="center"/>
      </w:pPr>
      <w:r>
        <w:rPr>
          <w:color w:val="4B5563"/>
          <w:sz w:val="24"/>
        </w:rPr>
        <w:t>........................................................................................................................</w:t>
      </w:r>
    </w:p>
    <w:p w14:paraId="1C351AC1" w14:textId="77777777" w:rsidR="00E70879" w:rsidRDefault="00142A4A">
      <w:pPr>
        <w:spacing w:after="140"/>
        <w:ind w:firstLine="0"/>
        <w:jc w:val="center"/>
      </w:pPr>
      <w:r>
        <w:rPr>
          <w:color w:val="4B5563"/>
          <w:sz w:val="24"/>
        </w:rPr>
        <w:t>........................................................................................................................</w:t>
      </w:r>
    </w:p>
    <w:p w14:paraId="3C502BBD" w14:textId="77777777" w:rsidR="00E70879" w:rsidRDefault="00142A4A">
      <w:pPr>
        <w:spacing w:after="140"/>
        <w:ind w:firstLine="0"/>
        <w:jc w:val="center"/>
      </w:pPr>
      <w:r>
        <w:rPr>
          <w:color w:val="4B5563"/>
          <w:sz w:val="24"/>
        </w:rPr>
        <w:t>........................................................................................................................</w:t>
      </w:r>
    </w:p>
    <w:p w14:paraId="6AAAD264" w14:textId="77777777" w:rsidR="00E70879" w:rsidRDefault="00142A4A">
      <w:pPr>
        <w:spacing w:after="140"/>
        <w:ind w:firstLine="0"/>
        <w:jc w:val="center"/>
      </w:pPr>
      <w:r>
        <w:rPr>
          <w:color w:val="4B5563"/>
          <w:sz w:val="24"/>
        </w:rPr>
        <w:t>........................................................................................................................</w:t>
      </w:r>
    </w:p>
    <w:p w14:paraId="36563346" w14:textId="77777777" w:rsidR="00E70879" w:rsidRDefault="00142A4A">
      <w:pPr>
        <w:spacing w:after="140"/>
        <w:ind w:firstLine="0"/>
        <w:jc w:val="center"/>
      </w:pPr>
      <w:r>
        <w:rPr>
          <w:color w:val="4B5563"/>
          <w:sz w:val="24"/>
        </w:rPr>
        <w:t>........................................................................................................................</w:t>
      </w:r>
    </w:p>
    <w:p w14:paraId="23F9E251" w14:textId="77777777" w:rsidR="00E70879" w:rsidRDefault="00142A4A">
      <w:pPr>
        <w:spacing w:after="140"/>
        <w:ind w:firstLine="0"/>
        <w:jc w:val="center"/>
      </w:pPr>
      <w:r>
        <w:rPr>
          <w:color w:val="4B5563"/>
          <w:sz w:val="24"/>
        </w:rPr>
        <w:t>........................................................................................................................</w:t>
      </w:r>
    </w:p>
    <w:p w14:paraId="446C07C1" w14:textId="77777777" w:rsidR="00E70879" w:rsidRDefault="00142A4A">
      <w:pPr>
        <w:spacing w:after="140"/>
        <w:ind w:firstLine="0"/>
        <w:jc w:val="center"/>
      </w:pPr>
      <w:r>
        <w:rPr>
          <w:color w:val="4B5563"/>
          <w:sz w:val="24"/>
        </w:rPr>
        <w:t>........................................................................................................................</w:t>
      </w:r>
    </w:p>
    <w:p w14:paraId="7F725824" w14:textId="77777777" w:rsidR="00E70879" w:rsidRDefault="00142A4A">
      <w:pPr>
        <w:spacing w:after="140"/>
        <w:ind w:firstLine="0"/>
        <w:jc w:val="center"/>
      </w:pPr>
      <w:r>
        <w:rPr>
          <w:color w:val="4B5563"/>
          <w:sz w:val="24"/>
        </w:rPr>
        <w:t>........................................................................................................................</w:t>
      </w:r>
    </w:p>
    <w:p w14:paraId="60AC65E5" w14:textId="77777777" w:rsidR="00E70879" w:rsidRDefault="00E70879">
      <w:pPr>
        <w:sectPr w:rsidR="00E70879">
          <w:headerReference w:type="default" r:id="rId9"/>
          <w:footerReference w:type="default" r:id="rId10"/>
          <w:pgSz w:w="11906" w:h="16838"/>
          <w:pgMar w:top="1134" w:right="1134" w:bottom="1134" w:left="1701" w:header="454" w:footer="510" w:gutter="0"/>
          <w:cols w:space="720"/>
          <w:docGrid w:linePitch="360"/>
        </w:sectPr>
      </w:pPr>
    </w:p>
    <w:p w14:paraId="50CDF61B" w14:textId="77777777" w:rsidR="00E70879" w:rsidRDefault="00142A4A">
      <w:pPr>
        <w:pStyle w:val="Heading1"/>
      </w:pPr>
      <w:bookmarkStart w:id="1" w:name="_Toc231910587"/>
      <w:r>
        <w:rPr>
          <w:rFonts w:ascii="Times New Roman" w:eastAsia="Times New Roman" w:hAnsi="Times New Roman"/>
        </w:rPr>
        <w:lastRenderedPageBreak/>
        <w:t>LỜI CẢM ƠN</w:t>
      </w:r>
      <w:bookmarkEnd w:id="1"/>
    </w:p>
    <w:p w14:paraId="08674394" w14:textId="77777777" w:rsidR="00E70879" w:rsidRDefault="00142A4A"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Thông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Việt – </w:t>
      </w:r>
      <w:proofErr w:type="spellStart"/>
      <w:r>
        <w:t>Hàn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Khoa </w:t>
      </w:r>
      <w:proofErr w:type="spellStart"/>
      <w:r>
        <w:t>Khoa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web,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746DCE51" w14:textId="6473C1A3" w:rsidR="00E70879" w:rsidRDefault="00B00F9C">
      <w:proofErr w:type="spellStart"/>
      <w:r>
        <w:t>ng</w:t>
      </w:r>
      <w:r w:rsidR="00142A4A">
        <w:t>Em</w:t>
      </w:r>
      <w:proofErr w:type="spellEnd"/>
      <w:r w:rsidR="00142A4A">
        <w:t xml:space="preserve"> </w:t>
      </w:r>
      <w:proofErr w:type="spellStart"/>
      <w:r w:rsidR="00142A4A">
        <w:t>cũng</w:t>
      </w:r>
      <w:proofErr w:type="spellEnd"/>
      <w:r w:rsidR="00142A4A">
        <w:t xml:space="preserve"> </w:t>
      </w:r>
      <w:proofErr w:type="spellStart"/>
      <w:r w:rsidR="00142A4A">
        <w:t>cảm</w:t>
      </w:r>
      <w:proofErr w:type="spellEnd"/>
      <w:r w:rsidR="00142A4A">
        <w:t xml:space="preserve"> </w:t>
      </w:r>
      <w:proofErr w:type="spellStart"/>
      <w:r w:rsidR="00142A4A">
        <w:t>ơn</w:t>
      </w:r>
      <w:proofErr w:type="spellEnd"/>
      <w:r w:rsidR="00142A4A">
        <w:t xml:space="preserve"> </w:t>
      </w:r>
      <w:proofErr w:type="spellStart"/>
      <w:r w:rsidR="00142A4A">
        <w:t>bạn</w:t>
      </w:r>
      <w:proofErr w:type="spellEnd"/>
      <w:r w:rsidR="00142A4A">
        <w:t xml:space="preserve"> </w:t>
      </w:r>
      <w:proofErr w:type="spellStart"/>
      <w:r w:rsidR="00142A4A">
        <w:t>bè</w:t>
      </w:r>
      <w:proofErr w:type="spellEnd"/>
      <w:r w:rsidR="00142A4A">
        <w:t xml:space="preserve"> </w:t>
      </w:r>
      <w:proofErr w:type="spellStart"/>
      <w:r w:rsidR="00142A4A">
        <w:t>và</w:t>
      </w:r>
      <w:proofErr w:type="spellEnd"/>
      <w:r w:rsidR="00142A4A">
        <w:t xml:space="preserve"> </w:t>
      </w:r>
      <w:proofErr w:type="spellStart"/>
      <w:r w:rsidR="00142A4A">
        <w:t>những</w:t>
      </w:r>
      <w:proofErr w:type="spellEnd"/>
      <w:r w:rsidR="00142A4A">
        <w:t xml:space="preserve"> </w:t>
      </w:r>
      <w:proofErr w:type="spellStart"/>
      <w:r w:rsidR="00142A4A">
        <w:t>người</w:t>
      </w:r>
      <w:proofErr w:type="spellEnd"/>
      <w:r w:rsidR="00142A4A">
        <w:t xml:space="preserve"> </w:t>
      </w:r>
      <w:proofErr w:type="spellStart"/>
      <w:r w:rsidR="00142A4A">
        <w:t>đã</w:t>
      </w:r>
      <w:proofErr w:type="spellEnd"/>
      <w:r w:rsidR="00142A4A">
        <w:t xml:space="preserve"> </w:t>
      </w:r>
      <w:proofErr w:type="spellStart"/>
      <w:r w:rsidR="00142A4A">
        <w:t>dành</w:t>
      </w:r>
      <w:proofErr w:type="spellEnd"/>
      <w:r w:rsidR="00142A4A">
        <w:t xml:space="preserve"> </w:t>
      </w:r>
      <w:proofErr w:type="spellStart"/>
      <w:r w:rsidR="00142A4A">
        <w:t>thời</w:t>
      </w:r>
      <w:proofErr w:type="spellEnd"/>
      <w:r w:rsidR="00142A4A">
        <w:t xml:space="preserve"> </w:t>
      </w:r>
      <w:proofErr w:type="spellStart"/>
      <w:r w:rsidR="00142A4A">
        <w:t>gian</w:t>
      </w:r>
      <w:proofErr w:type="spellEnd"/>
      <w:r w:rsidR="00142A4A">
        <w:t xml:space="preserve"> </w:t>
      </w:r>
      <w:proofErr w:type="spellStart"/>
      <w:r w:rsidR="00142A4A">
        <w:t>trải</w:t>
      </w:r>
      <w:proofErr w:type="spellEnd"/>
      <w:r w:rsidR="00142A4A">
        <w:t xml:space="preserve"> </w:t>
      </w:r>
      <w:proofErr w:type="spellStart"/>
      <w:r w:rsidR="00142A4A">
        <w:t>nghiệm</w:t>
      </w:r>
      <w:proofErr w:type="spellEnd"/>
      <w:r w:rsidR="00142A4A">
        <w:t xml:space="preserve"> </w:t>
      </w:r>
      <w:proofErr w:type="spellStart"/>
      <w:r w:rsidR="00142A4A">
        <w:t>giao</w:t>
      </w:r>
      <w:proofErr w:type="spellEnd"/>
      <w:r w:rsidR="00142A4A">
        <w:t xml:space="preserve"> </w:t>
      </w:r>
      <w:proofErr w:type="spellStart"/>
      <w:r w:rsidR="00142A4A">
        <w:t>diện</w:t>
      </w:r>
      <w:proofErr w:type="spellEnd"/>
      <w:r w:rsidR="00142A4A">
        <w:t xml:space="preserve">, chia </w:t>
      </w:r>
      <w:proofErr w:type="spellStart"/>
      <w:r w:rsidR="00142A4A">
        <w:t>sẻ</w:t>
      </w:r>
      <w:proofErr w:type="spellEnd"/>
      <w:r w:rsidR="00142A4A">
        <w:t xml:space="preserve"> </w:t>
      </w:r>
      <w:proofErr w:type="spellStart"/>
      <w:r w:rsidR="00142A4A">
        <w:t>nhận</w:t>
      </w:r>
      <w:proofErr w:type="spellEnd"/>
      <w:r w:rsidR="00142A4A">
        <w:t xml:space="preserve"> </w:t>
      </w:r>
      <w:proofErr w:type="spellStart"/>
      <w:r w:rsidR="00142A4A">
        <w:t>xét</w:t>
      </w:r>
      <w:proofErr w:type="spellEnd"/>
      <w:r w:rsidR="00142A4A">
        <w:t xml:space="preserve"> </w:t>
      </w:r>
      <w:proofErr w:type="spellStart"/>
      <w:r w:rsidR="00142A4A">
        <w:t>về</w:t>
      </w:r>
      <w:proofErr w:type="spellEnd"/>
      <w:r w:rsidR="00142A4A">
        <w:t xml:space="preserve"> </w:t>
      </w:r>
      <w:proofErr w:type="spellStart"/>
      <w:r w:rsidR="00142A4A">
        <w:t>khả</w:t>
      </w:r>
      <w:proofErr w:type="spellEnd"/>
      <w:r w:rsidR="00142A4A">
        <w:t xml:space="preserve"> </w:t>
      </w:r>
      <w:proofErr w:type="spellStart"/>
      <w:r w:rsidR="00142A4A">
        <w:t>năng</w:t>
      </w:r>
      <w:proofErr w:type="spellEnd"/>
      <w:r w:rsidR="00142A4A">
        <w:t xml:space="preserve"> </w:t>
      </w:r>
      <w:proofErr w:type="spellStart"/>
      <w:r w:rsidR="00142A4A">
        <w:t>sử</w:t>
      </w:r>
      <w:proofErr w:type="spellEnd"/>
      <w:r w:rsidR="00142A4A">
        <w:t xml:space="preserve"> </w:t>
      </w:r>
      <w:proofErr w:type="spellStart"/>
      <w:r w:rsidR="00142A4A">
        <w:t>dụng</w:t>
      </w:r>
      <w:proofErr w:type="spellEnd"/>
      <w:r w:rsidR="00142A4A">
        <w:t xml:space="preserve"> </w:t>
      </w:r>
      <w:proofErr w:type="spellStart"/>
      <w:r w:rsidR="00142A4A">
        <w:t>và</w:t>
      </w:r>
      <w:proofErr w:type="spellEnd"/>
      <w:r w:rsidR="00142A4A">
        <w:t xml:space="preserve"> </w:t>
      </w:r>
      <w:proofErr w:type="spellStart"/>
      <w:r w:rsidR="00142A4A">
        <w:t>động</w:t>
      </w:r>
      <w:proofErr w:type="spellEnd"/>
      <w:r w:rsidR="00142A4A">
        <w:t xml:space="preserve"> </w:t>
      </w:r>
      <w:proofErr w:type="spellStart"/>
      <w:r w:rsidR="00142A4A">
        <w:t>viên</w:t>
      </w:r>
      <w:proofErr w:type="spellEnd"/>
      <w:r w:rsidR="00142A4A">
        <w:t xml:space="preserve"> </w:t>
      </w:r>
      <w:proofErr w:type="spellStart"/>
      <w:r w:rsidR="00142A4A">
        <w:t>em</w:t>
      </w:r>
      <w:proofErr w:type="spellEnd"/>
      <w:r w:rsidR="00142A4A">
        <w:t xml:space="preserve"> </w:t>
      </w:r>
      <w:proofErr w:type="spellStart"/>
      <w:r w:rsidR="00142A4A">
        <w:t>trong</w:t>
      </w:r>
      <w:proofErr w:type="spellEnd"/>
      <w:r w:rsidR="00142A4A">
        <w:t xml:space="preserve"> </w:t>
      </w:r>
      <w:proofErr w:type="spellStart"/>
      <w:r w:rsidR="00142A4A">
        <w:t>quá</w:t>
      </w:r>
      <w:proofErr w:type="spellEnd"/>
      <w:r w:rsidR="00142A4A">
        <w:t xml:space="preserve"> </w:t>
      </w:r>
      <w:proofErr w:type="spellStart"/>
      <w:r w:rsidR="00142A4A">
        <w:t>trình</w:t>
      </w:r>
      <w:proofErr w:type="spellEnd"/>
      <w:r w:rsidR="00142A4A">
        <w:t xml:space="preserve"> </w:t>
      </w:r>
      <w:proofErr w:type="spellStart"/>
      <w:r w:rsidR="00142A4A">
        <w:t>thực</w:t>
      </w:r>
      <w:proofErr w:type="spellEnd"/>
      <w:r w:rsidR="00142A4A">
        <w:t xml:space="preserve"> </w:t>
      </w:r>
      <w:proofErr w:type="spellStart"/>
      <w:r w:rsidR="00142A4A">
        <w:t>hiện</w:t>
      </w:r>
      <w:proofErr w:type="spellEnd"/>
      <w:r w:rsidR="00142A4A">
        <w:t xml:space="preserve"> </w:t>
      </w:r>
      <w:proofErr w:type="spellStart"/>
      <w:r w:rsidR="00142A4A">
        <w:t>dự</w:t>
      </w:r>
      <w:proofErr w:type="spellEnd"/>
      <w:r w:rsidR="00142A4A">
        <w:t xml:space="preserve"> </w:t>
      </w:r>
      <w:proofErr w:type="spellStart"/>
      <w:r w:rsidR="00142A4A">
        <w:t>án</w:t>
      </w:r>
      <w:proofErr w:type="spellEnd"/>
      <w:r w:rsidR="00142A4A">
        <w:t xml:space="preserve"> </w:t>
      </w:r>
      <w:proofErr w:type="spellStart"/>
      <w:r w:rsidR="00142A4A">
        <w:t>StellarMind</w:t>
      </w:r>
      <w:proofErr w:type="spellEnd"/>
      <w:r w:rsidR="00142A4A">
        <w:t>.</w:t>
      </w:r>
    </w:p>
    <w:p w14:paraId="3390EDA4" w14:textId="77777777" w:rsidR="00E70879" w:rsidRDefault="00142A4A">
      <w:r>
        <w:t xml:space="preserve">Do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. Em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59F97BED" w14:textId="77777777" w:rsidR="00E70879" w:rsidRDefault="00142A4A">
      <w:pPr>
        <w:ind w:firstLine="0"/>
        <w:jc w:val="right"/>
      </w:pPr>
      <w:r>
        <w:rPr>
          <w:b/>
        </w:rPr>
        <w:t xml:space="preserve">Sinh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br/>
      </w:r>
      <w:r>
        <w:t xml:space="preserve">Nguyễn </w:t>
      </w:r>
      <w:proofErr w:type="spellStart"/>
      <w:r>
        <w:t>Tấn</w:t>
      </w:r>
      <w:proofErr w:type="spellEnd"/>
      <w:r>
        <w:t xml:space="preserve"> Phát</w:t>
      </w:r>
    </w:p>
    <w:p w14:paraId="53141AA6" w14:textId="77777777" w:rsidR="00E70879" w:rsidRDefault="00142A4A">
      <w:r>
        <w:br w:type="page"/>
      </w:r>
    </w:p>
    <w:p w14:paraId="454F2D31" w14:textId="77777777" w:rsidR="00E70879" w:rsidRDefault="00142A4A">
      <w:pPr>
        <w:pStyle w:val="Heading1"/>
      </w:pPr>
      <w:bookmarkStart w:id="2" w:name="_Toc231910588"/>
      <w:r>
        <w:rPr>
          <w:rFonts w:ascii="Times New Roman" w:eastAsia="Times New Roman" w:hAnsi="Times New Roman"/>
        </w:rPr>
        <w:lastRenderedPageBreak/>
        <w:t>MỤC LỤC</w:t>
      </w:r>
      <w:bookmarkEnd w:id="2"/>
    </w:p>
    <w:p w14:paraId="313674FA" w14:textId="7FB14327" w:rsidR="009B3F36" w:rsidRDefault="00142A4A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1910586" w:history="1">
        <w:r w:rsidR="009B3F36" w:rsidRPr="00714B2D">
          <w:rPr>
            <w:rStyle w:val="Hyperlink"/>
            <w:noProof/>
          </w:rPr>
          <w:t>NHẬN XÉT CỦA GIẢNG VIÊN HƯỚNG DẪN</w:t>
        </w:r>
        <w:r w:rsidR="009B3F36">
          <w:rPr>
            <w:noProof/>
            <w:webHidden/>
          </w:rPr>
          <w:tab/>
        </w:r>
        <w:r w:rsidR="009B3F36">
          <w:rPr>
            <w:noProof/>
            <w:webHidden/>
          </w:rPr>
          <w:fldChar w:fldCharType="begin"/>
        </w:r>
        <w:r w:rsidR="009B3F36">
          <w:rPr>
            <w:noProof/>
            <w:webHidden/>
          </w:rPr>
          <w:instrText xml:space="preserve"> PAGEREF _Toc231910586 \h </w:instrText>
        </w:r>
        <w:r w:rsidR="009B3F36">
          <w:rPr>
            <w:noProof/>
            <w:webHidden/>
          </w:rPr>
        </w:r>
        <w:r w:rsidR="009B3F36">
          <w:rPr>
            <w:noProof/>
            <w:webHidden/>
          </w:rPr>
          <w:fldChar w:fldCharType="separate"/>
        </w:r>
        <w:r w:rsidR="009B3F36">
          <w:rPr>
            <w:noProof/>
            <w:webHidden/>
          </w:rPr>
          <w:t>3</w:t>
        </w:r>
        <w:r w:rsidR="009B3F36">
          <w:rPr>
            <w:noProof/>
            <w:webHidden/>
          </w:rPr>
          <w:fldChar w:fldCharType="end"/>
        </w:r>
      </w:hyperlink>
    </w:p>
    <w:p w14:paraId="113256B1" w14:textId="57AE639B" w:rsidR="009B3F36" w:rsidRDefault="009B3F36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587" w:history="1">
        <w:r w:rsidRPr="00714B2D">
          <w:rPr>
            <w:rStyle w:val="Hyperlink"/>
            <w:noProof/>
          </w:rPr>
          <w:t>LỜI CẢM 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53347CCC" w14:textId="451D2E81" w:rsidR="009B3F36" w:rsidRDefault="009B3F36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588" w:history="1">
        <w:r w:rsidRPr="00714B2D">
          <w:rPr>
            <w:rStyle w:val="Hyperlink"/>
            <w:noProof/>
          </w:rPr>
          <w:t>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1FA4764D" w14:textId="5D6C007C" w:rsidR="009B3F36" w:rsidRDefault="009B3F36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589" w:history="1">
        <w:r w:rsidRPr="00714B2D">
          <w:rPr>
            <w:rStyle w:val="Hyperlink"/>
            <w:noProof/>
          </w:rPr>
          <w:t>DANH MỤC HÌNH ẢNH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</w:t>
        </w:r>
        <w:r>
          <w:rPr>
            <w:noProof/>
            <w:webHidden/>
          </w:rPr>
          <w:fldChar w:fldCharType="end"/>
        </w:r>
      </w:hyperlink>
    </w:p>
    <w:p w14:paraId="035B39CC" w14:textId="36B3E0E3" w:rsidR="009B3F36" w:rsidRDefault="009B3F36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590" w:history="1">
        <w:r w:rsidRPr="00714B2D">
          <w:rPr>
            <w:rStyle w:val="Hyperlink"/>
            <w:noProof/>
          </w:rPr>
          <w:t>DANH MỤC BẢNG BIỂU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</w:t>
        </w:r>
        <w:r>
          <w:rPr>
            <w:noProof/>
            <w:webHidden/>
          </w:rPr>
          <w:fldChar w:fldCharType="end"/>
        </w:r>
      </w:hyperlink>
    </w:p>
    <w:p w14:paraId="5DC50812" w14:textId="4D9FFFAD" w:rsidR="009B3F36" w:rsidRDefault="009B3F36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591" w:history="1">
        <w:r w:rsidRPr="00714B2D">
          <w:rPr>
            <w:rStyle w:val="Hyperlink"/>
            <w:noProof/>
          </w:rPr>
          <w:t>DANH MỤC TỪ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</w:t>
        </w:r>
        <w:r>
          <w:rPr>
            <w:noProof/>
            <w:webHidden/>
          </w:rPr>
          <w:fldChar w:fldCharType="end"/>
        </w:r>
      </w:hyperlink>
    </w:p>
    <w:p w14:paraId="6AD386E2" w14:textId="0A7B0E05" w:rsidR="009B3F36" w:rsidRDefault="009B3F36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592" w:history="1">
        <w:r w:rsidRPr="00714B2D">
          <w:rPr>
            <w:rStyle w:val="Hyperlink"/>
            <w:noProof/>
          </w:rPr>
          <w:t>MỞ ĐẦU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FEA7EF7" w14:textId="767C1755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593" w:history="1">
        <w:r w:rsidRPr="00714B2D">
          <w:rPr>
            <w:rStyle w:val="Hyperlink"/>
            <w:noProof/>
          </w:rPr>
          <w:t>1. Lý do chọn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215B51A" w14:textId="144DBF07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594" w:history="1">
        <w:r w:rsidRPr="00714B2D">
          <w:rPr>
            <w:rStyle w:val="Hyperlink"/>
            <w:noProof/>
          </w:rPr>
          <w:t>2. Mục tiêu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5D18B73" w14:textId="55ADB98B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595" w:history="1">
        <w:r w:rsidRPr="00714B2D">
          <w:rPr>
            <w:rStyle w:val="Hyperlink"/>
            <w:noProof/>
          </w:rPr>
          <w:t>3. Đối tượng và phạm vi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2DF8EED" w14:textId="041C8C4E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596" w:history="1">
        <w:r w:rsidRPr="00714B2D">
          <w:rPr>
            <w:rStyle w:val="Hyperlink"/>
            <w:noProof/>
          </w:rPr>
          <w:t>4. Phương pháp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57ACCE7" w14:textId="5548EBAC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597" w:history="1">
        <w:r w:rsidRPr="00714B2D">
          <w:rPr>
            <w:rStyle w:val="Hyperlink"/>
            <w:noProof/>
          </w:rPr>
          <w:t>5. Nội dung và kế hoạch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313733C" w14:textId="5419CAE7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598" w:history="1">
        <w:r w:rsidRPr="00714B2D">
          <w:rPr>
            <w:rStyle w:val="Hyperlink"/>
            <w:noProof/>
          </w:rPr>
          <w:t>6. Bố cục báo cáo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C38C347" w14:textId="4FAA56B1" w:rsidR="009B3F36" w:rsidRDefault="009B3F36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599" w:history="1">
        <w:r w:rsidRPr="00714B2D">
          <w:rPr>
            <w:rStyle w:val="Hyperlink"/>
            <w:noProof/>
          </w:rPr>
          <w:t>CHƯƠNG 1: TỔNG QUAN VỀ DỰ ÁN STELLARMIND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8A845A6" w14:textId="4890E01D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00" w:history="1">
        <w:r w:rsidRPr="00714B2D">
          <w:rPr>
            <w:rStyle w:val="Hyperlink"/>
            <w:noProof/>
          </w:rPr>
          <w:t>1.1. Giới thiệu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84B664" w14:textId="0BA44D09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01" w:history="1">
        <w:r w:rsidRPr="00714B2D">
          <w:rPr>
            <w:rStyle w:val="Hyperlink"/>
            <w:noProof/>
          </w:rPr>
          <w:t>1.2. Bài toán và nhu cầu thực tế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055DFF0" w14:textId="6907C081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02" w:history="1">
        <w:r w:rsidRPr="00714B2D">
          <w:rPr>
            <w:rStyle w:val="Hyperlink"/>
            <w:noProof/>
          </w:rPr>
          <w:t>1.3. Mục tiêu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7CCA36" w14:textId="308752C4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03" w:history="1">
        <w:r w:rsidRPr="00714B2D">
          <w:rPr>
            <w:rStyle w:val="Hyperlink"/>
            <w:noProof/>
          </w:rPr>
          <w:t>1.4. Đối tượng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3665329" w14:textId="6AF2ADB4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04" w:history="1">
        <w:r w:rsidRPr="00714B2D">
          <w:rPr>
            <w:rStyle w:val="Hyperlink"/>
            <w:noProof/>
          </w:rPr>
          <w:t>1.5. Phạm vi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9101B2" w14:textId="1B8EB23B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05" w:history="1">
        <w:r w:rsidRPr="00714B2D">
          <w:rPr>
            <w:rStyle w:val="Hyperlink"/>
            <w:noProof/>
          </w:rPr>
          <w:t>1.6. Các chức năng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FACD2C" w14:textId="6E126A67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06" w:history="1">
        <w:r w:rsidRPr="00714B2D">
          <w:rPr>
            <w:rStyle w:val="Hyperlink"/>
            <w:noProof/>
          </w:rPr>
          <w:t>1.7. Công nghệ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9E0414" w14:textId="4406DC69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07" w:history="1">
        <w:r w:rsidRPr="00714B2D">
          <w:rPr>
            <w:rStyle w:val="Hyperlink"/>
            <w:noProof/>
          </w:rPr>
          <w:t>1.8. Tổng kết chương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0F26BE" w14:textId="505C13E6" w:rsidR="009B3F36" w:rsidRDefault="009B3F36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08" w:history="1">
        <w:r w:rsidRPr="00714B2D">
          <w:rPr>
            <w:rStyle w:val="Hyperlink"/>
            <w:noProof/>
          </w:rPr>
          <w:t>CHƯƠNG 2: PHÂN TÍCH VÀ THIẾT KẾ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54E18B1" w14:textId="42DA92E3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09" w:history="1">
        <w:r w:rsidRPr="00714B2D">
          <w:rPr>
            <w:rStyle w:val="Hyperlink"/>
            <w:noProof/>
          </w:rPr>
          <w:t>2.1. Khảo sát và phân tích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163E0E" w14:textId="387CD564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10" w:history="1">
        <w:r w:rsidRPr="00714B2D">
          <w:rPr>
            <w:rStyle w:val="Hyperlink"/>
            <w:noProof/>
          </w:rPr>
          <w:t>2.2. Đối tượng sử dụng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576D64" w14:textId="01022349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11" w:history="1">
        <w:r w:rsidRPr="00714B2D">
          <w:rPr>
            <w:rStyle w:val="Hyperlink"/>
            <w:noProof/>
          </w:rPr>
          <w:t>2.3. Yêu cầu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0C41B0" w14:textId="6ED64D73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12" w:history="1">
        <w:r w:rsidRPr="00714B2D">
          <w:rPr>
            <w:rStyle w:val="Hyperlink"/>
            <w:noProof/>
          </w:rPr>
          <w:t>2.4. Yêu cầu phi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40C4CC" w14:textId="1D5CA8F0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13" w:history="1">
        <w:r w:rsidRPr="00714B2D">
          <w:rPr>
            <w:rStyle w:val="Hyperlink"/>
            <w:noProof/>
          </w:rPr>
          <w:t>2.5. Biểu đồ Use Case tổng quát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CA8F63" w14:textId="03AF8BBC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14" w:history="1">
        <w:r w:rsidRPr="00714B2D">
          <w:rPr>
            <w:rStyle w:val="Hyperlink"/>
            <w:noProof/>
          </w:rPr>
          <w:t>2.6. Mô tả các Use Case quan trọng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EBBB87" w14:textId="3D2C0821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15" w:history="1">
        <w:r w:rsidRPr="00714B2D">
          <w:rPr>
            <w:rStyle w:val="Hyperlink"/>
            <w:noProof/>
          </w:rPr>
          <w:t>2.7. Kiến trúc tổng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0861FE7" w14:textId="14CCD9D6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16" w:history="1">
        <w:r w:rsidRPr="00714B2D">
          <w:rPr>
            <w:rStyle w:val="Hyperlink"/>
            <w:noProof/>
          </w:rPr>
          <w:t>2.8. Thiết kế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482D67B" w14:textId="1B4B3DDC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17" w:history="1">
        <w:r w:rsidRPr="00714B2D">
          <w:rPr>
            <w:rStyle w:val="Hyperlink"/>
            <w:noProof/>
          </w:rPr>
          <w:t>2.9. Mô hình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A6B0660" w14:textId="3F0320CC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18" w:history="1">
        <w:r w:rsidRPr="00714B2D">
          <w:rPr>
            <w:rStyle w:val="Hyperlink"/>
            <w:noProof/>
          </w:rPr>
          <w:t>2.10. Biểu đồ tuần tự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6E0549C" w14:textId="123E0E5A" w:rsidR="009B3F36" w:rsidRDefault="009B3F36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19" w:history="1">
        <w:r w:rsidRPr="00714B2D">
          <w:rPr>
            <w:rStyle w:val="Hyperlink"/>
            <w:noProof/>
          </w:rPr>
          <w:t>2.10.1. Luồng đăng ký và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71AC64E" w14:textId="6C5B50EE" w:rsidR="009B3F36" w:rsidRDefault="009B3F36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20" w:history="1">
        <w:r w:rsidRPr="00714B2D">
          <w:rPr>
            <w:rStyle w:val="Hyperlink"/>
            <w:noProof/>
          </w:rPr>
          <w:t>2.10.2. Luồng đăng bài và trả lời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9366BD0" w14:textId="5F6804D1" w:rsidR="009B3F36" w:rsidRDefault="009B3F36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21" w:history="1">
        <w:r w:rsidRPr="00714B2D">
          <w:rPr>
            <w:rStyle w:val="Hyperlink"/>
            <w:noProof/>
          </w:rPr>
          <w:t>2.10.3. Luồng chatbot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7D2DD5C" w14:textId="3CF6DD2C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22" w:history="1">
        <w:r w:rsidRPr="00714B2D">
          <w:rPr>
            <w:rStyle w:val="Hyperlink"/>
            <w:noProof/>
          </w:rPr>
          <w:t>2.11. Thiết kế giao diện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F82E13E" w14:textId="53670033" w:rsidR="009B3F36" w:rsidRDefault="009B3F36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23" w:history="1">
        <w:r w:rsidRPr="00714B2D">
          <w:rPr>
            <w:rStyle w:val="Hyperlink"/>
            <w:noProof/>
          </w:rPr>
          <w:t>2.11.1. Trang chủ mô phỏng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B080B05" w14:textId="01FD5AE3" w:rsidR="009B3F36" w:rsidRDefault="009B3F36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24" w:history="1">
        <w:r w:rsidRPr="00714B2D">
          <w:rPr>
            <w:rStyle w:val="Hyperlink"/>
            <w:noProof/>
          </w:rPr>
          <w:t>2.11.2. Trang hành tinh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E9BB6A0" w14:textId="2AC27EF6" w:rsidR="009B3F36" w:rsidRDefault="009B3F36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25" w:history="1">
        <w:r w:rsidRPr="00714B2D">
          <w:rPr>
            <w:rStyle w:val="Hyperlink"/>
            <w:noProof/>
          </w:rPr>
          <w:t>2.11.3. Trang cộng đồng và xác thực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6BA02FA" w14:textId="062F0CC7" w:rsidR="009B3F36" w:rsidRDefault="009B3F36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26" w:history="1">
        <w:r w:rsidRPr="00714B2D">
          <w:rPr>
            <w:rStyle w:val="Hyperlink"/>
            <w:noProof/>
          </w:rPr>
          <w:t>2.11.4. Cửa sổ chatbot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910E50B" w14:textId="55B99920" w:rsidR="009B3F36" w:rsidRDefault="009B3F36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27" w:history="1">
        <w:r w:rsidRPr="00714B2D">
          <w:rPr>
            <w:rStyle w:val="Hyperlink"/>
            <w:noProof/>
          </w:rPr>
          <w:t>2.11.5. Trang liên hệ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82FC7FE" w14:textId="0C828416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28" w:history="1">
        <w:r w:rsidRPr="00714B2D">
          <w:rPr>
            <w:rStyle w:val="Hyperlink"/>
            <w:noProof/>
          </w:rPr>
          <w:t>2.12. Tổng kết chương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C180B73" w14:textId="77F2C891" w:rsidR="009B3F36" w:rsidRDefault="009B3F36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29" w:history="1">
        <w:r w:rsidRPr="00714B2D">
          <w:rPr>
            <w:rStyle w:val="Hyperlink"/>
            <w:noProof/>
          </w:rPr>
          <w:t>CHƯƠNG 3: XÂY DỰNG, TRIỂN KHAI VÀ 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17C331D" w14:textId="40D78D1C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30" w:history="1">
        <w:r w:rsidRPr="00714B2D">
          <w:rPr>
            <w:rStyle w:val="Hyperlink"/>
            <w:noProof/>
          </w:rPr>
          <w:t>3.1. Môi trường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4C1AE95" w14:textId="379F72CA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31" w:history="1">
        <w:r w:rsidRPr="00714B2D">
          <w:rPr>
            <w:rStyle w:val="Hyperlink"/>
            <w:noProof/>
          </w:rPr>
          <w:t>3.2. Cấu trúc thư mục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5537C2C" w14:textId="4EEE2152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32" w:history="1">
        <w:r w:rsidRPr="00714B2D">
          <w:rPr>
            <w:rStyle w:val="Hyperlink"/>
            <w:noProof/>
          </w:rPr>
          <w:t>3.3. Xây dựng mô phỏng Hệ Mặt Trời bằng Canvas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ECF68FF" w14:textId="17CFEF81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33" w:history="1">
        <w:r w:rsidRPr="00714B2D">
          <w:rPr>
            <w:rStyle w:val="Hyperlink"/>
            <w:noProof/>
          </w:rPr>
          <w:t>3.4. Xây dựng trang nội dung cho tám hành tinh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5FBBD47" w14:textId="3EC79D16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34" w:history="1">
        <w:r w:rsidRPr="00714B2D">
          <w:rPr>
            <w:rStyle w:val="Hyperlink"/>
            <w:noProof/>
          </w:rPr>
          <w:t>3.5. Bài tập thở, âm thanh và hoạt động tương tác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59920EF" w14:textId="225970FC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35" w:history="1">
        <w:r w:rsidRPr="00714B2D">
          <w:rPr>
            <w:rStyle w:val="Hyperlink"/>
            <w:noProof/>
          </w:rPr>
          <w:t>3.6. Xây dựng hệ thống đăng ký và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E91705A" w14:textId="0B829102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36" w:history="1">
        <w:r w:rsidRPr="00714B2D">
          <w:rPr>
            <w:rStyle w:val="Hyperlink"/>
            <w:noProof/>
          </w:rPr>
          <w:t>3.7. Xây dựng cộng đồng chia sẻ cảm xúc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C900C60" w14:textId="7B4FEAB2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37" w:history="1">
        <w:r w:rsidRPr="00714B2D">
          <w:rPr>
            <w:rStyle w:val="Hyperlink"/>
            <w:noProof/>
          </w:rPr>
          <w:t>3.8. Tích hợp chatbot Gemini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D37BD5A" w14:textId="436C8EB9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38" w:history="1">
        <w:r w:rsidRPr="00714B2D">
          <w:rPr>
            <w:rStyle w:val="Hyperlink"/>
            <w:noProof/>
          </w:rPr>
          <w:t>3.9. Xây dựng và sử dụng REST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E6816EA" w14:textId="0647DC2E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39" w:history="1">
        <w:r w:rsidRPr="00714B2D">
          <w:rPr>
            <w:rStyle w:val="Hyperlink"/>
            <w:noProof/>
          </w:rPr>
          <w:t>3.10. Triển khai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A43D42B" w14:textId="7B4C0394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40" w:history="1">
        <w:r w:rsidRPr="00714B2D">
          <w:rPr>
            <w:rStyle w:val="Hyperlink"/>
            <w:noProof/>
          </w:rPr>
          <w:t>3.11. Kiểm thử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72F4233" w14:textId="58369F27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41" w:history="1">
        <w:r w:rsidRPr="00714B2D">
          <w:rPr>
            <w:rStyle w:val="Hyperlink"/>
            <w:noProof/>
          </w:rPr>
          <w:t>3.12. Kết quả đạt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B0B6A6E" w14:textId="72F90C50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42" w:history="1">
        <w:r w:rsidRPr="00714B2D">
          <w:rPr>
            <w:rStyle w:val="Hyperlink"/>
            <w:noProof/>
          </w:rPr>
          <w:t>3.13. Hạn chế hiện tại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FFED7E0" w14:textId="3D92D4BB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43" w:history="1">
        <w:r w:rsidRPr="00714B2D">
          <w:rPr>
            <w:rStyle w:val="Hyperlink"/>
            <w:noProof/>
          </w:rPr>
          <w:t>3.14. Tổng kết chương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EAC8504" w14:textId="770EFBE6" w:rsidR="009B3F36" w:rsidRDefault="009B3F36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44" w:history="1">
        <w:r w:rsidRPr="00714B2D">
          <w:rPr>
            <w:rStyle w:val="Hyperlink"/>
            <w:noProof/>
          </w:rPr>
          <w:t>KẾT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B77BFB9" w14:textId="53193532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45" w:history="1">
        <w:r w:rsidRPr="00714B2D">
          <w:rPr>
            <w:rStyle w:val="Hyperlink"/>
            <w:noProof/>
          </w:rPr>
          <w:t>1. Kết quả đạt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C02EACE" w14:textId="5CFF2670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46" w:history="1">
        <w:r w:rsidRPr="00714B2D">
          <w:rPr>
            <w:rStyle w:val="Hyperlink"/>
            <w:noProof/>
          </w:rPr>
          <w:t>2. Hạn chế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6F6CF6F" w14:textId="1B41FAF7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47" w:history="1">
        <w:r w:rsidRPr="00714B2D">
          <w:rPr>
            <w:rStyle w:val="Hyperlink"/>
            <w:noProof/>
          </w:rPr>
          <w:t>3.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5808CB2" w14:textId="7F65AB28" w:rsidR="009B3F36" w:rsidRDefault="009B3F36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48" w:history="1">
        <w:r w:rsidRPr="00714B2D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FA26B6C" w14:textId="6BF57C90" w:rsidR="009B3F36" w:rsidRDefault="009B3F36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49" w:history="1">
        <w:r w:rsidRPr="00714B2D">
          <w:rPr>
            <w:rStyle w:val="Hyperlink"/>
            <w:noProof/>
          </w:rPr>
          <w:t>PHỤ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4FFD125" w14:textId="1C8B3E5C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50" w:history="1">
        <w:r w:rsidRPr="00714B2D">
          <w:rPr>
            <w:rStyle w:val="Hyperlink"/>
            <w:noProof/>
          </w:rPr>
          <w:t>Phụ lục A. Cấu trúc thư mục rút gọn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5075A26" w14:textId="5A86A0C5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51" w:history="1">
        <w:r w:rsidRPr="00714B2D">
          <w:rPr>
            <w:rStyle w:val="Hyperlink"/>
            <w:noProof/>
          </w:rPr>
          <w:t>Phụ lục B. Hướng dẫn cài đặt và chạy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61A3840" w14:textId="1B20EDF3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52" w:history="1">
        <w:r w:rsidRPr="00714B2D">
          <w:rPr>
            <w:rStyle w:val="Hyperlink"/>
            <w:noProof/>
          </w:rPr>
          <w:t>Phụ lục C. Biến môi trường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6ECBDEC" w14:textId="34816307" w:rsidR="009B3F36" w:rsidRDefault="009B3F36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53" w:history="1">
        <w:r w:rsidRPr="00714B2D">
          <w:rPr>
            <w:rStyle w:val="Hyperlink"/>
            <w:noProof/>
          </w:rPr>
          <w:t>Phụ lục D. Một số đoạn mã tiêu biểu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B31A34E" w14:textId="733EFC4B" w:rsidR="00E70879" w:rsidRDefault="00142A4A">
      <w:pPr>
        <w:ind w:firstLine="0"/>
      </w:pPr>
      <w:r>
        <w:fldChar w:fldCharType="end"/>
      </w:r>
    </w:p>
    <w:p w14:paraId="6A52CAFD" w14:textId="77777777" w:rsidR="00E70879" w:rsidRDefault="00142A4A">
      <w:r>
        <w:br w:type="page"/>
      </w:r>
    </w:p>
    <w:p w14:paraId="05423C3B" w14:textId="77777777" w:rsidR="00E70879" w:rsidRDefault="00142A4A">
      <w:pPr>
        <w:pStyle w:val="Heading1"/>
      </w:pPr>
      <w:bookmarkStart w:id="3" w:name="_Toc231910589"/>
      <w:r>
        <w:rPr>
          <w:rFonts w:ascii="Times New Roman" w:eastAsia="Times New Roman" w:hAnsi="Times New Roman"/>
        </w:rPr>
        <w:lastRenderedPageBreak/>
        <w:t>DANH MỤC HÌNH ẢNH</w:t>
      </w:r>
      <w:bookmarkEnd w:id="3"/>
    </w:p>
    <w:p w14:paraId="397EDFA8" w14:textId="5412B0B2" w:rsidR="009B3F36" w:rsidRDefault="00142A4A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\h \z \t "Figure Caption,1"</w:instrText>
      </w:r>
      <w:r>
        <w:fldChar w:fldCharType="separate"/>
      </w:r>
      <w:hyperlink w:anchor="_Toc231910654" w:history="1">
        <w:r w:rsidR="009B3F36" w:rsidRPr="00EB102A">
          <w:rPr>
            <w:rStyle w:val="Hyperlink"/>
            <w:noProof/>
          </w:rPr>
          <w:t>Hình 2.1. Biểu đồ Use Case tổng quát của StellarMind</w:t>
        </w:r>
        <w:r w:rsidR="009B3F36">
          <w:rPr>
            <w:noProof/>
            <w:webHidden/>
          </w:rPr>
          <w:tab/>
        </w:r>
        <w:r w:rsidR="009B3F36">
          <w:rPr>
            <w:noProof/>
            <w:webHidden/>
          </w:rPr>
          <w:fldChar w:fldCharType="begin"/>
        </w:r>
        <w:r w:rsidR="009B3F36">
          <w:rPr>
            <w:noProof/>
            <w:webHidden/>
          </w:rPr>
          <w:instrText xml:space="preserve"> PAGEREF _Toc231910654 \h </w:instrText>
        </w:r>
        <w:r w:rsidR="009B3F36">
          <w:rPr>
            <w:noProof/>
            <w:webHidden/>
          </w:rPr>
        </w:r>
        <w:r w:rsidR="009B3F36">
          <w:rPr>
            <w:noProof/>
            <w:webHidden/>
          </w:rPr>
          <w:fldChar w:fldCharType="separate"/>
        </w:r>
        <w:r w:rsidR="009B3F36">
          <w:rPr>
            <w:noProof/>
            <w:webHidden/>
          </w:rPr>
          <w:t>7</w:t>
        </w:r>
        <w:r w:rsidR="009B3F36">
          <w:rPr>
            <w:noProof/>
            <w:webHidden/>
          </w:rPr>
          <w:fldChar w:fldCharType="end"/>
        </w:r>
      </w:hyperlink>
    </w:p>
    <w:p w14:paraId="5356FB8F" w14:textId="7446ECAE" w:rsidR="009B3F36" w:rsidRDefault="009B3F36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55" w:history="1">
        <w:r w:rsidRPr="00EB102A">
          <w:rPr>
            <w:rStyle w:val="Hyperlink"/>
            <w:noProof/>
          </w:rPr>
          <w:t>Hình 2.2. Kiến trúc tổng thể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AFD7A62" w14:textId="7FA7774A" w:rsidR="009B3F36" w:rsidRDefault="009B3F36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56" w:history="1">
        <w:r w:rsidRPr="00EB102A">
          <w:rPr>
            <w:rStyle w:val="Hyperlink"/>
            <w:noProof/>
          </w:rPr>
          <w:t>Hình 2.3. Mô hình dữ liệu User, Comment và Reply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94CEED8" w14:textId="29A3A992" w:rsidR="009B3F36" w:rsidRDefault="009B3F36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57" w:history="1">
        <w:r w:rsidRPr="00EB102A">
          <w:rPr>
            <w:rStyle w:val="Hyperlink"/>
            <w:noProof/>
          </w:rPr>
          <w:t>Hình 2.4. Biểu đồ tuần tự đăng ký và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773CE3B" w14:textId="372914E4" w:rsidR="009B3F36" w:rsidRDefault="009B3F36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58" w:history="1">
        <w:r w:rsidRPr="00EB102A">
          <w:rPr>
            <w:rStyle w:val="Hyperlink"/>
            <w:noProof/>
          </w:rPr>
          <w:t>Hình 2.5. Biểu đồ tuần tự đăng bài và trả lời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0BB675A" w14:textId="029B9388" w:rsidR="009B3F36" w:rsidRDefault="009B3F36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59" w:history="1">
        <w:r w:rsidRPr="00EB102A">
          <w:rPr>
            <w:rStyle w:val="Hyperlink"/>
            <w:noProof/>
          </w:rPr>
          <w:t>Hình 2.6. Biểu đồ tuần tự tương tác chatbot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078D132" w14:textId="75F1E697" w:rsidR="009B3F36" w:rsidRDefault="009B3F36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60" w:history="1">
        <w:r w:rsidRPr="00EB102A">
          <w:rPr>
            <w:rStyle w:val="Hyperlink"/>
            <w:noProof/>
          </w:rPr>
          <w:t>Hình 2.7. Giao diện trang chủ mô phỏng Hệ Mặt Trời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5FE3B69" w14:textId="09C2454F" w:rsidR="009B3F36" w:rsidRDefault="009B3F36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61" w:history="1">
        <w:r w:rsidRPr="00EB102A">
          <w:rPr>
            <w:rStyle w:val="Hyperlink"/>
            <w:noProof/>
          </w:rPr>
          <w:t>Hình 2.8. Giao diện trang hành tinh Trái Đất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53A1997" w14:textId="270D14E1" w:rsidR="009B3F36" w:rsidRDefault="009B3F36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62" w:history="1">
        <w:r w:rsidRPr="00EB102A">
          <w:rPr>
            <w:rStyle w:val="Hyperlink"/>
            <w:noProof/>
          </w:rPr>
          <w:t>Hình 2.9. Giao diện trang cộng đồng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0F485CF" w14:textId="1CB15916" w:rsidR="009B3F36" w:rsidRDefault="009B3F36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63" w:history="1">
        <w:r w:rsidRPr="00EB102A">
          <w:rPr>
            <w:rStyle w:val="Hyperlink"/>
            <w:noProof/>
          </w:rPr>
          <w:t>Hình 2.10. Giao diện đăng nhập và đăng ký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FBE0269" w14:textId="2CF5CEAE" w:rsidR="009B3F36" w:rsidRDefault="009B3F36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64" w:history="1">
        <w:r w:rsidRPr="00EB102A">
          <w:rPr>
            <w:rStyle w:val="Hyperlink"/>
            <w:noProof/>
          </w:rPr>
          <w:t>Hình 2.11. Cửa sổ Trợ lý Tinh hà trên trang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76F3011" w14:textId="3689E600" w:rsidR="009B3F36" w:rsidRDefault="009B3F36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65" w:history="1">
        <w:r w:rsidRPr="00EB102A">
          <w:rPr>
            <w:rStyle w:val="Hyperlink"/>
            <w:noProof/>
          </w:rPr>
          <w:t>Hình 2.12. Giao diện trang liên hệ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F93BF50" w14:textId="10F6823B" w:rsidR="009B3F36" w:rsidRDefault="009B3F36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66" w:history="1">
        <w:r w:rsidRPr="00EB102A">
          <w:rPr>
            <w:rStyle w:val="Hyperlink"/>
            <w:noProof/>
          </w:rPr>
          <w:t>Hình 3.1. Cấu trúc thư mục chính của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0C811B3" w14:textId="721F304F" w:rsidR="00E70879" w:rsidRDefault="00142A4A">
      <w:pPr>
        <w:ind w:firstLine="0"/>
      </w:pPr>
      <w:r>
        <w:fldChar w:fldCharType="end"/>
      </w:r>
    </w:p>
    <w:p w14:paraId="765BEEC5" w14:textId="77777777" w:rsidR="00E70879" w:rsidRDefault="00142A4A">
      <w:r>
        <w:br w:type="page"/>
      </w:r>
    </w:p>
    <w:p w14:paraId="3FE3E73D" w14:textId="77777777" w:rsidR="00E70879" w:rsidRDefault="00142A4A">
      <w:pPr>
        <w:pStyle w:val="Heading1"/>
      </w:pPr>
      <w:bookmarkStart w:id="4" w:name="_Toc231910590"/>
      <w:r>
        <w:rPr>
          <w:rFonts w:ascii="Times New Roman" w:eastAsia="Times New Roman" w:hAnsi="Times New Roman"/>
        </w:rPr>
        <w:lastRenderedPageBreak/>
        <w:t>DANH MỤC BẢNG BIỂU</w:t>
      </w:r>
      <w:bookmarkEnd w:id="4"/>
    </w:p>
    <w:p w14:paraId="2A432465" w14:textId="2E315A62" w:rsidR="009B3F36" w:rsidRDefault="00142A4A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\h \z \t "Table Caption,1"</w:instrText>
      </w:r>
      <w:r>
        <w:fldChar w:fldCharType="separate"/>
      </w:r>
      <w:hyperlink w:anchor="_Toc231910667" w:history="1">
        <w:r w:rsidR="009B3F36" w:rsidRPr="001F3DAC">
          <w:rPr>
            <w:rStyle w:val="Hyperlink"/>
            <w:noProof/>
          </w:rPr>
          <w:t>Bảng 0.1. Danh mục từ viết tắt</w:t>
        </w:r>
        <w:r w:rsidR="009B3F36">
          <w:rPr>
            <w:noProof/>
            <w:webHidden/>
          </w:rPr>
          <w:tab/>
        </w:r>
        <w:r w:rsidR="009B3F36">
          <w:rPr>
            <w:noProof/>
            <w:webHidden/>
          </w:rPr>
          <w:fldChar w:fldCharType="begin"/>
        </w:r>
        <w:r w:rsidR="009B3F36">
          <w:rPr>
            <w:noProof/>
            <w:webHidden/>
          </w:rPr>
          <w:instrText xml:space="preserve"> PAGEREF _Toc231910667 \h </w:instrText>
        </w:r>
        <w:r w:rsidR="009B3F36">
          <w:rPr>
            <w:noProof/>
            <w:webHidden/>
          </w:rPr>
        </w:r>
        <w:r w:rsidR="009B3F36">
          <w:rPr>
            <w:noProof/>
            <w:webHidden/>
          </w:rPr>
          <w:fldChar w:fldCharType="separate"/>
        </w:r>
        <w:r w:rsidR="009B3F36">
          <w:rPr>
            <w:noProof/>
            <w:webHidden/>
          </w:rPr>
          <w:t>vii</w:t>
        </w:r>
        <w:r w:rsidR="009B3F36">
          <w:rPr>
            <w:noProof/>
            <w:webHidden/>
          </w:rPr>
          <w:fldChar w:fldCharType="end"/>
        </w:r>
      </w:hyperlink>
    </w:p>
    <w:p w14:paraId="6CD7F029" w14:textId="6472720C" w:rsidR="009B3F36" w:rsidRDefault="009B3F36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68" w:history="1">
        <w:r w:rsidRPr="001F3DAC">
          <w:rPr>
            <w:rStyle w:val="Hyperlink"/>
            <w:noProof/>
          </w:rPr>
          <w:t>Bảng 0.2. Kế hoạch thực hiện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3253AF3" w14:textId="0B5D0929" w:rsidR="009B3F36" w:rsidRDefault="009B3F36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69" w:history="1">
        <w:r w:rsidRPr="001F3DAC">
          <w:rPr>
            <w:rStyle w:val="Hyperlink"/>
            <w:noProof/>
          </w:rPr>
          <w:t>Bảng 1.1. Tổng hợp chức năng chính của StellarMind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533F0A" w14:textId="1158444E" w:rsidR="009B3F36" w:rsidRDefault="009B3F36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70" w:history="1">
        <w:r w:rsidRPr="001F3DAC">
          <w:rPr>
            <w:rStyle w:val="Hyperlink"/>
            <w:noProof/>
          </w:rPr>
          <w:t>Bảng 1.2. Công nghệ và vai trò trong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A63667" w14:textId="17FBC410" w:rsidR="009B3F36" w:rsidRDefault="009B3F36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71" w:history="1">
        <w:r w:rsidRPr="001F3DAC">
          <w:rPr>
            <w:rStyle w:val="Hyperlink"/>
            <w:noProof/>
          </w:rPr>
          <w:t>Bảng 2.1. Các tác nhân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81EA1B" w14:textId="1EFE294D" w:rsidR="009B3F36" w:rsidRDefault="009B3F36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72" w:history="1">
        <w:r w:rsidRPr="001F3DAC">
          <w:rPr>
            <w:rStyle w:val="Hyperlink"/>
            <w:noProof/>
          </w:rPr>
          <w:t>Bảng 2.2. Yêu cầu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FEDBBB" w14:textId="1D3D8268" w:rsidR="009B3F36" w:rsidRDefault="009B3F36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73" w:history="1">
        <w:r w:rsidRPr="001F3DAC">
          <w:rPr>
            <w:rStyle w:val="Hyperlink"/>
            <w:noProof/>
          </w:rPr>
          <w:t>Bảng 2.3. Yêu cầu phi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40918A" w14:textId="080FF7C2" w:rsidR="009B3F36" w:rsidRDefault="009B3F36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74" w:history="1">
        <w:r w:rsidRPr="001F3DAC">
          <w:rPr>
            <w:rStyle w:val="Hyperlink"/>
            <w:noProof/>
          </w:rPr>
          <w:t>Bảng 2.4. Mô tả tóm tắt các Use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71C37AB" w14:textId="13CD7ED3" w:rsidR="009B3F36" w:rsidRDefault="009B3F36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75" w:history="1">
        <w:r w:rsidRPr="001F3DAC">
          <w:rPr>
            <w:rStyle w:val="Hyperlink"/>
            <w:noProof/>
          </w:rPr>
          <w:t>Bảng 2.5. Thiết kế collection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0908179" w14:textId="5336D5D7" w:rsidR="009B3F36" w:rsidRDefault="009B3F36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76" w:history="1">
        <w:r w:rsidRPr="001F3DAC">
          <w:rPr>
            <w:rStyle w:val="Hyperlink"/>
            <w:noProof/>
          </w:rPr>
          <w:t>Bảng 2.6. Thiết kế collection Comment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2C3DD72" w14:textId="6847955E" w:rsidR="009B3F36" w:rsidRDefault="009B3F36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77" w:history="1">
        <w:r w:rsidRPr="001F3DAC">
          <w:rPr>
            <w:rStyle w:val="Hyperlink"/>
            <w:noProof/>
          </w:rPr>
          <w:t>Bảng 2.7. Thiết kế subdocument Reply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F1313C4" w14:textId="5A902A37" w:rsidR="009B3F36" w:rsidRDefault="009B3F36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78" w:history="1">
        <w:r w:rsidRPr="001F3DAC">
          <w:rPr>
            <w:rStyle w:val="Hyperlink"/>
            <w:noProof/>
          </w:rPr>
          <w:t>Bảng 3.1. Môi trường và công cụ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9EA0646" w14:textId="75050CDA" w:rsidR="009B3F36" w:rsidRDefault="009B3F36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79" w:history="1">
        <w:r w:rsidRPr="001F3DAC">
          <w:rPr>
            <w:rStyle w:val="Hyperlink"/>
            <w:noProof/>
          </w:rPr>
          <w:t>Bảng 3.2. Danh sách REST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1FF5B28" w14:textId="509CE92A" w:rsidR="009B3F36" w:rsidRDefault="009B3F36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80" w:history="1">
        <w:r w:rsidRPr="001F3DAC">
          <w:rPr>
            <w:rStyle w:val="Hyperlink"/>
            <w:noProof/>
          </w:rPr>
          <w:t>Bảng 3.3. Kịch bản kiểm thử và trạng thái xác minh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C59026B" w14:textId="42845536" w:rsidR="009B3F36" w:rsidRDefault="009B3F36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10681" w:history="1">
        <w:r w:rsidRPr="001F3DAC">
          <w:rPr>
            <w:rStyle w:val="Hyperlink"/>
            <w:noProof/>
          </w:rPr>
          <w:t>Bảng 3.4. Mức độ hoàn thành các nhóm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_Toc231910681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336BE3E" w14:textId="2DBEAA80" w:rsidR="00E70879" w:rsidRDefault="00142A4A">
      <w:pPr>
        <w:ind w:firstLine="0"/>
      </w:pPr>
      <w:r>
        <w:fldChar w:fldCharType="end"/>
      </w:r>
    </w:p>
    <w:p w14:paraId="262D29C4" w14:textId="77777777" w:rsidR="00E70879" w:rsidRDefault="00142A4A">
      <w:r>
        <w:br w:type="page"/>
      </w:r>
    </w:p>
    <w:p w14:paraId="2DA8047E" w14:textId="77777777" w:rsidR="00E70879" w:rsidRDefault="00142A4A">
      <w:pPr>
        <w:pStyle w:val="Heading1"/>
      </w:pPr>
      <w:bookmarkStart w:id="5" w:name="_Toc231910591"/>
      <w:r>
        <w:rPr>
          <w:rFonts w:ascii="Times New Roman" w:eastAsia="Times New Roman" w:hAnsi="Times New Roman"/>
        </w:rPr>
        <w:lastRenderedPageBreak/>
        <w:t>DANH MỤC TỪ VIẾT TẮT</w:t>
      </w:r>
      <w:bookmarkEnd w:id="5"/>
    </w:p>
    <w:p w14:paraId="21C129C5" w14:textId="77777777" w:rsidR="00E70879" w:rsidRDefault="00142A4A">
      <w:pPr>
        <w:pStyle w:val="TableCaption"/>
        <w:keepNext/>
      </w:pPr>
      <w:bookmarkStart w:id="6" w:name="_Toc231910667"/>
      <w:proofErr w:type="spellStart"/>
      <w:r>
        <w:t>Bảng</w:t>
      </w:r>
      <w:proofErr w:type="spellEnd"/>
      <w:r>
        <w:t xml:space="preserve"> 0.1. 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bookmarkEnd w:id="6"/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3168"/>
        <w:gridCol w:w="4248"/>
      </w:tblGrid>
      <w:tr w:rsidR="00E70879" w14:paraId="5E52BA3E" w14:textId="77777777">
        <w:trPr>
          <w:cantSplit/>
          <w:tblHeader/>
          <w:jc w:val="center"/>
        </w:trPr>
        <w:tc>
          <w:tcPr>
            <w:tcW w:w="1512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6C35CC" w14:textId="77777777" w:rsidR="00E70879" w:rsidRDefault="00142A4A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Từ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viết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tắt</w:t>
            </w:r>
            <w:proofErr w:type="spellEnd"/>
          </w:p>
        </w:tc>
        <w:tc>
          <w:tcPr>
            <w:tcW w:w="3168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5894AB" w14:textId="77777777" w:rsidR="00E70879" w:rsidRDefault="00142A4A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Tên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đầy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đủ</w:t>
            </w:r>
            <w:proofErr w:type="spellEnd"/>
          </w:p>
        </w:tc>
        <w:tc>
          <w:tcPr>
            <w:tcW w:w="4248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4C61DB" w14:textId="77777777" w:rsidR="00E70879" w:rsidRDefault="00142A4A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21"/>
              </w:rPr>
              <w:t xml:space="preserve">Ý </w:t>
            </w:r>
            <w:proofErr w:type="spellStart"/>
            <w:r>
              <w:rPr>
                <w:b/>
                <w:color w:val="FFFFFF"/>
                <w:sz w:val="21"/>
              </w:rPr>
              <w:t>nghĩa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sử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dụng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trong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báo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cáo</w:t>
            </w:r>
            <w:proofErr w:type="spellEnd"/>
          </w:p>
        </w:tc>
      </w:tr>
      <w:tr w:rsidR="00E70879" w14:paraId="5A3ED8AB" w14:textId="77777777">
        <w:trPr>
          <w:jc w:val="center"/>
        </w:trPr>
        <w:tc>
          <w:tcPr>
            <w:tcW w:w="1512" w:type="dxa"/>
          </w:tcPr>
          <w:p w14:paraId="26BFB265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API</w:t>
            </w:r>
          </w:p>
        </w:tc>
        <w:tc>
          <w:tcPr>
            <w:tcW w:w="3168" w:type="dxa"/>
          </w:tcPr>
          <w:p w14:paraId="232B8650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Application Programming Interface</w:t>
            </w:r>
          </w:p>
        </w:tc>
        <w:tc>
          <w:tcPr>
            <w:tcW w:w="4248" w:type="dxa"/>
          </w:tcPr>
          <w:p w14:paraId="57CC78B0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Giao </w:t>
            </w:r>
            <w:proofErr w:type="spellStart"/>
            <w:r>
              <w:rPr>
                <w:sz w:val="21"/>
              </w:rPr>
              <w:t>diện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lập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trình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ứng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dụng</w:t>
            </w:r>
            <w:proofErr w:type="spellEnd"/>
          </w:p>
        </w:tc>
      </w:tr>
      <w:tr w:rsidR="00E70879" w14:paraId="3A32091C" w14:textId="77777777">
        <w:trPr>
          <w:jc w:val="center"/>
        </w:trPr>
        <w:tc>
          <w:tcPr>
            <w:tcW w:w="1512" w:type="dxa"/>
            <w:shd w:val="clear" w:color="auto" w:fill="F3F5F7"/>
          </w:tcPr>
          <w:p w14:paraId="380B0511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CSS</w:t>
            </w:r>
          </w:p>
        </w:tc>
        <w:tc>
          <w:tcPr>
            <w:tcW w:w="3168" w:type="dxa"/>
            <w:shd w:val="clear" w:color="auto" w:fill="F3F5F7"/>
          </w:tcPr>
          <w:p w14:paraId="19CE3B10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Cascading Style Sheets</w:t>
            </w:r>
          </w:p>
        </w:tc>
        <w:tc>
          <w:tcPr>
            <w:tcW w:w="4248" w:type="dxa"/>
            <w:shd w:val="clear" w:color="auto" w:fill="F3F5F7"/>
          </w:tcPr>
          <w:p w14:paraId="17BC9F25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Ngôn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ngữ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định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kiểu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giao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diện</w:t>
            </w:r>
            <w:proofErr w:type="spellEnd"/>
            <w:r>
              <w:rPr>
                <w:sz w:val="21"/>
              </w:rPr>
              <w:t xml:space="preserve"> web</w:t>
            </w:r>
          </w:p>
        </w:tc>
      </w:tr>
      <w:tr w:rsidR="00E70879" w14:paraId="791E2FF9" w14:textId="77777777">
        <w:trPr>
          <w:jc w:val="center"/>
        </w:trPr>
        <w:tc>
          <w:tcPr>
            <w:tcW w:w="1512" w:type="dxa"/>
          </w:tcPr>
          <w:p w14:paraId="2C9459A1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DOM</w:t>
            </w:r>
          </w:p>
        </w:tc>
        <w:tc>
          <w:tcPr>
            <w:tcW w:w="3168" w:type="dxa"/>
          </w:tcPr>
          <w:p w14:paraId="523F42E3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Document Object Model</w:t>
            </w:r>
          </w:p>
        </w:tc>
        <w:tc>
          <w:tcPr>
            <w:tcW w:w="4248" w:type="dxa"/>
          </w:tcPr>
          <w:p w14:paraId="5FF5F0A7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Mô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hình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đối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tượng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tài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liệu</w:t>
            </w:r>
            <w:proofErr w:type="spellEnd"/>
            <w:r>
              <w:rPr>
                <w:sz w:val="21"/>
              </w:rPr>
              <w:t xml:space="preserve"> HTML</w:t>
            </w:r>
          </w:p>
        </w:tc>
      </w:tr>
      <w:tr w:rsidR="00E70879" w14:paraId="58324197" w14:textId="77777777">
        <w:trPr>
          <w:jc w:val="center"/>
        </w:trPr>
        <w:tc>
          <w:tcPr>
            <w:tcW w:w="1512" w:type="dxa"/>
            <w:shd w:val="clear" w:color="auto" w:fill="F3F5F7"/>
          </w:tcPr>
          <w:p w14:paraId="16236696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HTML</w:t>
            </w:r>
          </w:p>
        </w:tc>
        <w:tc>
          <w:tcPr>
            <w:tcW w:w="3168" w:type="dxa"/>
            <w:shd w:val="clear" w:color="auto" w:fill="F3F5F7"/>
          </w:tcPr>
          <w:p w14:paraId="6723372C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HyperText</w:t>
            </w:r>
            <w:proofErr w:type="spellEnd"/>
            <w:r>
              <w:rPr>
                <w:sz w:val="21"/>
              </w:rPr>
              <w:t xml:space="preserve"> Markup Language</w:t>
            </w:r>
          </w:p>
        </w:tc>
        <w:tc>
          <w:tcPr>
            <w:tcW w:w="4248" w:type="dxa"/>
            <w:shd w:val="clear" w:color="auto" w:fill="F3F5F7"/>
          </w:tcPr>
          <w:p w14:paraId="4D08730B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Ngôn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ngữ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đánh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dấu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siêu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bản</w:t>
            </w:r>
            <w:proofErr w:type="spellEnd"/>
          </w:p>
        </w:tc>
      </w:tr>
      <w:tr w:rsidR="00E70879" w14:paraId="61A55994" w14:textId="77777777">
        <w:trPr>
          <w:jc w:val="center"/>
        </w:trPr>
        <w:tc>
          <w:tcPr>
            <w:tcW w:w="1512" w:type="dxa"/>
          </w:tcPr>
          <w:p w14:paraId="1B0B1A78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HTTP</w:t>
            </w:r>
          </w:p>
        </w:tc>
        <w:tc>
          <w:tcPr>
            <w:tcW w:w="3168" w:type="dxa"/>
          </w:tcPr>
          <w:p w14:paraId="1403348E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HyperText</w:t>
            </w:r>
            <w:proofErr w:type="spellEnd"/>
            <w:r>
              <w:rPr>
                <w:sz w:val="21"/>
              </w:rPr>
              <w:t xml:space="preserve"> Transfer Protocol</w:t>
            </w:r>
          </w:p>
        </w:tc>
        <w:tc>
          <w:tcPr>
            <w:tcW w:w="4248" w:type="dxa"/>
          </w:tcPr>
          <w:p w14:paraId="5A03DF96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Giao </w:t>
            </w:r>
            <w:proofErr w:type="spellStart"/>
            <w:r>
              <w:rPr>
                <w:sz w:val="21"/>
              </w:rPr>
              <w:t>thức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đổi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dữ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liệu</w:t>
            </w:r>
            <w:proofErr w:type="spellEnd"/>
            <w:r>
              <w:rPr>
                <w:sz w:val="21"/>
              </w:rPr>
              <w:t xml:space="preserve"> web</w:t>
            </w:r>
          </w:p>
        </w:tc>
      </w:tr>
      <w:tr w:rsidR="00E70879" w14:paraId="326D0B2A" w14:textId="77777777">
        <w:trPr>
          <w:jc w:val="center"/>
        </w:trPr>
        <w:tc>
          <w:tcPr>
            <w:tcW w:w="1512" w:type="dxa"/>
            <w:shd w:val="clear" w:color="auto" w:fill="F3F5F7"/>
          </w:tcPr>
          <w:p w14:paraId="1F6A65AC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JSON</w:t>
            </w:r>
          </w:p>
        </w:tc>
        <w:tc>
          <w:tcPr>
            <w:tcW w:w="3168" w:type="dxa"/>
            <w:shd w:val="clear" w:color="auto" w:fill="F3F5F7"/>
          </w:tcPr>
          <w:p w14:paraId="4FCB4855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JavaScript Object Notation</w:t>
            </w:r>
          </w:p>
        </w:tc>
        <w:tc>
          <w:tcPr>
            <w:tcW w:w="4248" w:type="dxa"/>
            <w:shd w:val="clear" w:color="auto" w:fill="F3F5F7"/>
          </w:tcPr>
          <w:p w14:paraId="44A2BE58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Định </w:t>
            </w:r>
            <w:proofErr w:type="spellStart"/>
            <w:r>
              <w:rPr>
                <w:sz w:val="21"/>
              </w:rPr>
              <w:t>dạng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dữ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liệu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đổi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giữa</w:t>
            </w:r>
            <w:proofErr w:type="spellEnd"/>
            <w:r>
              <w:rPr>
                <w:sz w:val="21"/>
              </w:rPr>
              <w:t xml:space="preserve"> frontend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backend</w:t>
            </w:r>
          </w:p>
        </w:tc>
      </w:tr>
      <w:tr w:rsidR="00E70879" w14:paraId="5B2656D1" w14:textId="77777777">
        <w:trPr>
          <w:jc w:val="center"/>
        </w:trPr>
        <w:tc>
          <w:tcPr>
            <w:tcW w:w="1512" w:type="dxa"/>
          </w:tcPr>
          <w:p w14:paraId="1C5211E4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JWT</w:t>
            </w:r>
          </w:p>
        </w:tc>
        <w:tc>
          <w:tcPr>
            <w:tcW w:w="3168" w:type="dxa"/>
          </w:tcPr>
          <w:p w14:paraId="1385242F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JSON Web Token</w:t>
            </w:r>
          </w:p>
        </w:tc>
        <w:tc>
          <w:tcPr>
            <w:tcW w:w="4248" w:type="dxa"/>
          </w:tcPr>
          <w:p w14:paraId="75C9D612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Mã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báo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xác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thực</w:t>
            </w:r>
            <w:proofErr w:type="spellEnd"/>
          </w:p>
        </w:tc>
      </w:tr>
      <w:tr w:rsidR="00E70879" w14:paraId="56BC0658" w14:textId="77777777">
        <w:trPr>
          <w:jc w:val="center"/>
        </w:trPr>
        <w:tc>
          <w:tcPr>
            <w:tcW w:w="1512" w:type="dxa"/>
            <w:shd w:val="clear" w:color="auto" w:fill="F3F5F7"/>
          </w:tcPr>
          <w:p w14:paraId="68DD6784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REST</w:t>
            </w:r>
          </w:p>
        </w:tc>
        <w:tc>
          <w:tcPr>
            <w:tcW w:w="3168" w:type="dxa"/>
            <w:shd w:val="clear" w:color="auto" w:fill="F3F5F7"/>
          </w:tcPr>
          <w:p w14:paraId="10D919C2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Representational State Transfer</w:t>
            </w:r>
          </w:p>
        </w:tc>
        <w:tc>
          <w:tcPr>
            <w:tcW w:w="4248" w:type="dxa"/>
            <w:shd w:val="clear" w:color="auto" w:fill="F3F5F7"/>
          </w:tcPr>
          <w:p w14:paraId="73BDE30B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Phong </w:t>
            </w:r>
            <w:proofErr w:type="spellStart"/>
            <w:r>
              <w:rPr>
                <w:sz w:val="21"/>
              </w:rPr>
              <w:t>cách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thiết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kế</w:t>
            </w:r>
            <w:proofErr w:type="spellEnd"/>
            <w:r>
              <w:rPr>
                <w:sz w:val="21"/>
              </w:rPr>
              <w:t xml:space="preserve"> API</w:t>
            </w:r>
          </w:p>
        </w:tc>
      </w:tr>
      <w:tr w:rsidR="00E70879" w14:paraId="487FB332" w14:textId="77777777">
        <w:trPr>
          <w:jc w:val="center"/>
        </w:trPr>
        <w:tc>
          <w:tcPr>
            <w:tcW w:w="1512" w:type="dxa"/>
          </w:tcPr>
          <w:p w14:paraId="064C46CC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UI</w:t>
            </w:r>
          </w:p>
        </w:tc>
        <w:tc>
          <w:tcPr>
            <w:tcW w:w="3168" w:type="dxa"/>
          </w:tcPr>
          <w:p w14:paraId="3744B802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User Interface</w:t>
            </w:r>
          </w:p>
        </w:tc>
        <w:tc>
          <w:tcPr>
            <w:tcW w:w="4248" w:type="dxa"/>
          </w:tcPr>
          <w:p w14:paraId="6253EB88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Giao </w:t>
            </w:r>
            <w:proofErr w:type="spellStart"/>
            <w:r>
              <w:rPr>
                <w:sz w:val="21"/>
              </w:rPr>
              <w:t>diện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người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</w:p>
        </w:tc>
      </w:tr>
      <w:tr w:rsidR="00E70879" w14:paraId="1628BB03" w14:textId="77777777">
        <w:trPr>
          <w:jc w:val="center"/>
        </w:trPr>
        <w:tc>
          <w:tcPr>
            <w:tcW w:w="1512" w:type="dxa"/>
            <w:shd w:val="clear" w:color="auto" w:fill="F3F5F7"/>
          </w:tcPr>
          <w:p w14:paraId="660A697E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UX</w:t>
            </w:r>
          </w:p>
        </w:tc>
        <w:tc>
          <w:tcPr>
            <w:tcW w:w="3168" w:type="dxa"/>
            <w:shd w:val="clear" w:color="auto" w:fill="F3F5F7"/>
          </w:tcPr>
          <w:p w14:paraId="387DE8EE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User Experience</w:t>
            </w:r>
          </w:p>
        </w:tc>
        <w:tc>
          <w:tcPr>
            <w:tcW w:w="4248" w:type="dxa"/>
            <w:shd w:val="clear" w:color="auto" w:fill="F3F5F7"/>
          </w:tcPr>
          <w:p w14:paraId="515DCA5A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Trải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nghiệm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người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</w:p>
        </w:tc>
      </w:tr>
    </w:tbl>
    <w:p w14:paraId="339B0D2D" w14:textId="77777777" w:rsidR="00E70879" w:rsidRDefault="00E70879">
      <w:pPr>
        <w:spacing w:after="0"/>
      </w:pPr>
    </w:p>
    <w:p w14:paraId="5E553BD5" w14:textId="77777777" w:rsidR="00E70879" w:rsidRDefault="00E70879">
      <w:pPr>
        <w:sectPr w:rsidR="00E70879">
          <w:headerReference w:type="default" r:id="rId11"/>
          <w:footerReference w:type="default" r:id="rId12"/>
          <w:pgSz w:w="11906" w:h="16838"/>
          <w:pgMar w:top="1134" w:right="1134" w:bottom="1134" w:left="1701" w:header="454" w:footer="510" w:gutter="0"/>
          <w:pgNumType w:fmt="lowerRoman" w:start="1"/>
          <w:cols w:space="720"/>
          <w:docGrid w:linePitch="360"/>
        </w:sectPr>
      </w:pPr>
    </w:p>
    <w:p w14:paraId="06E534F9" w14:textId="77777777" w:rsidR="00E70879" w:rsidRDefault="00142A4A">
      <w:pPr>
        <w:pStyle w:val="Heading1"/>
      </w:pPr>
      <w:bookmarkStart w:id="7" w:name="_Toc231910592"/>
      <w:r>
        <w:rPr>
          <w:rFonts w:ascii="Times New Roman" w:eastAsia="Times New Roman" w:hAnsi="Times New Roman"/>
        </w:rPr>
        <w:lastRenderedPageBreak/>
        <w:t>MỞ ĐẦU</w:t>
      </w:r>
      <w:bookmarkEnd w:id="7"/>
    </w:p>
    <w:p w14:paraId="222DD8B9" w14:textId="77777777" w:rsidR="00E70879" w:rsidRDefault="00142A4A">
      <w:pPr>
        <w:pStyle w:val="Heading2"/>
      </w:pPr>
      <w:bookmarkStart w:id="8" w:name="_Toc231910593"/>
      <w:r>
        <w:rPr>
          <w:rFonts w:ascii="Times New Roman" w:eastAsia="Times New Roman" w:hAnsi="Times New Roman"/>
        </w:rPr>
        <w:t xml:space="preserve">1. Lý do </w:t>
      </w:r>
      <w:proofErr w:type="spellStart"/>
      <w:r>
        <w:rPr>
          <w:rFonts w:ascii="Times New Roman" w:eastAsia="Times New Roman" w:hAnsi="Times New Roman"/>
        </w:rPr>
        <w:t>chọn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đề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tài</w:t>
      </w:r>
      <w:bookmarkEnd w:id="8"/>
      <w:proofErr w:type="spellEnd"/>
    </w:p>
    <w:p w14:paraId="53E007C0" w14:textId="77777777" w:rsidR="00E70879" w:rsidRDefault="00142A4A">
      <w:r>
        <w:t xml:space="preserve">Các website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. Trong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StellarMind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web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549622B8" w14:textId="77777777" w:rsidR="00E70879" w:rsidRDefault="00142A4A">
      <w:proofErr w:type="spellStart"/>
      <w:r>
        <w:t>Hệ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tám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>.</w:t>
      </w:r>
    </w:p>
    <w:p w14:paraId="1EBEE21C" w14:textId="77777777" w:rsidR="00E70879" w:rsidRDefault="00142A4A"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Canvas,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JavaScript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REST API,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NoSQL.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frontend </w:t>
      </w:r>
      <w:proofErr w:type="spellStart"/>
      <w:r>
        <w:t>và</w:t>
      </w:r>
      <w:proofErr w:type="spellEnd"/>
      <w:r>
        <w:t xml:space="preserve"> backend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module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1BF509EA" w14:textId="77777777" w:rsidR="00E70879" w:rsidRDefault="00142A4A">
      <w:pPr>
        <w:pStyle w:val="Heading2"/>
      </w:pPr>
      <w:bookmarkStart w:id="9" w:name="_Toc231910594"/>
      <w:r>
        <w:rPr>
          <w:rFonts w:ascii="Times New Roman" w:eastAsia="Times New Roman" w:hAnsi="Times New Roman"/>
        </w:rPr>
        <w:t xml:space="preserve">2. </w:t>
      </w:r>
      <w:proofErr w:type="spellStart"/>
      <w:r>
        <w:rPr>
          <w:rFonts w:ascii="Times New Roman" w:eastAsia="Times New Roman" w:hAnsi="Times New Roman"/>
        </w:rPr>
        <w:t>Mục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tiêu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đề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tài</w:t>
      </w:r>
      <w:bookmarkEnd w:id="9"/>
      <w:proofErr w:type="spellEnd"/>
    </w:p>
    <w:p w14:paraId="228A2343" w14:textId="77777777" w:rsidR="00E70879" w:rsidRDefault="00142A4A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website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Trời,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tám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28777F3B" w14:textId="77777777" w:rsidR="00E70879" w:rsidRDefault="00142A4A">
      <w:pPr>
        <w:pStyle w:val="ListBullet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HTML5 Canvas.</w:t>
      </w:r>
    </w:p>
    <w:p w14:paraId="0B58D5A0" w14:textId="77777777" w:rsidR="00E70879" w:rsidRDefault="00142A4A">
      <w:pPr>
        <w:pStyle w:val="ListBullet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tám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>.</w:t>
      </w:r>
    </w:p>
    <w:p w14:paraId="6A0810C5" w14:textId="77777777" w:rsidR="00E70879" w:rsidRDefault="00142A4A">
      <w:pPr>
        <w:pStyle w:val="ListBullet"/>
      </w:pPr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thở</w:t>
      </w:r>
      <w:proofErr w:type="spellEnd"/>
      <w:r>
        <w:t xml:space="preserve">,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527857DE" w14:textId="77777777" w:rsidR="00E70879" w:rsidRDefault="00142A4A">
      <w:pPr>
        <w:pStyle w:val="ListBullet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>.</w:t>
      </w:r>
    </w:p>
    <w:p w14:paraId="6DCFB49D" w14:textId="77777777" w:rsidR="00E70879" w:rsidRDefault="00142A4A">
      <w:pPr>
        <w:pStyle w:val="ListBullet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chatbot Gemini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5450EA7D" w14:textId="77777777" w:rsidR="00E70879" w:rsidRDefault="00142A4A">
      <w:pPr>
        <w:pStyle w:val="ListBullet"/>
      </w:pP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frontend, backend, model </w:t>
      </w:r>
      <w:proofErr w:type="spellStart"/>
      <w:r>
        <w:t>và</w:t>
      </w:r>
      <w:proofErr w:type="spellEnd"/>
      <w:r>
        <w:t xml:space="preserve"> route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>.</w:t>
      </w:r>
    </w:p>
    <w:p w14:paraId="3F409633" w14:textId="77777777" w:rsidR="00E70879" w:rsidRDefault="00142A4A">
      <w:pPr>
        <w:pStyle w:val="Heading2"/>
      </w:pPr>
      <w:bookmarkStart w:id="10" w:name="_Toc231910595"/>
      <w:r>
        <w:rPr>
          <w:rFonts w:ascii="Times New Roman" w:eastAsia="Times New Roman" w:hAnsi="Times New Roman"/>
        </w:rPr>
        <w:lastRenderedPageBreak/>
        <w:t xml:space="preserve">3. </w:t>
      </w:r>
      <w:proofErr w:type="spellStart"/>
      <w:r>
        <w:rPr>
          <w:rFonts w:ascii="Times New Roman" w:eastAsia="Times New Roman" w:hAnsi="Times New Roman"/>
        </w:rPr>
        <w:t>Đối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tượng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phạm</w:t>
      </w:r>
      <w:proofErr w:type="spellEnd"/>
      <w:r>
        <w:rPr>
          <w:rFonts w:ascii="Times New Roman" w:eastAsia="Times New Roman" w:hAnsi="Times New Roman"/>
        </w:rPr>
        <w:t xml:space="preserve"> vi </w:t>
      </w:r>
      <w:proofErr w:type="spellStart"/>
      <w:r>
        <w:rPr>
          <w:rFonts w:ascii="Times New Roman" w:eastAsia="Times New Roman" w:hAnsi="Times New Roman"/>
        </w:rPr>
        <w:t>nghiên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cứu</w:t>
      </w:r>
      <w:bookmarkEnd w:id="10"/>
      <w:proofErr w:type="spellEnd"/>
    </w:p>
    <w:p w14:paraId="2BCF05BC" w14:textId="77777777" w:rsidR="00E70879" w:rsidRDefault="00142A4A"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Canvas,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REST API,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JWT,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MongoDB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</w:t>
      </w:r>
    </w:p>
    <w:p w14:paraId="401BC3A8" w14:textId="77777777" w:rsidR="00E70879" w:rsidRDefault="00142A4A">
      <w:r>
        <w:t xml:space="preserve">Phạm vi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tám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chatbot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.</w:t>
      </w:r>
    </w:p>
    <w:p w14:paraId="042DCD04" w14:textId="77777777" w:rsidR="00E70879" w:rsidRDefault="00142A4A">
      <w:pPr>
        <w:pStyle w:val="Heading2"/>
      </w:pPr>
      <w:bookmarkStart w:id="11" w:name="_Toc231910596"/>
      <w:r>
        <w:rPr>
          <w:rFonts w:ascii="Times New Roman" w:eastAsia="Times New Roman" w:hAnsi="Times New Roman"/>
        </w:rPr>
        <w:t xml:space="preserve">4. Phương </w:t>
      </w:r>
      <w:proofErr w:type="spellStart"/>
      <w:r>
        <w:rPr>
          <w:rFonts w:ascii="Times New Roman" w:eastAsia="Times New Roman" w:hAnsi="Times New Roman"/>
        </w:rPr>
        <w:t>pháp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thực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hiện</w:t>
      </w:r>
      <w:bookmarkEnd w:id="11"/>
      <w:proofErr w:type="spellEnd"/>
    </w:p>
    <w:p w14:paraId="6C1EC2C8" w14:textId="77777777" w:rsidR="00E70879" w:rsidRDefault="00142A4A">
      <w:pPr>
        <w:pStyle w:val="ListNumber"/>
      </w:pP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73235290" w14:textId="77777777" w:rsidR="00E70879" w:rsidRDefault="00142A4A">
      <w:pPr>
        <w:pStyle w:val="ListNumber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2D234B56" w14:textId="77777777" w:rsidR="00E70879" w:rsidRDefault="00142A4A">
      <w:pPr>
        <w:pStyle w:val="ListNumber"/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module frontend,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backend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E0DE0CF" w14:textId="77777777" w:rsidR="00E70879" w:rsidRDefault="00142A4A">
      <w:pPr>
        <w:pStyle w:val="ListNumber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35763260" w14:textId="77777777" w:rsidR="00E70879" w:rsidRDefault="00142A4A">
      <w:pPr>
        <w:pStyle w:val="ListNumber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.</w:t>
      </w:r>
    </w:p>
    <w:p w14:paraId="12776A2A" w14:textId="77777777" w:rsidR="00E70879" w:rsidRDefault="00142A4A">
      <w:pPr>
        <w:pStyle w:val="Heading2"/>
      </w:pPr>
      <w:bookmarkStart w:id="12" w:name="_Toc231910597"/>
      <w:r>
        <w:rPr>
          <w:rFonts w:ascii="Times New Roman" w:eastAsia="Times New Roman" w:hAnsi="Times New Roman"/>
        </w:rPr>
        <w:t xml:space="preserve">5. </w:t>
      </w:r>
      <w:proofErr w:type="spellStart"/>
      <w:r>
        <w:rPr>
          <w:rFonts w:ascii="Times New Roman" w:eastAsia="Times New Roman" w:hAnsi="Times New Roman"/>
        </w:rPr>
        <w:t>Nội</w:t>
      </w:r>
      <w:proofErr w:type="spellEnd"/>
      <w:r>
        <w:rPr>
          <w:rFonts w:ascii="Times New Roman" w:eastAsia="Times New Roman" w:hAnsi="Times New Roman"/>
        </w:rPr>
        <w:t xml:space="preserve"> dung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kế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hoạch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thực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hiện</w:t>
      </w:r>
      <w:bookmarkEnd w:id="12"/>
      <w:proofErr w:type="spellEnd"/>
    </w:p>
    <w:p w14:paraId="0A308635" w14:textId="77777777" w:rsidR="00E70879" w:rsidRDefault="00142A4A">
      <w:pPr>
        <w:pStyle w:val="TableCaption"/>
        <w:keepNext/>
      </w:pPr>
      <w:bookmarkStart w:id="13" w:name="_Toc231910668"/>
      <w:proofErr w:type="spellStart"/>
      <w:r>
        <w:t>Bảng</w:t>
      </w:r>
      <w:proofErr w:type="spellEnd"/>
      <w:r>
        <w:t xml:space="preserve"> 0.2.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13"/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4176"/>
        <w:gridCol w:w="3024"/>
      </w:tblGrid>
      <w:tr w:rsidR="00E70879" w14:paraId="6F168D1F" w14:textId="77777777">
        <w:trPr>
          <w:cantSplit/>
          <w:tblHeader/>
          <w:jc w:val="center"/>
        </w:trPr>
        <w:tc>
          <w:tcPr>
            <w:tcW w:w="1728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995488" w14:textId="77777777" w:rsidR="00E70879" w:rsidRDefault="00142A4A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21"/>
              </w:rPr>
              <w:t xml:space="preserve">Giai </w:t>
            </w:r>
            <w:proofErr w:type="spellStart"/>
            <w:r>
              <w:rPr>
                <w:b/>
                <w:color w:val="FFFFFF"/>
                <w:sz w:val="21"/>
              </w:rPr>
              <w:t>đoạn</w:t>
            </w:r>
            <w:proofErr w:type="spellEnd"/>
          </w:p>
        </w:tc>
        <w:tc>
          <w:tcPr>
            <w:tcW w:w="4176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4C9E80" w14:textId="77777777" w:rsidR="00E70879" w:rsidRDefault="00142A4A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Nội</w:t>
            </w:r>
            <w:proofErr w:type="spellEnd"/>
            <w:r>
              <w:rPr>
                <w:b/>
                <w:color w:val="FFFFFF"/>
                <w:sz w:val="21"/>
              </w:rPr>
              <w:t xml:space="preserve"> dung </w:t>
            </w:r>
            <w:proofErr w:type="spellStart"/>
            <w:r>
              <w:rPr>
                <w:b/>
                <w:color w:val="FFFFFF"/>
                <w:sz w:val="21"/>
              </w:rPr>
              <w:t>chính</w:t>
            </w:r>
            <w:proofErr w:type="spellEnd"/>
          </w:p>
        </w:tc>
        <w:tc>
          <w:tcPr>
            <w:tcW w:w="302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697E13" w14:textId="77777777" w:rsidR="00E70879" w:rsidRDefault="00142A4A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Sản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phẩm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đầu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ra</w:t>
            </w:r>
            <w:proofErr w:type="spellEnd"/>
          </w:p>
        </w:tc>
      </w:tr>
      <w:tr w:rsidR="00E70879" w14:paraId="0A72FBF7" w14:textId="77777777">
        <w:trPr>
          <w:jc w:val="center"/>
        </w:trPr>
        <w:tc>
          <w:tcPr>
            <w:tcW w:w="1728" w:type="dxa"/>
          </w:tcPr>
          <w:p w14:paraId="4F30BF85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1. </w:t>
            </w:r>
            <w:proofErr w:type="spellStart"/>
            <w:r>
              <w:rPr>
                <w:sz w:val="21"/>
              </w:rPr>
              <w:t>Khảo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sát</w:t>
            </w:r>
            <w:proofErr w:type="spellEnd"/>
          </w:p>
        </w:tc>
        <w:tc>
          <w:tcPr>
            <w:tcW w:w="4176" w:type="dxa"/>
          </w:tcPr>
          <w:p w14:paraId="1C302277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Xác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định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chủ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đề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người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chức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cốt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lõi</w:t>
            </w:r>
            <w:proofErr w:type="spellEnd"/>
          </w:p>
        </w:tc>
        <w:tc>
          <w:tcPr>
            <w:tcW w:w="3024" w:type="dxa"/>
          </w:tcPr>
          <w:p w14:paraId="7DA6FE34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Danh </w:t>
            </w:r>
            <w:proofErr w:type="spellStart"/>
            <w:r>
              <w:rPr>
                <w:sz w:val="21"/>
              </w:rPr>
              <w:t>sách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yêu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cầu</w:t>
            </w:r>
            <w:proofErr w:type="spellEnd"/>
          </w:p>
        </w:tc>
      </w:tr>
      <w:tr w:rsidR="00E70879" w14:paraId="1944FD71" w14:textId="77777777">
        <w:trPr>
          <w:jc w:val="center"/>
        </w:trPr>
        <w:tc>
          <w:tcPr>
            <w:tcW w:w="1728" w:type="dxa"/>
            <w:shd w:val="clear" w:color="auto" w:fill="F3F5F7"/>
          </w:tcPr>
          <w:p w14:paraId="7838FBEF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2. </w:t>
            </w:r>
            <w:proofErr w:type="spellStart"/>
            <w:r>
              <w:rPr>
                <w:sz w:val="21"/>
              </w:rPr>
              <w:t>Thiết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kế</w:t>
            </w:r>
            <w:proofErr w:type="spellEnd"/>
          </w:p>
        </w:tc>
        <w:tc>
          <w:tcPr>
            <w:tcW w:w="4176" w:type="dxa"/>
            <w:shd w:val="clear" w:color="auto" w:fill="F3F5F7"/>
          </w:tcPr>
          <w:p w14:paraId="3D25EB6C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Thiết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kế</w:t>
            </w:r>
            <w:proofErr w:type="spellEnd"/>
            <w:r>
              <w:rPr>
                <w:sz w:val="21"/>
              </w:rPr>
              <w:t xml:space="preserve"> UI, </w:t>
            </w:r>
            <w:proofErr w:type="spellStart"/>
            <w:r>
              <w:rPr>
                <w:sz w:val="21"/>
              </w:rPr>
              <w:t>kiến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trúc</w:t>
            </w:r>
            <w:proofErr w:type="spellEnd"/>
            <w:r>
              <w:rPr>
                <w:sz w:val="21"/>
              </w:rPr>
              <w:t xml:space="preserve">, model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route</w:t>
            </w:r>
          </w:p>
        </w:tc>
        <w:tc>
          <w:tcPr>
            <w:tcW w:w="3024" w:type="dxa"/>
            <w:shd w:val="clear" w:color="auto" w:fill="F3F5F7"/>
          </w:tcPr>
          <w:p w14:paraId="72C561C7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Sơ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đồ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cấu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trúc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dữ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liệu</w:t>
            </w:r>
            <w:proofErr w:type="spellEnd"/>
          </w:p>
        </w:tc>
      </w:tr>
      <w:tr w:rsidR="00E70879" w14:paraId="6B7FEEDB" w14:textId="77777777">
        <w:trPr>
          <w:jc w:val="center"/>
        </w:trPr>
        <w:tc>
          <w:tcPr>
            <w:tcW w:w="1728" w:type="dxa"/>
          </w:tcPr>
          <w:p w14:paraId="06BB8C21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3. Frontend</w:t>
            </w:r>
          </w:p>
        </w:tc>
        <w:tc>
          <w:tcPr>
            <w:tcW w:w="4176" w:type="dxa"/>
          </w:tcPr>
          <w:p w14:paraId="63FB8AAE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Mô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phỏng</w:t>
            </w:r>
            <w:proofErr w:type="spellEnd"/>
            <w:r>
              <w:rPr>
                <w:sz w:val="21"/>
              </w:rPr>
              <w:t xml:space="preserve"> Canvas, </w:t>
            </w:r>
            <w:proofErr w:type="spellStart"/>
            <w:r>
              <w:rPr>
                <w:sz w:val="21"/>
              </w:rPr>
              <w:t>trang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tinh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cộng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đồng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liên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hệ</w:t>
            </w:r>
            <w:proofErr w:type="spellEnd"/>
          </w:p>
        </w:tc>
        <w:tc>
          <w:tcPr>
            <w:tcW w:w="3024" w:type="dxa"/>
          </w:tcPr>
          <w:p w14:paraId="440413FF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Giao </w:t>
            </w:r>
            <w:proofErr w:type="spellStart"/>
            <w:r>
              <w:rPr>
                <w:sz w:val="21"/>
              </w:rPr>
              <w:t>diện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thể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chạy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cục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bộ</w:t>
            </w:r>
            <w:proofErr w:type="spellEnd"/>
          </w:p>
        </w:tc>
      </w:tr>
      <w:tr w:rsidR="00E70879" w14:paraId="70A519C1" w14:textId="77777777">
        <w:trPr>
          <w:jc w:val="center"/>
        </w:trPr>
        <w:tc>
          <w:tcPr>
            <w:tcW w:w="1728" w:type="dxa"/>
            <w:shd w:val="clear" w:color="auto" w:fill="F3F5F7"/>
          </w:tcPr>
          <w:p w14:paraId="25FB43DE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4. Backend</w:t>
            </w:r>
          </w:p>
        </w:tc>
        <w:tc>
          <w:tcPr>
            <w:tcW w:w="4176" w:type="dxa"/>
            <w:shd w:val="clear" w:color="auto" w:fill="F3F5F7"/>
          </w:tcPr>
          <w:p w14:paraId="33675C50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Xác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thực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bình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luận</w:t>
            </w:r>
            <w:proofErr w:type="spellEnd"/>
            <w:r>
              <w:rPr>
                <w:sz w:val="21"/>
              </w:rPr>
              <w:t xml:space="preserve">, chatbot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nối</w:t>
            </w:r>
            <w:proofErr w:type="spellEnd"/>
            <w:r>
              <w:rPr>
                <w:sz w:val="21"/>
              </w:rPr>
              <w:t xml:space="preserve"> MongoDB</w:t>
            </w:r>
          </w:p>
        </w:tc>
        <w:tc>
          <w:tcPr>
            <w:tcW w:w="3024" w:type="dxa"/>
            <w:shd w:val="clear" w:color="auto" w:fill="F3F5F7"/>
          </w:tcPr>
          <w:p w14:paraId="1F4D398A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REST API Express</w:t>
            </w:r>
          </w:p>
        </w:tc>
      </w:tr>
      <w:tr w:rsidR="00E70879" w14:paraId="5B17DD8E" w14:textId="77777777">
        <w:trPr>
          <w:jc w:val="center"/>
        </w:trPr>
        <w:tc>
          <w:tcPr>
            <w:tcW w:w="1728" w:type="dxa"/>
          </w:tcPr>
          <w:p w14:paraId="08D9EAEA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5. Hoàn </w:t>
            </w:r>
            <w:proofErr w:type="spellStart"/>
            <w:r>
              <w:rPr>
                <w:sz w:val="21"/>
              </w:rPr>
              <w:t>thiện</w:t>
            </w:r>
            <w:proofErr w:type="spellEnd"/>
          </w:p>
        </w:tc>
        <w:tc>
          <w:tcPr>
            <w:tcW w:w="4176" w:type="dxa"/>
          </w:tcPr>
          <w:p w14:paraId="2B15D8C5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sửa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lỗi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chụp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giao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diện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báo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cáo</w:t>
            </w:r>
            <w:proofErr w:type="spellEnd"/>
          </w:p>
        </w:tc>
        <w:tc>
          <w:tcPr>
            <w:tcW w:w="3024" w:type="dxa"/>
          </w:tcPr>
          <w:p w14:paraId="0029B52B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Sản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phẩm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tài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liệu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đồ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án</w:t>
            </w:r>
            <w:proofErr w:type="spellEnd"/>
          </w:p>
        </w:tc>
      </w:tr>
    </w:tbl>
    <w:p w14:paraId="3D9B6D80" w14:textId="77777777" w:rsidR="00E70879" w:rsidRDefault="00E70879">
      <w:pPr>
        <w:spacing w:after="0"/>
      </w:pPr>
    </w:p>
    <w:p w14:paraId="0EC4925B" w14:textId="77777777" w:rsidR="00E70879" w:rsidRDefault="00142A4A">
      <w:pPr>
        <w:pStyle w:val="Heading2"/>
      </w:pPr>
      <w:bookmarkStart w:id="14" w:name="_Toc231910598"/>
      <w:r>
        <w:rPr>
          <w:rFonts w:ascii="Times New Roman" w:eastAsia="Times New Roman" w:hAnsi="Times New Roman"/>
        </w:rPr>
        <w:t xml:space="preserve">6. </w:t>
      </w:r>
      <w:proofErr w:type="spellStart"/>
      <w:r>
        <w:rPr>
          <w:rFonts w:ascii="Times New Roman" w:eastAsia="Times New Roman" w:hAnsi="Times New Roman"/>
        </w:rPr>
        <w:t>Bố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cục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báo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cáo</w:t>
      </w:r>
      <w:bookmarkEnd w:id="14"/>
      <w:proofErr w:type="spellEnd"/>
    </w:p>
    <w:p w14:paraId="262F7225" w14:textId="77777777" w:rsidR="00E70879" w:rsidRDefault="00142A4A">
      <w:proofErr w:type="spellStart"/>
      <w:r>
        <w:t>Ngoài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1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2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3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REST API,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>.</w:t>
      </w:r>
    </w:p>
    <w:p w14:paraId="053ABB0E" w14:textId="77777777" w:rsidR="00E70879" w:rsidRDefault="00142A4A">
      <w:r>
        <w:br w:type="page"/>
      </w:r>
    </w:p>
    <w:p w14:paraId="3926B1BF" w14:textId="77777777" w:rsidR="00E70879" w:rsidRDefault="00142A4A">
      <w:pPr>
        <w:pStyle w:val="Heading1"/>
      </w:pPr>
      <w:bookmarkStart w:id="15" w:name="_Toc231910599"/>
      <w:r>
        <w:rPr>
          <w:rFonts w:ascii="Times New Roman" w:eastAsia="Times New Roman" w:hAnsi="Times New Roman"/>
        </w:rPr>
        <w:lastRenderedPageBreak/>
        <w:t>CHƯƠNG 1: TỔNG QUAN VỀ DỰ ÁN STELLARMIND</w:t>
      </w:r>
      <w:bookmarkEnd w:id="15"/>
    </w:p>
    <w:p w14:paraId="1C7DC5EE" w14:textId="77777777" w:rsidR="00E70879" w:rsidRDefault="00142A4A">
      <w:pPr>
        <w:pStyle w:val="Heading2"/>
      </w:pPr>
      <w:bookmarkStart w:id="16" w:name="_Toc231910600"/>
      <w:r>
        <w:rPr>
          <w:rFonts w:ascii="Times New Roman" w:eastAsia="Times New Roman" w:hAnsi="Times New Roman"/>
        </w:rPr>
        <w:t xml:space="preserve">1.1. </w:t>
      </w:r>
      <w:proofErr w:type="spellStart"/>
      <w:r>
        <w:rPr>
          <w:rFonts w:ascii="Times New Roman" w:eastAsia="Times New Roman" w:hAnsi="Times New Roman"/>
        </w:rPr>
        <w:t>Giới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thiệu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đề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tài</w:t>
      </w:r>
      <w:bookmarkEnd w:id="16"/>
      <w:proofErr w:type="spellEnd"/>
    </w:p>
    <w:p w14:paraId="201EF143" w14:textId="77777777" w:rsidR="00E70879" w:rsidRDefault="00142A4A">
      <w:proofErr w:type="spellStart"/>
      <w:r>
        <w:t>StellarMind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website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. Trang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, </w:t>
      </w:r>
      <w:proofErr w:type="spellStart"/>
      <w:r>
        <w:t>tám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,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, </w:t>
      </w:r>
      <w:proofErr w:type="spellStart"/>
      <w:r>
        <w:t>vành</w:t>
      </w:r>
      <w:proofErr w:type="spellEnd"/>
      <w:r>
        <w:t xml:space="preserve"> </w:t>
      </w:r>
      <w:proofErr w:type="spellStart"/>
      <w:r>
        <w:t>đai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Canvas.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chi </w:t>
      </w:r>
      <w:proofErr w:type="spellStart"/>
      <w:r>
        <w:t>tiết</w:t>
      </w:r>
      <w:proofErr w:type="spellEnd"/>
      <w:r>
        <w:t>.</w:t>
      </w:r>
    </w:p>
    <w:p w14:paraId="5E1A5AD9" w14:textId="77777777" w:rsidR="00E70879" w:rsidRDefault="00142A4A"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. Các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341C29EC" w14:textId="77777777" w:rsidR="00E70879" w:rsidRDefault="00142A4A">
      <w:pPr>
        <w:pStyle w:val="Heading2"/>
      </w:pPr>
      <w:bookmarkStart w:id="17" w:name="_Toc231910601"/>
      <w:r>
        <w:rPr>
          <w:rFonts w:ascii="Times New Roman" w:eastAsia="Times New Roman" w:hAnsi="Times New Roman"/>
        </w:rPr>
        <w:t xml:space="preserve">1.2. </w:t>
      </w:r>
      <w:proofErr w:type="spellStart"/>
      <w:r>
        <w:rPr>
          <w:rFonts w:ascii="Times New Roman" w:eastAsia="Times New Roman" w:hAnsi="Times New Roman"/>
        </w:rPr>
        <w:t>Bài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toán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nhu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cầu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thực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tế</w:t>
      </w:r>
      <w:bookmarkEnd w:id="17"/>
      <w:proofErr w:type="spellEnd"/>
    </w:p>
    <w:p w14:paraId="37811C93" w14:textId="77777777" w:rsidR="00E70879" w:rsidRDefault="00142A4A"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web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framework frontend </w:t>
      </w:r>
      <w:proofErr w:type="spellStart"/>
      <w:r>
        <w:t>lớn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6F320512" w14:textId="77777777" w:rsidR="00E70879" w:rsidRDefault="00142A4A">
      <w:proofErr w:type="spellStart"/>
      <w:r>
        <w:t>Một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Do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. Chatbot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y </w:t>
      </w:r>
      <w:proofErr w:type="spellStart"/>
      <w:r>
        <w:t>tế</w:t>
      </w:r>
      <w:proofErr w:type="spellEnd"/>
      <w:r>
        <w:t>.</w:t>
      </w:r>
    </w:p>
    <w:p w14:paraId="6CF9834A" w14:textId="77777777" w:rsidR="00E70879" w:rsidRDefault="00142A4A">
      <w:pPr>
        <w:pStyle w:val="Heading2"/>
      </w:pPr>
      <w:bookmarkStart w:id="18" w:name="_Toc231910602"/>
      <w:r>
        <w:rPr>
          <w:rFonts w:ascii="Times New Roman" w:eastAsia="Times New Roman" w:hAnsi="Times New Roman"/>
        </w:rPr>
        <w:t xml:space="preserve">1.3. </w:t>
      </w:r>
      <w:proofErr w:type="spellStart"/>
      <w:r>
        <w:rPr>
          <w:rFonts w:ascii="Times New Roman" w:eastAsia="Times New Roman" w:hAnsi="Times New Roman"/>
        </w:rPr>
        <w:t>Mục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tiêu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của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hệ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thống</w:t>
      </w:r>
      <w:bookmarkEnd w:id="18"/>
      <w:proofErr w:type="spellEnd"/>
    </w:p>
    <w:p w14:paraId="3B2EA28C" w14:textId="77777777" w:rsidR="00E70879" w:rsidRDefault="00142A4A">
      <w:pPr>
        <w:pStyle w:val="ListBullet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>.</w:t>
      </w:r>
    </w:p>
    <w:p w14:paraId="071EA7A9" w14:textId="77777777" w:rsidR="00E70879" w:rsidRDefault="00142A4A">
      <w:pPr>
        <w:pStyle w:val="ListBullet"/>
      </w:pPr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tám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>.</w:t>
      </w:r>
    </w:p>
    <w:p w14:paraId="3E12A6DB" w14:textId="77777777" w:rsidR="00E70879" w:rsidRDefault="00142A4A">
      <w:pPr>
        <w:pStyle w:val="ListBullet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6C97FCB1" w14:textId="77777777" w:rsidR="00E70879" w:rsidRDefault="00142A4A">
      <w:pPr>
        <w:pStyle w:val="ListBullet"/>
      </w:pP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>.</w:t>
      </w:r>
    </w:p>
    <w:p w14:paraId="1DC60A0A" w14:textId="77777777" w:rsidR="00E70879" w:rsidRDefault="00142A4A">
      <w:pPr>
        <w:pStyle w:val="ListBullet"/>
      </w:pPr>
      <w:r>
        <w:t xml:space="preserve">Cung </w:t>
      </w:r>
      <w:proofErr w:type="spellStart"/>
      <w:r>
        <w:t>cấp</w:t>
      </w:r>
      <w:proofErr w:type="spellEnd"/>
      <w:r>
        <w:t xml:space="preserve"> API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chatbot.</w:t>
      </w:r>
    </w:p>
    <w:p w14:paraId="517BDF4C" w14:textId="77777777" w:rsidR="00E70879" w:rsidRDefault="00142A4A">
      <w:pPr>
        <w:pStyle w:val="ListBullet"/>
      </w:pPr>
      <w:r>
        <w:t xml:space="preserve">Bảo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</w:p>
    <w:p w14:paraId="18325342" w14:textId="77777777" w:rsidR="00E70879" w:rsidRDefault="00142A4A">
      <w:pPr>
        <w:pStyle w:val="Heading2"/>
      </w:pPr>
      <w:bookmarkStart w:id="19" w:name="_Toc231910603"/>
      <w:r>
        <w:rPr>
          <w:rFonts w:ascii="Times New Roman" w:eastAsia="Times New Roman" w:hAnsi="Times New Roman"/>
        </w:rPr>
        <w:t xml:space="preserve">1.4. </w:t>
      </w:r>
      <w:proofErr w:type="spellStart"/>
      <w:r>
        <w:rPr>
          <w:rFonts w:ascii="Times New Roman" w:eastAsia="Times New Roman" w:hAnsi="Times New Roman"/>
        </w:rPr>
        <w:t>Đối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tượng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sử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dụng</w:t>
      </w:r>
      <w:bookmarkEnd w:id="19"/>
      <w:proofErr w:type="spellEnd"/>
    </w:p>
    <w:p w14:paraId="5DB0CCFD" w14:textId="77777777" w:rsidR="00E70879" w:rsidRDefault="00142A4A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Canvas </w:t>
      </w:r>
      <w:proofErr w:type="spellStart"/>
      <w:r>
        <w:t>với</w:t>
      </w:r>
      <w:proofErr w:type="spellEnd"/>
      <w:r>
        <w:t xml:space="preserve"> REST API,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nhàng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8"/>
      </w:tblGrid>
      <w:tr w:rsidR="00E70879" w14:paraId="501DF8BD" w14:textId="77777777">
        <w:trPr>
          <w:cantSplit/>
          <w:jc w:val="center"/>
        </w:trPr>
        <w:tc>
          <w:tcPr>
            <w:tcW w:w="8928" w:type="dxa"/>
            <w:shd w:val="clear" w:color="auto" w:fill="EAF3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B4E0B9" w14:textId="77777777" w:rsidR="00E70879" w:rsidRDefault="00142A4A">
            <w:pPr>
              <w:spacing w:after="40"/>
              <w:ind w:firstLine="0"/>
            </w:pPr>
            <w:r>
              <w:rPr>
                <w:b/>
                <w:color w:val="17365D"/>
                <w:sz w:val="24"/>
              </w:rPr>
              <w:lastRenderedPageBreak/>
              <w:t xml:space="preserve">Lưu ý </w:t>
            </w:r>
            <w:proofErr w:type="spellStart"/>
            <w:r>
              <w:rPr>
                <w:b/>
                <w:color w:val="17365D"/>
                <w:sz w:val="24"/>
              </w:rPr>
              <w:t>phạm</w:t>
            </w:r>
            <w:proofErr w:type="spellEnd"/>
            <w:r>
              <w:rPr>
                <w:b/>
                <w:color w:val="17365D"/>
                <w:sz w:val="24"/>
              </w:rPr>
              <w:t xml:space="preserve"> vi: </w:t>
            </w:r>
            <w:proofErr w:type="spellStart"/>
            <w:r>
              <w:rPr>
                <w:sz w:val="24"/>
              </w:rPr>
              <w:t>StellarMind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lâm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sàng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chẩn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đoán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bệnh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đồ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trị</w:t>
            </w:r>
            <w:proofErr w:type="spellEnd"/>
            <w:r>
              <w:rPr>
                <w:sz w:val="24"/>
              </w:rPr>
              <w:t xml:space="preserve">. Các </w:t>
            </w:r>
            <w:proofErr w:type="spellStart"/>
            <w:r>
              <w:rPr>
                <w:sz w:val="24"/>
              </w:rPr>
              <w:t>nội</w:t>
            </w:r>
            <w:proofErr w:type="spellEnd"/>
            <w:r>
              <w:rPr>
                <w:sz w:val="24"/>
              </w:rPr>
              <w:t xml:space="preserve"> dung </w:t>
            </w:r>
            <w:proofErr w:type="spellStart"/>
            <w:r>
              <w:rPr>
                <w:sz w:val="24"/>
              </w:rPr>
              <w:t>về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cảm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xúc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bài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hồi</w:t>
            </w:r>
            <w:proofErr w:type="spellEnd"/>
            <w:r>
              <w:rPr>
                <w:sz w:val="24"/>
              </w:rPr>
              <w:t xml:space="preserve"> chatbot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tính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khảo</w:t>
            </w:r>
            <w:proofErr w:type="spellEnd"/>
            <w:r>
              <w:rPr>
                <w:sz w:val="24"/>
              </w:rPr>
              <w:t>.</w:t>
            </w:r>
          </w:p>
        </w:tc>
      </w:tr>
    </w:tbl>
    <w:p w14:paraId="28DC5B34" w14:textId="77777777" w:rsidR="00E70879" w:rsidRDefault="00E70879">
      <w:pPr>
        <w:spacing w:after="0"/>
      </w:pPr>
    </w:p>
    <w:p w14:paraId="28A3ACFD" w14:textId="77777777" w:rsidR="00E70879" w:rsidRDefault="00142A4A">
      <w:pPr>
        <w:pStyle w:val="Heading2"/>
      </w:pPr>
      <w:bookmarkStart w:id="20" w:name="_Toc231910604"/>
      <w:r>
        <w:rPr>
          <w:rFonts w:ascii="Times New Roman" w:eastAsia="Times New Roman" w:hAnsi="Times New Roman"/>
        </w:rPr>
        <w:t xml:space="preserve">1.5. Phạm vi </w:t>
      </w:r>
      <w:proofErr w:type="spellStart"/>
      <w:r>
        <w:rPr>
          <w:rFonts w:ascii="Times New Roman" w:eastAsia="Times New Roman" w:hAnsi="Times New Roman"/>
        </w:rPr>
        <w:t>hệ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thống</w:t>
      </w:r>
      <w:bookmarkEnd w:id="20"/>
      <w:proofErr w:type="spellEnd"/>
    </w:p>
    <w:p w14:paraId="2A302A3F" w14:textId="77777777" w:rsidR="00E70879" w:rsidRDefault="00142A4A">
      <w:r>
        <w:t xml:space="preserve">Frontend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HTML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stylesheet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module JavaScript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. Backend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Express server,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MongoDB, </w:t>
      </w:r>
      <w:proofErr w:type="spellStart"/>
      <w:r>
        <w:t>hai</w:t>
      </w:r>
      <w:proofErr w:type="spellEnd"/>
      <w:r>
        <w:t xml:space="preserve"> model Mongoose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route.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MongoDB;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>.</w:t>
      </w:r>
    </w:p>
    <w:p w14:paraId="14D17F8B" w14:textId="77777777" w:rsidR="00E70879" w:rsidRDefault="00142A4A">
      <w:r>
        <w:t xml:space="preserve">Phạm vi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email,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test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4416A401" w14:textId="77777777" w:rsidR="00E70879" w:rsidRDefault="00142A4A">
      <w:pPr>
        <w:pStyle w:val="Heading2"/>
      </w:pPr>
      <w:bookmarkStart w:id="21" w:name="_Toc231910605"/>
      <w:r>
        <w:rPr>
          <w:rFonts w:ascii="Times New Roman" w:eastAsia="Times New Roman" w:hAnsi="Times New Roman"/>
        </w:rPr>
        <w:t xml:space="preserve">1.6. Các </w:t>
      </w:r>
      <w:proofErr w:type="spellStart"/>
      <w:r>
        <w:rPr>
          <w:rFonts w:ascii="Times New Roman" w:eastAsia="Times New Roman" w:hAnsi="Times New Roman"/>
        </w:rPr>
        <w:t>chức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năng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chính</w:t>
      </w:r>
      <w:bookmarkEnd w:id="21"/>
      <w:proofErr w:type="spellEnd"/>
    </w:p>
    <w:p w14:paraId="339E9028" w14:textId="77777777" w:rsidR="00E70879" w:rsidRDefault="00142A4A">
      <w:pPr>
        <w:pStyle w:val="TableCaption"/>
        <w:keepNext/>
      </w:pPr>
      <w:bookmarkStart w:id="22" w:name="_Toc231910669"/>
      <w:proofErr w:type="spellStart"/>
      <w:r>
        <w:t>Bảng</w:t>
      </w:r>
      <w:proofErr w:type="spellEnd"/>
      <w:r>
        <w:t xml:space="preserve"> 1.1.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StellarMind</w:t>
      </w:r>
      <w:bookmarkEnd w:id="22"/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4968"/>
        <w:gridCol w:w="1872"/>
      </w:tblGrid>
      <w:tr w:rsidR="00E70879" w14:paraId="2CFECB3A" w14:textId="77777777">
        <w:trPr>
          <w:cantSplit/>
          <w:tblHeader/>
          <w:jc w:val="center"/>
        </w:trPr>
        <w:tc>
          <w:tcPr>
            <w:tcW w:w="2088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0D278B" w14:textId="77777777" w:rsidR="00E70879" w:rsidRDefault="00142A4A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Nhóm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chức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năng</w:t>
            </w:r>
            <w:proofErr w:type="spellEnd"/>
          </w:p>
        </w:tc>
        <w:tc>
          <w:tcPr>
            <w:tcW w:w="4968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B2F79B" w14:textId="77777777" w:rsidR="00E70879" w:rsidRDefault="00142A4A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Mô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tả</w:t>
            </w:r>
            <w:proofErr w:type="spellEnd"/>
          </w:p>
        </w:tc>
        <w:tc>
          <w:tcPr>
            <w:tcW w:w="1872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D1D5AB" w14:textId="77777777" w:rsidR="00E70879" w:rsidRDefault="00142A4A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Trạng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thái</w:t>
            </w:r>
            <w:proofErr w:type="spellEnd"/>
          </w:p>
        </w:tc>
      </w:tr>
      <w:tr w:rsidR="00E70879" w14:paraId="604D600B" w14:textId="77777777">
        <w:trPr>
          <w:jc w:val="center"/>
        </w:trPr>
        <w:tc>
          <w:tcPr>
            <w:tcW w:w="2088" w:type="dxa"/>
          </w:tcPr>
          <w:p w14:paraId="45C73C33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Khám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phá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Hệ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Mặt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Trời</w:t>
            </w:r>
            <w:proofErr w:type="spellEnd"/>
          </w:p>
        </w:tc>
        <w:tc>
          <w:tcPr>
            <w:tcW w:w="4968" w:type="dxa"/>
          </w:tcPr>
          <w:p w14:paraId="075D38FD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Hiển </w:t>
            </w:r>
            <w:proofErr w:type="spellStart"/>
            <w:r>
              <w:rPr>
                <w:sz w:val="21"/>
              </w:rPr>
              <w:t>thị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đạo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tinh</w:t>
            </w:r>
            <w:proofErr w:type="spellEnd"/>
            <w:r>
              <w:rPr>
                <w:sz w:val="21"/>
              </w:rPr>
              <w:t xml:space="preserve">, tooltip, </w:t>
            </w:r>
            <w:proofErr w:type="spellStart"/>
            <w:r>
              <w:rPr>
                <w:sz w:val="21"/>
              </w:rPr>
              <w:t>bảng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thông</w:t>
            </w:r>
            <w:proofErr w:type="spellEnd"/>
            <w:r>
              <w:rPr>
                <w:sz w:val="21"/>
              </w:rPr>
              <w:t xml:space="preserve"> tin, </w:t>
            </w:r>
            <w:proofErr w:type="spellStart"/>
            <w:r>
              <w:rPr>
                <w:sz w:val="21"/>
              </w:rPr>
              <w:t>tốc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độ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phím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tắt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72" w:type="dxa"/>
          </w:tcPr>
          <w:p w14:paraId="1E5FE7D4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triển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khai</w:t>
            </w:r>
            <w:proofErr w:type="spellEnd"/>
          </w:p>
        </w:tc>
      </w:tr>
      <w:tr w:rsidR="00E70879" w14:paraId="306387BE" w14:textId="77777777">
        <w:trPr>
          <w:jc w:val="center"/>
        </w:trPr>
        <w:tc>
          <w:tcPr>
            <w:tcW w:w="2088" w:type="dxa"/>
            <w:shd w:val="clear" w:color="auto" w:fill="F3F5F7"/>
          </w:tcPr>
          <w:p w14:paraId="136A7066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Trang </w:t>
            </w:r>
            <w:proofErr w:type="spellStart"/>
            <w:r>
              <w:rPr>
                <w:sz w:val="21"/>
              </w:rPr>
              <w:t>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tinh</w:t>
            </w:r>
            <w:proofErr w:type="spellEnd"/>
          </w:p>
        </w:tc>
        <w:tc>
          <w:tcPr>
            <w:tcW w:w="4968" w:type="dxa"/>
            <w:shd w:val="clear" w:color="auto" w:fill="F3F5F7"/>
          </w:tcPr>
          <w:p w14:paraId="7566A9D4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Tám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theo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chủ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với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dữ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liệu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thiên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văn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nội</w:t>
            </w:r>
            <w:proofErr w:type="spellEnd"/>
            <w:r>
              <w:rPr>
                <w:sz w:val="21"/>
              </w:rPr>
              <w:t xml:space="preserve"> dung </w:t>
            </w:r>
            <w:proofErr w:type="spellStart"/>
            <w:r>
              <w:rPr>
                <w:sz w:val="21"/>
              </w:rPr>
              <w:t>cảm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xúc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điều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hướng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72" w:type="dxa"/>
            <w:shd w:val="clear" w:color="auto" w:fill="F3F5F7"/>
          </w:tcPr>
          <w:p w14:paraId="7E8E33BB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triển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khai</w:t>
            </w:r>
            <w:proofErr w:type="spellEnd"/>
          </w:p>
        </w:tc>
      </w:tr>
      <w:tr w:rsidR="00E70879" w14:paraId="53591AA6" w14:textId="77777777">
        <w:trPr>
          <w:jc w:val="center"/>
        </w:trPr>
        <w:tc>
          <w:tcPr>
            <w:tcW w:w="2088" w:type="dxa"/>
          </w:tcPr>
          <w:p w14:paraId="755B52C5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Bài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tập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tương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tác</w:t>
            </w:r>
            <w:proofErr w:type="spellEnd"/>
          </w:p>
        </w:tc>
        <w:tc>
          <w:tcPr>
            <w:tcW w:w="4968" w:type="dxa"/>
          </w:tcPr>
          <w:p w14:paraId="4B834C19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Bài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tập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thở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âm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thanh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tài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nguyên</w:t>
            </w:r>
            <w:proofErr w:type="spellEnd"/>
            <w:r>
              <w:rPr>
                <w:sz w:val="21"/>
              </w:rPr>
              <w:t xml:space="preserve"> video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widget </w:t>
            </w:r>
            <w:proofErr w:type="spellStart"/>
            <w:r>
              <w:rPr>
                <w:sz w:val="21"/>
              </w:rPr>
              <w:t>riêng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theo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tinh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72" w:type="dxa"/>
          </w:tcPr>
          <w:p w14:paraId="070B30BB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triển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khai</w:t>
            </w:r>
            <w:proofErr w:type="spellEnd"/>
            <w:r>
              <w:rPr>
                <w:sz w:val="21"/>
              </w:rPr>
              <w:t xml:space="preserve"> ở frontend</w:t>
            </w:r>
          </w:p>
        </w:tc>
      </w:tr>
      <w:tr w:rsidR="00E70879" w14:paraId="2BA2A0BB" w14:textId="77777777">
        <w:trPr>
          <w:jc w:val="center"/>
        </w:trPr>
        <w:tc>
          <w:tcPr>
            <w:tcW w:w="2088" w:type="dxa"/>
            <w:shd w:val="clear" w:color="auto" w:fill="F3F5F7"/>
          </w:tcPr>
          <w:p w14:paraId="1C602C4C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Xác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thực</w:t>
            </w:r>
            <w:proofErr w:type="spellEnd"/>
          </w:p>
        </w:tc>
        <w:tc>
          <w:tcPr>
            <w:tcW w:w="4968" w:type="dxa"/>
            <w:shd w:val="clear" w:color="auto" w:fill="F3F5F7"/>
          </w:tcPr>
          <w:p w14:paraId="309018DB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ký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mã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hóa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mật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khẩu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phát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hành</w:t>
            </w:r>
            <w:proofErr w:type="spellEnd"/>
            <w:r>
              <w:rPr>
                <w:sz w:val="21"/>
              </w:rPr>
              <w:t xml:space="preserve"> JWT.</w:t>
            </w:r>
          </w:p>
        </w:tc>
        <w:tc>
          <w:tcPr>
            <w:tcW w:w="1872" w:type="dxa"/>
            <w:shd w:val="clear" w:color="auto" w:fill="F3F5F7"/>
          </w:tcPr>
          <w:p w14:paraId="23165AB5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nguồn</w:t>
            </w:r>
            <w:proofErr w:type="spellEnd"/>
            <w:r>
              <w:rPr>
                <w:sz w:val="21"/>
              </w:rPr>
              <w:t xml:space="preserve"> backend</w:t>
            </w:r>
          </w:p>
        </w:tc>
      </w:tr>
      <w:tr w:rsidR="00E70879" w14:paraId="71129149" w14:textId="77777777">
        <w:trPr>
          <w:jc w:val="center"/>
        </w:trPr>
        <w:tc>
          <w:tcPr>
            <w:tcW w:w="2088" w:type="dxa"/>
          </w:tcPr>
          <w:p w14:paraId="18FCEAA5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Cộng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đồng</w:t>
            </w:r>
            <w:proofErr w:type="spellEnd"/>
          </w:p>
        </w:tc>
        <w:tc>
          <w:tcPr>
            <w:tcW w:w="4968" w:type="dxa"/>
          </w:tcPr>
          <w:p w14:paraId="39C28512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bài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khai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ẩn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danh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trả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lọc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theo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tinh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72" w:type="dxa"/>
          </w:tcPr>
          <w:p w14:paraId="7677E82A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frontend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API</w:t>
            </w:r>
          </w:p>
        </w:tc>
      </w:tr>
      <w:tr w:rsidR="00E70879" w14:paraId="583CB080" w14:textId="77777777">
        <w:trPr>
          <w:jc w:val="center"/>
        </w:trPr>
        <w:tc>
          <w:tcPr>
            <w:tcW w:w="2088" w:type="dxa"/>
            <w:shd w:val="clear" w:color="auto" w:fill="F3F5F7"/>
          </w:tcPr>
          <w:p w14:paraId="705C8B70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Chatbot</w:t>
            </w:r>
          </w:p>
        </w:tc>
        <w:tc>
          <w:tcPr>
            <w:tcW w:w="4968" w:type="dxa"/>
            <w:shd w:val="clear" w:color="auto" w:fill="F3F5F7"/>
          </w:tcPr>
          <w:p w14:paraId="295E3383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Gửi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câu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hỏi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đến</w:t>
            </w:r>
            <w:proofErr w:type="spellEnd"/>
            <w:r>
              <w:rPr>
                <w:sz w:val="21"/>
              </w:rPr>
              <w:t xml:space="preserve"> Gemini API,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phản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hồi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dự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phòng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thiếu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khóa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72" w:type="dxa"/>
            <w:shd w:val="clear" w:color="auto" w:fill="F3F5F7"/>
          </w:tcPr>
          <w:p w14:paraId="1DEAEAC1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Phụ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thuộc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cấu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hình</w:t>
            </w:r>
            <w:proofErr w:type="spellEnd"/>
            <w:r>
              <w:rPr>
                <w:sz w:val="21"/>
              </w:rPr>
              <w:t xml:space="preserve"> API</w:t>
            </w:r>
          </w:p>
        </w:tc>
      </w:tr>
      <w:tr w:rsidR="00E70879" w14:paraId="5C3F6667" w14:textId="77777777">
        <w:trPr>
          <w:jc w:val="center"/>
        </w:trPr>
        <w:tc>
          <w:tcPr>
            <w:tcW w:w="2088" w:type="dxa"/>
          </w:tcPr>
          <w:p w14:paraId="2B4BF5CB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Liên </w:t>
            </w:r>
            <w:proofErr w:type="spellStart"/>
            <w:r>
              <w:rPr>
                <w:sz w:val="21"/>
              </w:rPr>
              <w:t>hệ</w:t>
            </w:r>
            <w:proofErr w:type="spellEnd"/>
          </w:p>
        </w:tc>
        <w:tc>
          <w:tcPr>
            <w:tcW w:w="4968" w:type="dxa"/>
          </w:tcPr>
          <w:p w14:paraId="1C2137AD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, email, </w:t>
            </w:r>
            <w:proofErr w:type="spellStart"/>
            <w:r>
              <w:rPr>
                <w:sz w:val="21"/>
              </w:rPr>
              <w:t>nội</w:t>
            </w:r>
            <w:proofErr w:type="spellEnd"/>
            <w:r>
              <w:rPr>
                <w:sz w:val="21"/>
              </w:rPr>
              <w:t xml:space="preserve"> dung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thị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trạng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thái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gửi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72" w:type="dxa"/>
          </w:tcPr>
          <w:p w14:paraId="4161B3E6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Mới</w:t>
            </w:r>
            <w:proofErr w:type="spellEnd"/>
            <w:r>
              <w:rPr>
                <w:sz w:val="21"/>
              </w:rPr>
              <w:t xml:space="preserve"> ở </w:t>
            </w:r>
            <w:proofErr w:type="spellStart"/>
            <w:r>
              <w:rPr>
                <w:sz w:val="21"/>
              </w:rPr>
              <w:t>mức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giao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diện</w:t>
            </w:r>
            <w:proofErr w:type="spellEnd"/>
          </w:p>
        </w:tc>
      </w:tr>
      <w:tr w:rsidR="00E70879" w14:paraId="7B396E28" w14:textId="77777777">
        <w:trPr>
          <w:jc w:val="center"/>
        </w:trPr>
        <w:tc>
          <w:tcPr>
            <w:tcW w:w="2088" w:type="dxa"/>
            <w:shd w:val="clear" w:color="auto" w:fill="F3F5F7"/>
          </w:tcPr>
          <w:p w14:paraId="0748742F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Bài</w:t>
            </w:r>
            <w:proofErr w:type="spellEnd"/>
            <w:r>
              <w:rPr>
                <w:sz w:val="21"/>
              </w:rPr>
              <w:t xml:space="preserve"> test</w:t>
            </w:r>
          </w:p>
        </w:tc>
        <w:tc>
          <w:tcPr>
            <w:tcW w:w="4968" w:type="dxa"/>
            <w:shd w:val="clear" w:color="auto" w:fill="F3F5F7"/>
          </w:tcPr>
          <w:p w14:paraId="019DDEBC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Mục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điều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hướng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xuất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hiện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nhưng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chưa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trình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xử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hoàn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chỉnh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72" w:type="dxa"/>
            <w:shd w:val="clear" w:color="auto" w:fill="F3F5F7"/>
          </w:tcPr>
          <w:p w14:paraId="2076737E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Chưa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hoàn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thiện</w:t>
            </w:r>
            <w:proofErr w:type="spellEnd"/>
          </w:p>
        </w:tc>
      </w:tr>
    </w:tbl>
    <w:p w14:paraId="6543E183" w14:textId="77777777" w:rsidR="00E70879" w:rsidRDefault="00E70879">
      <w:pPr>
        <w:spacing w:after="0"/>
      </w:pPr>
    </w:p>
    <w:p w14:paraId="782F5340" w14:textId="77777777" w:rsidR="00E70879" w:rsidRDefault="00142A4A">
      <w:pPr>
        <w:pStyle w:val="Heading2"/>
      </w:pPr>
      <w:bookmarkStart w:id="23" w:name="_Toc231910606"/>
      <w:r>
        <w:rPr>
          <w:rFonts w:ascii="Times New Roman" w:eastAsia="Times New Roman" w:hAnsi="Times New Roman"/>
        </w:rPr>
        <w:t xml:space="preserve">1.7. Công </w:t>
      </w:r>
      <w:proofErr w:type="spellStart"/>
      <w:r>
        <w:rPr>
          <w:rFonts w:ascii="Times New Roman" w:eastAsia="Times New Roman" w:hAnsi="Times New Roman"/>
        </w:rPr>
        <w:t>nghệ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sử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dụng</w:t>
      </w:r>
      <w:bookmarkEnd w:id="23"/>
      <w:proofErr w:type="spellEnd"/>
    </w:p>
    <w:p w14:paraId="4A99B755" w14:textId="77777777" w:rsidR="00E70879" w:rsidRDefault="00142A4A">
      <w:r>
        <w:t xml:space="preserve">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package, file HTML, CSS </w:t>
      </w:r>
      <w:proofErr w:type="spellStart"/>
      <w:r>
        <w:t>và</w:t>
      </w:r>
      <w:proofErr w:type="spellEnd"/>
      <w:r>
        <w:t xml:space="preserve"> JavaScript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StellarMind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061B261A" w14:textId="77777777" w:rsidR="00E70879" w:rsidRDefault="00142A4A">
      <w:pPr>
        <w:pStyle w:val="TableCaption"/>
        <w:keepNext/>
      </w:pPr>
      <w:bookmarkStart w:id="24" w:name="_Toc231910670"/>
      <w:proofErr w:type="spellStart"/>
      <w:r>
        <w:lastRenderedPageBreak/>
        <w:t>Bảng</w:t>
      </w:r>
      <w:proofErr w:type="spellEnd"/>
      <w:r>
        <w:t xml:space="preserve"> 1.2.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bookmarkEnd w:id="24"/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6552"/>
      </w:tblGrid>
      <w:tr w:rsidR="00E70879" w14:paraId="56498B58" w14:textId="77777777">
        <w:trPr>
          <w:cantSplit/>
          <w:tblHeader/>
          <w:jc w:val="center"/>
        </w:trPr>
        <w:tc>
          <w:tcPr>
            <w:tcW w:w="2376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916E56" w14:textId="77777777" w:rsidR="00E70879" w:rsidRDefault="00142A4A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21"/>
              </w:rPr>
              <w:t xml:space="preserve">Công </w:t>
            </w:r>
            <w:proofErr w:type="spellStart"/>
            <w:r>
              <w:rPr>
                <w:b/>
                <w:color w:val="FFFFFF"/>
                <w:sz w:val="21"/>
              </w:rPr>
              <w:t>nghệ</w:t>
            </w:r>
            <w:proofErr w:type="spellEnd"/>
          </w:p>
        </w:tc>
        <w:tc>
          <w:tcPr>
            <w:tcW w:w="6552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42D09B" w14:textId="77777777" w:rsidR="00E70879" w:rsidRDefault="00142A4A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21"/>
              </w:rPr>
              <w:t xml:space="preserve">Vai </w:t>
            </w:r>
            <w:proofErr w:type="spellStart"/>
            <w:r>
              <w:rPr>
                <w:b/>
                <w:color w:val="FFFFFF"/>
                <w:sz w:val="21"/>
              </w:rPr>
              <w:t>trò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trong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StellarMind</w:t>
            </w:r>
            <w:proofErr w:type="spellEnd"/>
          </w:p>
        </w:tc>
      </w:tr>
      <w:tr w:rsidR="00E70879" w14:paraId="5D816D3A" w14:textId="77777777">
        <w:trPr>
          <w:jc w:val="center"/>
        </w:trPr>
        <w:tc>
          <w:tcPr>
            <w:tcW w:w="2376" w:type="dxa"/>
          </w:tcPr>
          <w:p w14:paraId="5E73A248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HTML5</w:t>
            </w:r>
          </w:p>
        </w:tc>
        <w:tc>
          <w:tcPr>
            <w:tcW w:w="6552" w:type="dxa"/>
          </w:tcPr>
          <w:p w14:paraId="152592E7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Tổ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chức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cấu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trúc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chủ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trang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tinh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cộng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đồng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hệ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E70879" w14:paraId="5A4C7CD4" w14:textId="77777777">
        <w:trPr>
          <w:jc w:val="center"/>
        </w:trPr>
        <w:tc>
          <w:tcPr>
            <w:tcW w:w="2376" w:type="dxa"/>
            <w:shd w:val="clear" w:color="auto" w:fill="F3F5F7"/>
          </w:tcPr>
          <w:p w14:paraId="49482495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CSS3</w:t>
            </w:r>
          </w:p>
        </w:tc>
        <w:tc>
          <w:tcPr>
            <w:tcW w:w="6552" w:type="dxa"/>
            <w:shd w:val="clear" w:color="auto" w:fill="F3F5F7"/>
          </w:tcPr>
          <w:p w14:paraId="6FB05226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Xây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dựng</w:t>
            </w:r>
            <w:proofErr w:type="spellEnd"/>
            <w:r>
              <w:rPr>
                <w:sz w:val="21"/>
              </w:rPr>
              <w:t xml:space="preserve"> theme 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gian</w:t>
            </w:r>
            <w:proofErr w:type="spellEnd"/>
            <w:r>
              <w:rPr>
                <w:sz w:val="21"/>
              </w:rPr>
              <w:t xml:space="preserve">, responsive, </w:t>
            </w:r>
            <w:proofErr w:type="spellStart"/>
            <w:r>
              <w:rPr>
                <w:sz w:val="21"/>
              </w:rPr>
              <w:t>glassmorphism</w:t>
            </w:r>
            <w:proofErr w:type="spellEnd"/>
            <w:r>
              <w:rPr>
                <w:sz w:val="21"/>
              </w:rPr>
              <w:t xml:space="preserve">, animation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component.</w:t>
            </w:r>
          </w:p>
        </w:tc>
      </w:tr>
      <w:tr w:rsidR="00E70879" w14:paraId="29077DA7" w14:textId="77777777">
        <w:trPr>
          <w:jc w:val="center"/>
        </w:trPr>
        <w:tc>
          <w:tcPr>
            <w:tcW w:w="2376" w:type="dxa"/>
          </w:tcPr>
          <w:p w14:paraId="435DC920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Vanilla JavaScript</w:t>
            </w:r>
          </w:p>
        </w:tc>
        <w:tc>
          <w:tcPr>
            <w:tcW w:w="6552" w:type="dxa"/>
          </w:tcPr>
          <w:p w14:paraId="7FF9B0FB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Điều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khiển</w:t>
            </w:r>
            <w:proofErr w:type="spellEnd"/>
            <w:r>
              <w:rPr>
                <w:sz w:val="21"/>
              </w:rPr>
              <w:t xml:space="preserve"> DOM, Canvas, </w:t>
            </w:r>
            <w:proofErr w:type="spellStart"/>
            <w:r>
              <w:rPr>
                <w:sz w:val="21"/>
              </w:rPr>
              <w:t>trạng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thái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giao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diện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gọi</w:t>
            </w:r>
            <w:proofErr w:type="spellEnd"/>
            <w:r>
              <w:rPr>
                <w:sz w:val="21"/>
              </w:rPr>
              <w:t xml:space="preserve"> API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LocalStorage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E70879" w14:paraId="700DF5D7" w14:textId="77777777">
        <w:trPr>
          <w:jc w:val="center"/>
        </w:trPr>
        <w:tc>
          <w:tcPr>
            <w:tcW w:w="2376" w:type="dxa"/>
            <w:shd w:val="clear" w:color="auto" w:fill="F3F5F7"/>
          </w:tcPr>
          <w:p w14:paraId="1F6C3BDF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Canvas API</w:t>
            </w:r>
          </w:p>
        </w:tc>
        <w:tc>
          <w:tcPr>
            <w:tcW w:w="6552" w:type="dxa"/>
            <w:shd w:val="clear" w:color="auto" w:fill="F3F5F7"/>
          </w:tcPr>
          <w:p w14:paraId="1641A970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Vẽ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mô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phỏng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đạo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tinh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sao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hiệu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ứng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nền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hit-testing [1]</w:t>
            </w:r>
            <w:proofErr w:type="gramEnd"/>
            <w:r>
              <w:rPr>
                <w:sz w:val="21"/>
              </w:rPr>
              <w:t>.</w:t>
            </w:r>
          </w:p>
        </w:tc>
      </w:tr>
      <w:tr w:rsidR="00E70879" w14:paraId="7A45A91F" w14:textId="77777777">
        <w:trPr>
          <w:jc w:val="center"/>
        </w:trPr>
        <w:tc>
          <w:tcPr>
            <w:tcW w:w="2376" w:type="dxa"/>
          </w:tcPr>
          <w:p w14:paraId="629D363C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GSAP / </w:t>
            </w:r>
            <w:proofErr w:type="spellStart"/>
            <w:r>
              <w:rPr>
                <w:sz w:val="21"/>
              </w:rPr>
              <w:t>ScrollTrigger</w:t>
            </w:r>
            <w:proofErr w:type="spellEnd"/>
          </w:p>
        </w:tc>
        <w:tc>
          <w:tcPr>
            <w:tcW w:w="6552" w:type="dxa"/>
          </w:tcPr>
          <w:p w14:paraId="443682D3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Tạo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hiệu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ứng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xuất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hiện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chuyển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động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tương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tác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theo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vị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trí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cuộn</w:t>
            </w:r>
            <w:proofErr w:type="spellEnd"/>
            <w:r>
              <w:rPr>
                <w:sz w:val="21"/>
              </w:rPr>
              <w:t xml:space="preserve"> [8].</w:t>
            </w:r>
          </w:p>
        </w:tc>
      </w:tr>
      <w:tr w:rsidR="00E70879" w14:paraId="1695DE97" w14:textId="77777777">
        <w:trPr>
          <w:jc w:val="center"/>
        </w:trPr>
        <w:tc>
          <w:tcPr>
            <w:tcW w:w="2376" w:type="dxa"/>
            <w:shd w:val="clear" w:color="auto" w:fill="F3F5F7"/>
          </w:tcPr>
          <w:p w14:paraId="5D760D9C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Node.js</w:t>
            </w:r>
          </w:p>
        </w:tc>
        <w:tc>
          <w:tcPr>
            <w:tcW w:w="6552" w:type="dxa"/>
            <w:shd w:val="clear" w:color="auto" w:fill="F3F5F7"/>
          </w:tcPr>
          <w:p w14:paraId="14F5038C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Môi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trường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thực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thi</w:t>
            </w:r>
            <w:proofErr w:type="spellEnd"/>
            <w:r>
              <w:rPr>
                <w:sz w:val="21"/>
              </w:rPr>
              <w:t xml:space="preserve"> JavaScript </w:t>
            </w:r>
            <w:proofErr w:type="spellStart"/>
            <w:r>
              <w:rPr>
                <w:sz w:val="21"/>
              </w:rPr>
              <w:t>cho</w:t>
            </w:r>
            <w:proofErr w:type="spellEnd"/>
            <w:r>
              <w:rPr>
                <w:sz w:val="21"/>
              </w:rPr>
              <w:t xml:space="preserve"> backend [2].</w:t>
            </w:r>
          </w:p>
        </w:tc>
      </w:tr>
      <w:tr w:rsidR="00E70879" w14:paraId="4E9CDA9D" w14:textId="77777777">
        <w:trPr>
          <w:jc w:val="center"/>
        </w:trPr>
        <w:tc>
          <w:tcPr>
            <w:tcW w:w="2376" w:type="dxa"/>
          </w:tcPr>
          <w:p w14:paraId="0E88FA56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Express.js</w:t>
            </w:r>
          </w:p>
        </w:tc>
        <w:tc>
          <w:tcPr>
            <w:tcW w:w="6552" w:type="dxa"/>
          </w:tcPr>
          <w:p w14:paraId="37F8608D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Khai </w:t>
            </w:r>
            <w:proofErr w:type="spellStart"/>
            <w:r>
              <w:rPr>
                <w:sz w:val="21"/>
              </w:rPr>
              <w:t>báo</w:t>
            </w:r>
            <w:proofErr w:type="spellEnd"/>
            <w:r>
              <w:rPr>
                <w:sz w:val="21"/>
              </w:rPr>
              <w:t xml:space="preserve"> middleware, server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REST API [3].</w:t>
            </w:r>
          </w:p>
        </w:tc>
      </w:tr>
      <w:tr w:rsidR="00E70879" w14:paraId="24C821C6" w14:textId="77777777">
        <w:trPr>
          <w:jc w:val="center"/>
        </w:trPr>
        <w:tc>
          <w:tcPr>
            <w:tcW w:w="2376" w:type="dxa"/>
            <w:shd w:val="clear" w:color="auto" w:fill="F3F5F7"/>
          </w:tcPr>
          <w:p w14:paraId="727B8742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MongoDB / Mongoose</w:t>
            </w:r>
          </w:p>
        </w:tc>
        <w:tc>
          <w:tcPr>
            <w:tcW w:w="6552" w:type="dxa"/>
            <w:shd w:val="clear" w:color="auto" w:fill="F3F5F7"/>
          </w:tcPr>
          <w:p w14:paraId="0800E119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Lưu User, Comment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ánh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xạ</w:t>
            </w:r>
            <w:proofErr w:type="spellEnd"/>
            <w:r>
              <w:rPr>
                <w:sz w:val="21"/>
              </w:rPr>
              <w:t xml:space="preserve"> schema </w:t>
            </w:r>
            <w:proofErr w:type="spellStart"/>
            <w:r>
              <w:rPr>
                <w:sz w:val="21"/>
              </w:rPr>
              <w:t>trong</w:t>
            </w:r>
            <w:proofErr w:type="spellEnd"/>
            <w:r>
              <w:rPr>
                <w:sz w:val="21"/>
              </w:rPr>
              <w:t xml:space="preserve"> Node.js [4], [5].</w:t>
            </w:r>
          </w:p>
        </w:tc>
      </w:tr>
      <w:tr w:rsidR="00E70879" w14:paraId="7B413C15" w14:textId="77777777">
        <w:trPr>
          <w:jc w:val="center"/>
        </w:trPr>
        <w:tc>
          <w:tcPr>
            <w:tcW w:w="2376" w:type="dxa"/>
          </w:tcPr>
          <w:p w14:paraId="2CC46A6B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JWT / </w:t>
            </w:r>
            <w:proofErr w:type="spellStart"/>
            <w:r>
              <w:rPr>
                <w:sz w:val="21"/>
              </w:rPr>
              <w:t>bcryptjs</w:t>
            </w:r>
            <w:proofErr w:type="spellEnd"/>
          </w:p>
        </w:tc>
        <w:tc>
          <w:tcPr>
            <w:tcW w:w="6552" w:type="dxa"/>
          </w:tcPr>
          <w:p w14:paraId="06335B46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Phát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hành</w:t>
            </w:r>
            <w:proofErr w:type="spellEnd"/>
            <w:r>
              <w:rPr>
                <w:sz w:val="21"/>
              </w:rPr>
              <w:t xml:space="preserve"> token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băm</w:t>
            </w:r>
            <w:proofErr w:type="spellEnd"/>
            <w:r>
              <w:rPr>
                <w:sz w:val="21"/>
              </w:rPr>
              <w:t xml:space="preserve">/so </w:t>
            </w:r>
            <w:proofErr w:type="spellStart"/>
            <w:r>
              <w:rPr>
                <w:sz w:val="21"/>
              </w:rPr>
              <w:t>sánh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mật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khẩu</w:t>
            </w:r>
            <w:proofErr w:type="spellEnd"/>
            <w:r>
              <w:rPr>
                <w:sz w:val="21"/>
              </w:rPr>
              <w:t xml:space="preserve"> [6], [7].</w:t>
            </w:r>
          </w:p>
        </w:tc>
      </w:tr>
      <w:tr w:rsidR="00E70879" w14:paraId="1C67A0AA" w14:textId="77777777">
        <w:trPr>
          <w:jc w:val="center"/>
        </w:trPr>
        <w:tc>
          <w:tcPr>
            <w:tcW w:w="2376" w:type="dxa"/>
            <w:shd w:val="clear" w:color="auto" w:fill="F3F5F7"/>
          </w:tcPr>
          <w:p w14:paraId="10AADF8D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Gemini API</w:t>
            </w:r>
          </w:p>
        </w:tc>
        <w:tc>
          <w:tcPr>
            <w:tcW w:w="6552" w:type="dxa"/>
            <w:shd w:val="clear" w:color="auto" w:fill="F3F5F7"/>
          </w:tcPr>
          <w:p w14:paraId="064EE9AF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Sinh </w:t>
            </w:r>
            <w:proofErr w:type="spellStart"/>
            <w:r>
              <w:rPr>
                <w:sz w:val="21"/>
              </w:rPr>
              <w:t>phản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hồi</w:t>
            </w:r>
            <w:proofErr w:type="spellEnd"/>
            <w:r>
              <w:rPr>
                <w:sz w:val="21"/>
              </w:rPr>
              <w:t xml:space="preserve"> chatbot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 xml:space="preserve"> system prompt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tin </w:t>
            </w:r>
            <w:proofErr w:type="spellStart"/>
            <w:r>
              <w:rPr>
                <w:sz w:val="21"/>
              </w:rPr>
              <w:t>nhắn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người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[9].</w:t>
            </w:r>
          </w:p>
        </w:tc>
      </w:tr>
      <w:tr w:rsidR="00E70879" w14:paraId="4E255565" w14:textId="77777777">
        <w:trPr>
          <w:jc w:val="center"/>
        </w:trPr>
        <w:tc>
          <w:tcPr>
            <w:tcW w:w="2376" w:type="dxa"/>
          </w:tcPr>
          <w:p w14:paraId="4E8B552D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Vercel</w:t>
            </w:r>
            <w:proofErr w:type="spellEnd"/>
          </w:p>
        </w:tc>
        <w:tc>
          <w:tcPr>
            <w:tcW w:w="6552" w:type="dxa"/>
          </w:tcPr>
          <w:p w14:paraId="524F7AC2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Cấu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hình</w:t>
            </w:r>
            <w:proofErr w:type="spellEnd"/>
            <w:r>
              <w:rPr>
                <w:sz w:val="21"/>
              </w:rPr>
              <w:t xml:space="preserve"> redirect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triển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khai</w:t>
            </w:r>
            <w:proofErr w:type="spellEnd"/>
            <w:r>
              <w:rPr>
                <w:sz w:val="21"/>
              </w:rPr>
              <w:t xml:space="preserve"> frontend </w:t>
            </w:r>
            <w:proofErr w:type="spellStart"/>
            <w:r>
              <w:rPr>
                <w:sz w:val="21"/>
              </w:rPr>
              <w:t>tĩnh</w:t>
            </w:r>
            <w:proofErr w:type="spellEnd"/>
            <w:r>
              <w:rPr>
                <w:sz w:val="21"/>
              </w:rPr>
              <w:t xml:space="preserve"> [10].</w:t>
            </w:r>
          </w:p>
        </w:tc>
      </w:tr>
      <w:tr w:rsidR="00E70879" w14:paraId="162A39A3" w14:textId="77777777">
        <w:trPr>
          <w:jc w:val="center"/>
        </w:trPr>
        <w:tc>
          <w:tcPr>
            <w:tcW w:w="2376" w:type="dxa"/>
            <w:shd w:val="clear" w:color="auto" w:fill="F3F5F7"/>
          </w:tcPr>
          <w:p w14:paraId="0949D345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Tailwind CSS</w:t>
            </w:r>
          </w:p>
        </w:tc>
        <w:tc>
          <w:tcPr>
            <w:tcW w:w="6552" w:type="dxa"/>
            <w:shd w:val="clear" w:color="auto" w:fill="F3F5F7"/>
          </w:tcPr>
          <w:p w14:paraId="703AADCB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Chỉ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được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nạp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bằng</w:t>
            </w:r>
            <w:proofErr w:type="spellEnd"/>
            <w:r>
              <w:rPr>
                <w:sz w:val="21"/>
              </w:rPr>
              <w:t xml:space="preserve"> CDN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cục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bộ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trong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trang</w:t>
            </w:r>
            <w:proofErr w:type="spellEnd"/>
            <w:r>
              <w:rPr>
                <w:sz w:val="21"/>
              </w:rPr>
              <w:t xml:space="preserve"> contact.html.</w:t>
            </w:r>
          </w:p>
        </w:tc>
      </w:tr>
    </w:tbl>
    <w:p w14:paraId="6CF1E37A" w14:textId="77777777" w:rsidR="00E70879" w:rsidRDefault="00E70879">
      <w:pPr>
        <w:spacing w:after="0"/>
      </w:pPr>
    </w:p>
    <w:p w14:paraId="16B0A12E" w14:textId="77777777" w:rsidR="00E70879" w:rsidRDefault="00142A4A">
      <w:pPr>
        <w:pStyle w:val="Heading2"/>
      </w:pPr>
      <w:bookmarkStart w:id="25" w:name="_Toc231910607"/>
      <w:r>
        <w:rPr>
          <w:rFonts w:ascii="Times New Roman" w:eastAsia="Times New Roman" w:hAnsi="Times New Roman"/>
        </w:rPr>
        <w:t xml:space="preserve">1.8. </w:t>
      </w:r>
      <w:proofErr w:type="spellStart"/>
      <w:r>
        <w:rPr>
          <w:rFonts w:ascii="Times New Roman" w:eastAsia="Times New Roman" w:hAnsi="Times New Roman"/>
        </w:rPr>
        <w:t>Tổng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kết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chương</w:t>
      </w:r>
      <w:bookmarkEnd w:id="25"/>
      <w:proofErr w:type="spellEnd"/>
    </w:p>
    <w:p w14:paraId="11241DE2" w14:textId="77777777" w:rsidR="00E70879" w:rsidRDefault="00142A4A">
      <w:proofErr w:type="spellStart"/>
      <w:r>
        <w:t>Chương</w:t>
      </w:r>
      <w:proofErr w:type="spellEnd"/>
      <w:r>
        <w:t xml:space="preserve"> 1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StellarMind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frontend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backend Express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MongoDB,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319B151C" w14:textId="77777777" w:rsidR="00E70879" w:rsidRDefault="00142A4A">
      <w:r>
        <w:br w:type="page"/>
      </w:r>
    </w:p>
    <w:p w14:paraId="25859AE1" w14:textId="77777777" w:rsidR="00E70879" w:rsidRDefault="00142A4A">
      <w:pPr>
        <w:pStyle w:val="Heading1"/>
      </w:pPr>
      <w:bookmarkStart w:id="26" w:name="_Toc231910608"/>
      <w:r>
        <w:rPr>
          <w:rFonts w:ascii="Times New Roman" w:eastAsia="Times New Roman" w:hAnsi="Times New Roman"/>
        </w:rPr>
        <w:lastRenderedPageBreak/>
        <w:t>CHƯƠNG 2: PHÂN TÍCH VÀ THIẾT KẾ HỆ THỐNG</w:t>
      </w:r>
      <w:bookmarkEnd w:id="26"/>
    </w:p>
    <w:p w14:paraId="11937D10" w14:textId="77777777" w:rsidR="00E70879" w:rsidRDefault="00142A4A">
      <w:pPr>
        <w:pStyle w:val="Heading2"/>
      </w:pPr>
      <w:bookmarkStart w:id="27" w:name="_Toc231910609"/>
      <w:r>
        <w:rPr>
          <w:rFonts w:ascii="Times New Roman" w:eastAsia="Times New Roman" w:hAnsi="Times New Roman"/>
        </w:rPr>
        <w:t xml:space="preserve">2.1. </w:t>
      </w:r>
      <w:proofErr w:type="spellStart"/>
      <w:r>
        <w:rPr>
          <w:rFonts w:ascii="Times New Roman" w:eastAsia="Times New Roman" w:hAnsi="Times New Roman"/>
        </w:rPr>
        <w:t>Khảo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sát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phân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tích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yêu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cầu</w:t>
      </w:r>
      <w:bookmarkEnd w:id="27"/>
      <w:proofErr w:type="spellEnd"/>
    </w:p>
    <w:p w14:paraId="623181B0" w14:textId="77777777" w:rsidR="00E70879" w:rsidRDefault="00142A4A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HTML, logic JavaScript, route Express </w:t>
      </w:r>
      <w:proofErr w:type="spellStart"/>
      <w:r>
        <w:t>và</w:t>
      </w:r>
      <w:proofErr w:type="spellEnd"/>
      <w:r>
        <w:t xml:space="preserve"> schema Mongoose.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>.</w:t>
      </w:r>
    </w:p>
    <w:p w14:paraId="20492397" w14:textId="77777777" w:rsidR="00E70879" w:rsidRDefault="00142A4A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Chatbot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MongoDB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>.</w:t>
      </w:r>
    </w:p>
    <w:p w14:paraId="30E72BDA" w14:textId="77777777" w:rsidR="00E70879" w:rsidRDefault="00142A4A">
      <w:pPr>
        <w:pStyle w:val="Heading2"/>
      </w:pPr>
      <w:bookmarkStart w:id="28" w:name="_Toc231910610"/>
      <w:r>
        <w:rPr>
          <w:rFonts w:ascii="Times New Roman" w:eastAsia="Times New Roman" w:hAnsi="Times New Roman"/>
        </w:rPr>
        <w:t xml:space="preserve">2.2. </w:t>
      </w:r>
      <w:proofErr w:type="spellStart"/>
      <w:r>
        <w:rPr>
          <w:rFonts w:ascii="Times New Roman" w:eastAsia="Times New Roman" w:hAnsi="Times New Roman"/>
        </w:rPr>
        <w:t>Đối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tượng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sử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dụng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hệ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thống</w:t>
      </w:r>
      <w:bookmarkEnd w:id="28"/>
      <w:proofErr w:type="spellEnd"/>
    </w:p>
    <w:p w14:paraId="2F8A156D" w14:textId="77777777" w:rsidR="00E70879" w:rsidRDefault="00142A4A">
      <w:pPr>
        <w:pStyle w:val="TableCaption"/>
        <w:keepNext/>
      </w:pPr>
      <w:bookmarkStart w:id="29" w:name="_Toc231910671"/>
      <w:proofErr w:type="spellStart"/>
      <w:r>
        <w:t>Bảng</w:t>
      </w:r>
      <w:proofErr w:type="spellEnd"/>
      <w:r>
        <w:t xml:space="preserve"> 2.1. Các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29"/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6552"/>
      </w:tblGrid>
      <w:tr w:rsidR="00E70879" w14:paraId="4C50E03C" w14:textId="77777777">
        <w:trPr>
          <w:cantSplit/>
          <w:tblHeader/>
          <w:jc w:val="center"/>
        </w:trPr>
        <w:tc>
          <w:tcPr>
            <w:tcW w:w="2376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64B829" w14:textId="77777777" w:rsidR="00E70879" w:rsidRDefault="00142A4A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Tác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nhân</w:t>
            </w:r>
            <w:proofErr w:type="spellEnd"/>
          </w:p>
        </w:tc>
        <w:tc>
          <w:tcPr>
            <w:tcW w:w="6552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F9D443" w14:textId="77777777" w:rsidR="00E70879" w:rsidRDefault="00142A4A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21"/>
              </w:rPr>
              <w:t xml:space="preserve">Quyền </w:t>
            </w:r>
            <w:proofErr w:type="spellStart"/>
            <w:r>
              <w:rPr>
                <w:b/>
                <w:color w:val="FFFFFF"/>
                <w:sz w:val="21"/>
              </w:rPr>
              <w:t>và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trách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nhiệm</w:t>
            </w:r>
            <w:proofErr w:type="spellEnd"/>
          </w:p>
        </w:tc>
      </w:tr>
      <w:tr w:rsidR="00E70879" w14:paraId="31767F02" w14:textId="77777777">
        <w:trPr>
          <w:jc w:val="center"/>
        </w:trPr>
        <w:tc>
          <w:tcPr>
            <w:tcW w:w="2376" w:type="dxa"/>
          </w:tcPr>
          <w:p w14:paraId="55B74C17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Khách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truy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cập</w:t>
            </w:r>
            <w:proofErr w:type="spellEnd"/>
          </w:p>
        </w:tc>
        <w:tc>
          <w:tcPr>
            <w:tcW w:w="6552" w:type="dxa"/>
          </w:tcPr>
          <w:p w14:paraId="73EEF694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Khám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phá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mô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phỏng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xem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tinh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sử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dụng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bài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tập</w:t>
            </w:r>
            <w:proofErr w:type="spellEnd"/>
            <w:r>
              <w:rPr>
                <w:sz w:val="21"/>
              </w:rPr>
              <w:t xml:space="preserve"> frontend, </w:t>
            </w:r>
            <w:proofErr w:type="spellStart"/>
            <w:r>
              <w:rPr>
                <w:sz w:val="21"/>
              </w:rPr>
              <w:t>xem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cộng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đồng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chatbot.</w:t>
            </w:r>
          </w:p>
        </w:tc>
      </w:tr>
      <w:tr w:rsidR="00E70879" w14:paraId="0A3A5826" w14:textId="77777777">
        <w:trPr>
          <w:jc w:val="center"/>
        </w:trPr>
        <w:tc>
          <w:tcPr>
            <w:tcW w:w="2376" w:type="dxa"/>
            <w:shd w:val="clear" w:color="auto" w:fill="F3F5F7"/>
          </w:tcPr>
          <w:p w14:paraId="29F3314A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Người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nhập</w:t>
            </w:r>
            <w:proofErr w:type="spellEnd"/>
          </w:p>
        </w:tc>
        <w:tc>
          <w:tcPr>
            <w:tcW w:w="6552" w:type="dxa"/>
            <w:shd w:val="clear" w:color="auto" w:fill="F3F5F7"/>
          </w:tcPr>
          <w:p w14:paraId="71B6BB3F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quyền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bài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khai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ẩn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bài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thông</w:t>
            </w:r>
            <w:proofErr w:type="spellEnd"/>
            <w:r>
              <w:rPr>
                <w:sz w:val="21"/>
              </w:rPr>
              <w:t xml:space="preserve"> qua </w:t>
            </w:r>
            <w:proofErr w:type="spellStart"/>
            <w:r>
              <w:rPr>
                <w:sz w:val="21"/>
              </w:rPr>
              <w:t>giao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diện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cộng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đồng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E70879" w14:paraId="7C054872" w14:textId="77777777">
        <w:trPr>
          <w:jc w:val="center"/>
        </w:trPr>
        <w:tc>
          <w:tcPr>
            <w:tcW w:w="2376" w:type="dxa"/>
          </w:tcPr>
          <w:p w14:paraId="7B5471CF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Gemini API</w:t>
            </w:r>
          </w:p>
        </w:tc>
        <w:tc>
          <w:tcPr>
            <w:tcW w:w="6552" w:type="dxa"/>
          </w:tcPr>
          <w:p w14:paraId="719F0164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Nhận</w:t>
            </w:r>
            <w:proofErr w:type="spellEnd"/>
            <w:r>
              <w:rPr>
                <w:sz w:val="21"/>
              </w:rPr>
              <w:t xml:space="preserve"> system prompt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tin </w:t>
            </w:r>
            <w:proofErr w:type="spellStart"/>
            <w:r>
              <w:rPr>
                <w:sz w:val="21"/>
              </w:rPr>
              <w:t>nhắn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sau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nội</w:t>
            </w:r>
            <w:proofErr w:type="spellEnd"/>
            <w:r>
              <w:rPr>
                <w:sz w:val="21"/>
              </w:rPr>
              <w:t xml:space="preserve"> dung </w:t>
            </w:r>
            <w:proofErr w:type="spellStart"/>
            <w:r>
              <w:rPr>
                <w:sz w:val="21"/>
              </w:rPr>
              <w:t>phản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hồi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cho</w:t>
            </w:r>
            <w:proofErr w:type="spellEnd"/>
            <w:r>
              <w:rPr>
                <w:sz w:val="21"/>
              </w:rPr>
              <w:t xml:space="preserve"> route 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</w:rPr>
              <w:t>/chat.</w:t>
            </w:r>
          </w:p>
        </w:tc>
      </w:tr>
      <w:tr w:rsidR="00E70879" w14:paraId="19A416DD" w14:textId="77777777">
        <w:trPr>
          <w:jc w:val="center"/>
        </w:trPr>
        <w:tc>
          <w:tcPr>
            <w:tcW w:w="2376" w:type="dxa"/>
            <w:shd w:val="clear" w:color="auto" w:fill="F3F5F7"/>
          </w:tcPr>
          <w:p w14:paraId="71B925A3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MongoDB</w:t>
            </w:r>
          </w:p>
        </w:tc>
        <w:tc>
          <w:tcPr>
            <w:tcW w:w="6552" w:type="dxa"/>
            <w:shd w:val="clear" w:color="auto" w:fill="F3F5F7"/>
          </w:tcPr>
          <w:p w14:paraId="66E5D187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Lưu </w:t>
            </w:r>
            <w:proofErr w:type="spellStart"/>
            <w:r>
              <w:rPr>
                <w:sz w:val="21"/>
              </w:rPr>
              <w:t>trữ</w:t>
            </w:r>
            <w:proofErr w:type="spellEnd"/>
            <w:r>
              <w:rPr>
                <w:sz w:val="21"/>
              </w:rPr>
              <w:t xml:space="preserve"> User, Comment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Reply; 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phải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tác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nhân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người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nhưng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hệ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thống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kết</w:t>
            </w:r>
            <w:proofErr w:type="spellEnd"/>
            <w:r>
              <w:rPr>
                <w:sz w:val="21"/>
              </w:rPr>
              <w:t>.</w:t>
            </w:r>
          </w:p>
        </w:tc>
      </w:tr>
    </w:tbl>
    <w:p w14:paraId="470DE890" w14:textId="77777777" w:rsidR="00E70879" w:rsidRDefault="00E70879">
      <w:pPr>
        <w:spacing w:after="0"/>
      </w:pPr>
    </w:p>
    <w:p w14:paraId="7B9FB2B4" w14:textId="77777777" w:rsidR="00E70879" w:rsidRDefault="00142A4A">
      <w:pPr>
        <w:pStyle w:val="Heading2"/>
      </w:pPr>
      <w:bookmarkStart w:id="30" w:name="_Toc231910611"/>
      <w:r>
        <w:rPr>
          <w:rFonts w:ascii="Times New Roman" w:eastAsia="Times New Roman" w:hAnsi="Times New Roman"/>
        </w:rPr>
        <w:t xml:space="preserve">2.3. </w:t>
      </w:r>
      <w:proofErr w:type="spellStart"/>
      <w:r>
        <w:rPr>
          <w:rFonts w:ascii="Times New Roman" w:eastAsia="Times New Roman" w:hAnsi="Times New Roman"/>
        </w:rPr>
        <w:t>Yêu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cầu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chức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năng</w:t>
      </w:r>
      <w:bookmarkEnd w:id="30"/>
      <w:proofErr w:type="spellEnd"/>
    </w:p>
    <w:p w14:paraId="38978DCA" w14:textId="77777777" w:rsidR="00E70879" w:rsidRDefault="00142A4A">
      <w:pPr>
        <w:pStyle w:val="TableCaption"/>
        <w:keepNext/>
      </w:pPr>
      <w:bookmarkStart w:id="31" w:name="_Toc231910672"/>
      <w:proofErr w:type="spellStart"/>
      <w:r>
        <w:t>Bảng</w:t>
      </w:r>
      <w:proofErr w:type="spellEnd"/>
      <w:r>
        <w:t xml:space="preserve"> 2.2.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31"/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6696"/>
        <w:gridCol w:w="1296"/>
      </w:tblGrid>
      <w:tr w:rsidR="00E70879" w14:paraId="4D1E356A" w14:textId="77777777">
        <w:trPr>
          <w:cantSplit/>
          <w:tblHeader/>
          <w:jc w:val="center"/>
        </w:trPr>
        <w:tc>
          <w:tcPr>
            <w:tcW w:w="936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275587" w14:textId="77777777" w:rsidR="00E70879" w:rsidRDefault="00142A4A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Mã</w:t>
            </w:r>
            <w:proofErr w:type="spellEnd"/>
          </w:p>
        </w:tc>
        <w:tc>
          <w:tcPr>
            <w:tcW w:w="6696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08D908" w14:textId="77777777" w:rsidR="00E70879" w:rsidRDefault="00142A4A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Yêu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cầu</w:t>
            </w:r>
            <w:proofErr w:type="spellEnd"/>
          </w:p>
        </w:tc>
        <w:tc>
          <w:tcPr>
            <w:tcW w:w="1296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7B0291" w14:textId="77777777" w:rsidR="00E70879" w:rsidRDefault="00142A4A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Mức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ưu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tiên</w:t>
            </w:r>
            <w:proofErr w:type="spellEnd"/>
          </w:p>
        </w:tc>
      </w:tr>
      <w:tr w:rsidR="00E70879" w14:paraId="0DAFAFDA" w14:textId="77777777">
        <w:trPr>
          <w:jc w:val="center"/>
        </w:trPr>
        <w:tc>
          <w:tcPr>
            <w:tcW w:w="936" w:type="dxa"/>
          </w:tcPr>
          <w:p w14:paraId="1AF3FAF4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FR01</w:t>
            </w:r>
          </w:p>
        </w:tc>
        <w:tc>
          <w:tcPr>
            <w:tcW w:w="6696" w:type="dxa"/>
          </w:tcPr>
          <w:p w14:paraId="1CEF1525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Hệ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thống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thị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mô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phỏng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Hệ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Mặt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tám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tinh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296" w:type="dxa"/>
          </w:tcPr>
          <w:p w14:paraId="1B0AF041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Cao</w:t>
            </w:r>
          </w:p>
        </w:tc>
      </w:tr>
      <w:tr w:rsidR="00E70879" w14:paraId="66ACCF2A" w14:textId="77777777">
        <w:trPr>
          <w:jc w:val="center"/>
        </w:trPr>
        <w:tc>
          <w:tcPr>
            <w:tcW w:w="936" w:type="dxa"/>
            <w:shd w:val="clear" w:color="auto" w:fill="F3F5F7"/>
          </w:tcPr>
          <w:p w14:paraId="27FA078D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FR02</w:t>
            </w:r>
          </w:p>
        </w:tc>
        <w:tc>
          <w:tcPr>
            <w:tcW w:w="6696" w:type="dxa"/>
            <w:shd w:val="clear" w:color="auto" w:fill="F3F5F7"/>
          </w:tcPr>
          <w:p w14:paraId="3E007F65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Người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thể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chọn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bảng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thông</w:t>
            </w:r>
            <w:proofErr w:type="spellEnd"/>
            <w:r>
              <w:rPr>
                <w:sz w:val="21"/>
              </w:rPr>
              <w:t xml:space="preserve"> tin.</w:t>
            </w:r>
          </w:p>
        </w:tc>
        <w:tc>
          <w:tcPr>
            <w:tcW w:w="1296" w:type="dxa"/>
            <w:shd w:val="clear" w:color="auto" w:fill="F3F5F7"/>
          </w:tcPr>
          <w:p w14:paraId="342410FF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Cao</w:t>
            </w:r>
          </w:p>
        </w:tc>
      </w:tr>
      <w:tr w:rsidR="00E70879" w14:paraId="42E65223" w14:textId="77777777">
        <w:trPr>
          <w:jc w:val="center"/>
        </w:trPr>
        <w:tc>
          <w:tcPr>
            <w:tcW w:w="936" w:type="dxa"/>
          </w:tcPr>
          <w:p w14:paraId="0E9477DF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FR03</w:t>
            </w:r>
          </w:p>
        </w:tc>
        <w:tc>
          <w:tcPr>
            <w:tcW w:w="6696" w:type="dxa"/>
          </w:tcPr>
          <w:p w14:paraId="70C751EB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Người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thể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mở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trang</w:t>
            </w:r>
            <w:proofErr w:type="spellEnd"/>
            <w:r>
              <w:rPr>
                <w:sz w:val="21"/>
              </w:rPr>
              <w:t xml:space="preserve"> chi </w:t>
            </w:r>
            <w:proofErr w:type="spellStart"/>
            <w:r>
              <w:rPr>
                <w:sz w:val="21"/>
              </w:rPr>
              <w:t>tiết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của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từng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tinh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296" w:type="dxa"/>
          </w:tcPr>
          <w:p w14:paraId="299E8F25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Cao</w:t>
            </w:r>
          </w:p>
        </w:tc>
      </w:tr>
      <w:tr w:rsidR="00E70879" w14:paraId="39625D39" w14:textId="77777777">
        <w:trPr>
          <w:jc w:val="center"/>
        </w:trPr>
        <w:tc>
          <w:tcPr>
            <w:tcW w:w="936" w:type="dxa"/>
            <w:shd w:val="clear" w:color="auto" w:fill="F3F5F7"/>
          </w:tcPr>
          <w:p w14:paraId="18E9DE6F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FR04</w:t>
            </w:r>
          </w:p>
        </w:tc>
        <w:tc>
          <w:tcPr>
            <w:tcW w:w="6696" w:type="dxa"/>
            <w:shd w:val="clear" w:color="auto" w:fill="F3F5F7"/>
          </w:tcPr>
          <w:p w14:paraId="5F071A5E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Trang </w:t>
            </w:r>
            <w:proofErr w:type="spellStart"/>
            <w:r>
              <w:rPr>
                <w:sz w:val="21"/>
              </w:rPr>
              <w:t>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thị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dấu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hiệu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nguyên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nhân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lời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khuyên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động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296" w:type="dxa"/>
            <w:shd w:val="clear" w:color="auto" w:fill="F3F5F7"/>
          </w:tcPr>
          <w:p w14:paraId="2E8B8462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Cao</w:t>
            </w:r>
          </w:p>
        </w:tc>
      </w:tr>
      <w:tr w:rsidR="00E70879" w14:paraId="76AB6E48" w14:textId="77777777">
        <w:trPr>
          <w:jc w:val="center"/>
        </w:trPr>
        <w:tc>
          <w:tcPr>
            <w:tcW w:w="936" w:type="dxa"/>
          </w:tcPr>
          <w:p w14:paraId="0D9F2156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FR05</w:t>
            </w:r>
          </w:p>
        </w:tc>
        <w:tc>
          <w:tcPr>
            <w:tcW w:w="6696" w:type="dxa"/>
          </w:tcPr>
          <w:p w14:paraId="2CCE9A9D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Người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thể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chạy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bài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tập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thở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hoạt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động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tương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tác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296" w:type="dxa"/>
          </w:tcPr>
          <w:p w14:paraId="0D0E3F9F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Trung </w:t>
            </w:r>
            <w:proofErr w:type="spellStart"/>
            <w:r>
              <w:rPr>
                <w:sz w:val="21"/>
              </w:rPr>
              <w:t>bình</w:t>
            </w:r>
            <w:proofErr w:type="spellEnd"/>
          </w:p>
        </w:tc>
      </w:tr>
      <w:tr w:rsidR="00E70879" w14:paraId="7E12036C" w14:textId="77777777">
        <w:trPr>
          <w:jc w:val="center"/>
        </w:trPr>
        <w:tc>
          <w:tcPr>
            <w:tcW w:w="936" w:type="dxa"/>
            <w:shd w:val="clear" w:color="auto" w:fill="F3F5F7"/>
          </w:tcPr>
          <w:p w14:paraId="29B2B0DA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FR06</w:t>
            </w:r>
          </w:p>
        </w:tc>
        <w:tc>
          <w:tcPr>
            <w:tcW w:w="6696" w:type="dxa"/>
            <w:shd w:val="clear" w:color="auto" w:fill="F3F5F7"/>
          </w:tcPr>
          <w:p w14:paraId="473755DD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Người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thể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296" w:type="dxa"/>
            <w:shd w:val="clear" w:color="auto" w:fill="F3F5F7"/>
          </w:tcPr>
          <w:p w14:paraId="30E5E1BE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Cao</w:t>
            </w:r>
          </w:p>
        </w:tc>
      </w:tr>
      <w:tr w:rsidR="00E70879" w14:paraId="274985DF" w14:textId="77777777">
        <w:trPr>
          <w:jc w:val="center"/>
        </w:trPr>
        <w:tc>
          <w:tcPr>
            <w:tcW w:w="936" w:type="dxa"/>
          </w:tcPr>
          <w:p w14:paraId="141A386E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FR07</w:t>
            </w:r>
          </w:p>
        </w:tc>
        <w:tc>
          <w:tcPr>
            <w:tcW w:w="6696" w:type="dxa"/>
          </w:tcPr>
          <w:p w14:paraId="4CF3808B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Hệ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thống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lưu</w:t>
            </w:r>
            <w:proofErr w:type="spellEnd"/>
            <w:r>
              <w:rPr>
                <w:sz w:val="21"/>
              </w:rPr>
              <w:t xml:space="preserve"> token 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cập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trạng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thái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giao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diện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296" w:type="dxa"/>
          </w:tcPr>
          <w:p w14:paraId="34973142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Cao</w:t>
            </w:r>
          </w:p>
        </w:tc>
      </w:tr>
      <w:tr w:rsidR="00E70879" w14:paraId="6F6133F8" w14:textId="77777777">
        <w:trPr>
          <w:jc w:val="center"/>
        </w:trPr>
        <w:tc>
          <w:tcPr>
            <w:tcW w:w="936" w:type="dxa"/>
            <w:shd w:val="clear" w:color="auto" w:fill="F3F5F7"/>
          </w:tcPr>
          <w:p w14:paraId="4AA18E22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FR08</w:t>
            </w:r>
          </w:p>
        </w:tc>
        <w:tc>
          <w:tcPr>
            <w:tcW w:w="6696" w:type="dxa"/>
            <w:shd w:val="clear" w:color="auto" w:fill="F3F5F7"/>
          </w:tcPr>
          <w:p w14:paraId="32D68B30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Người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thể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bài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hoặc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ẩn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danh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296" w:type="dxa"/>
            <w:shd w:val="clear" w:color="auto" w:fill="F3F5F7"/>
          </w:tcPr>
          <w:p w14:paraId="6BA68C4C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Cao</w:t>
            </w:r>
          </w:p>
        </w:tc>
      </w:tr>
      <w:tr w:rsidR="00E70879" w14:paraId="6BB6C52C" w14:textId="77777777">
        <w:trPr>
          <w:jc w:val="center"/>
        </w:trPr>
        <w:tc>
          <w:tcPr>
            <w:tcW w:w="936" w:type="dxa"/>
          </w:tcPr>
          <w:p w14:paraId="7F13B4BD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FR09</w:t>
            </w:r>
          </w:p>
        </w:tc>
        <w:tc>
          <w:tcPr>
            <w:tcW w:w="6696" w:type="dxa"/>
          </w:tcPr>
          <w:p w14:paraId="3209BC69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Người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thể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bài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lọc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theo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tinh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296" w:type="dxa"/>
          </w:tcPr>
          <w:p w14:paraId="3A8DC476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Cao</w:t>
            </w:r>
          </w:p>
        </w:tc>
      </w:tr>
      <w:tr w:rsidR="00E70879" w14:paraId="5AD6AC0E" w14:textId="77777777">
        <w:trPr>
          <w:jc w:val="center"/>
        </w:trPr>
        <w:tc>
          <w:tcPr>
            <w:tcW w:w="936" w:type="dxa"/>
            <w:shd w:val="clear" w:color="auto" w:fill="F3F5F7"/>
          </w:tcPr>
          <w:p w14:paraId="5DB70ECF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FR10</w:t>
            </w:r>
          </w:p>
        </w:tc>
        <w:tc>
          <w:tcPr>
            <w:tcW w:w="6696" w:type="dxa"/>
            <w:shd w:val="clear" w:color="auto" w:fill="F3F5F7"/>
          </w:tcPr>
          <w:p w14:paraId="52C015B5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Người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thể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gửi</w:t>
            </w:r>
            <w:proofErr w:type="spellEnd"/>
            <w:r>
              <w:rPr>
                <w:sz w:val="21"/>
              </w:rPr>
              <w:t xml:space="preserve"> tin </w:t>
            </w:r>
            <w:proofErr w:type="spellStart"/>
            <w:r>
              <w:rPr>
                <w:sz w:val="21"/>
              </w:rPr>
              <w:t>nhắn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đến</w:t>
            </w:r>
            <w:proofErr w:type="spellEnd"/>
            <w:r>
              <w:rPr>
                <w:sz w:val="21"/>
              </w:rPr>
              <w:t xml:space="preserve"> chatbot.</w:t>
            </w:r>
          </w:p>
        </w:tc>
        <w:tc>
          <w:tcPr>
            <w:tcW w:w="1296" w:type="dxa"/>
            <w:shd w:val="clear" w:color="auto" w:fill="F3F5F7"/>
          </w:tcPr>
          <w:p w14:paraId="2E0D99EC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Trung </w:t>
            </w:r>
            <w:proofErr w:type="spellStart"/>
            <w:r>
              <w:rPr>
                <w:sz w:val="21"/>
              </w:rPr>
              <w:t>bình</w:t>
            </w:r>
            <w:proofErr w:type="spellEnd"/>
          </w:p>
        </w:tc>
      </w:tr>
      <w:tr w:rsidR="00E70879" w14:paraId="1D363970" w14:textId="77777777">
        <w:trPr>
          <w:jc w:val="center"/>
        </w:trPr>
        <w:tc>
          <w:tcPr>
            <w:tcW w:w="936" w:type="dxa"/>
          </w:tcPr>
          <w:p w14:paraId="78936D33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FR11</w:t>
            </w:r>
          </w:p>
        </w:tc>
        <w:tc>
          <w:tcPr>
            <w:tcW w:w="6696" w:type="dxa"/>
          </w:tcPr>
          <w:p w14:paraId="4AD12EBE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Hệ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thống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nội</w:t>
            </w:r>
            <w:proofErr w:type="spellEnd"/>
            <w:r>
              <w:rPr>
                <w:sz w:val="21"/>
              </w:rPr>
              <w:t xml:space="preserve"> dung </w:t>
            </w:r>
            <w:proofErr w:type="spellStart"/>
            <w:r>
              <w:rPr>
                <w:sz w:val="21"/>
              </w:rPr>
              <w:t>dự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phòng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khi</w:t>
            </w:r>
            <w:proofErr w:type="spellEnd"/>
            <w:r>
              <w:rPr>
                <w:sz w:val="21"/>
              </w:rPr>
              <w:t xml:space="preserve"> Gemini API </w:t>
            </w:r>
            <w:proofErr w:type="spellStart"/>
            <w:r>
              <w:rPr>
                <w:sz w:val="21"/>
              </w:rPr>
              <w:t>chưa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được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cấu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hình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296" w:type="dxa"/>
          </w:tcPr>
          <w:p w14:paraId="55FB1A8B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Trung </w:t>
            </w:r>
            <w:proofErr w:type="spellStart"/>
            <w:r>
              <w:rPr>
                <w:sz w:val="21"/>
              </w:rPr>
              <w:t>bình</w:t>
            </w:r>
            <w:proofErr w:type="spellEnd"/>
          </w:p>
        </w:tc>
      </w:tr>
      <w:tr w:rsidR="00E70879" w14:paraId="32C12386" w14:textId="77777777">
        <w:trPr>
          <w:jc w:val="center"/>
        </w:trPr>
        <w:tc>
          <w:tcPr>
            <w:tcW w:w="936" w:type="dxa"/>
            <w:shd w:val="clear" w:color="auto" w:fill="F3F5F7"/>
          </w:tcPr>
          <w:p w14:paraId="44464997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FR12</w:t>
            </w:r>
          </w:p>
        </w:tc>
        <w:tc>
          <w:tcPr>
            <w:tcW w:w="6696" w:type="dxa"/>
            <w:shd w:val="clear" w:color="auto" w:fill="F3F5F7"/>
          </w:tcPr>
          <w:p w14:paraId="5781FFC5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Trang </w:t>
            </w:r>
            <w:proofErr w:type="spellStart"/>
            <w:r>
              <w:rPr>
                <w:sz w:val="21"/>
              </w:rPr>
              <w:t>liên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hệ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dữ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liệu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trước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mô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phỏng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gửi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296" w:type="dxa"/>
            <w:shd w:val="clear" w:color="auto" w:fill="F3F5F7"/>
          </w:tcPr>
          <w:p w14:paraId="313E0135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Thấp</w:t>
            </w:r>
            <w:proofErr w:type="spellEnd"/>
          </w:p>
        </w:tc>
      </w:tr>
    </w:tbl>
    <w:p w14:paraId="367C9A48" w14:textId="77777777" w:rsidR="00E70879" w:rsidRDefault="00E70879">
      <w:pPr>
        <w:spacing w:after="0"/>
      </w:pPr>
    </w:p>
    <w:p w14:paraId="65378463" w14:textId="77777777" w:rsidR="00E70879" w:rsidRDefault="00142A4A">
      <w:pPr>
        <w:pStyle w:val="Heading2"/>
      </w:pPr>
      <w:bookmarkStart w:id="32" w:name="_Toc231910612"/>
      <w:r>
        <w:rPr>
          <w:rFonts w:ascii="Times New Roman" w:eastAsia="Times New Roman" w:hAnsi="Times New Roman"/>
        </w:rPr>
        <w:lastRenderedPageBreak/>
        <w:t xml:space="preserve">2.4. </w:t>
      </w:r>
      <w:proofErr w:type="spellStart"/>
      <w:r>
        <w:rPr>
          <w:rFonts w:ascii="Times New Roman" w:eastAsia="Times New Roman" w:hAnsi="Times New Roman"/>
        </w:rPr>
        <w:t>Yêu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cầu</w:t>
      </w:r>
      <w:proofErr w:type="spellEnd"/>
      <w:r>
        <w:rPr>
          <w:rFonts w:ascii="Times New Roman" w:eastAsia="Times New Roman" w:hAnsi="Times New Roman"/>
        </w:rPr>
        <w:t xml:space="preserve"> phi </w:t>
      </w:r>
      <w:proofErr w:type="spellStart"/>
      <w:r>
        <w:rPr>
          <w:rFonts w:ascii="Times New Roman" w:eastAsia="Times New Roman" w:hAnsi="Times New Roman"/>
        </w:rPr>
        <w:t>chức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năng</w:t>
      </w:r>
      <w:bookmarkEnd w:id="32"/>
      <w:proofErr w:type="spellEnd"/>
    </w:p>
    <w:p w14:paraId="1DDEA7B4" w14:textId="77777777" w:rsidR="00E70879" w:rsidRDefault="00142A4A">
      <w:pPr>
        <w:pStyle w:val="TableCaption"/>
        <w:keepNext/>
      </w:pPr>
      <w:bookmarkStart w:id="33" w:name="_Toc231910673"/>
      <w:proofErr w:type="spellStart"/>
      <w:r>
        <w:t>Bảng</w:t>
      </w:r>
      <w:proofErr w:type="spellEnd"/>
      <w:r>
        <w:t xml:space="preserve"> 2.3.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33"/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7"/>
        <w:gridCol w:w="1728"/>
        <w:gridCol w:w="6192"/>
      </w:tblGrid>
      <w:tr w:rsidR="00E70879" w14:paraId="206BC212" w14:textId="77777777">
        <w:trPr>
          <w:cantSplit/>
          <w:tblHeader/>
          <w:jc w:val="center"/>
        </w:trPr>
        <w:tc>
          <w:tcPr>
            <w:tcW w:w="1007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D460C9" w14:textId="77777777" w:rsidR="00E70879" w:rsidRDefault="00142A4A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Mã</w:t>
            </w:r>
            <w:proofErr w:type="spellEnd"/>
          </w:p>
        </w:tc>
        <w:tc>
          <w:tcPr>
            <w:tcW w:w="1728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91C1EE" w14:textId="77777777" w:rsidR="00E70879" w:rsidRDefault="00142A4A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Nhóm</w:t>
            </w:r>
            <w:proofErr w:type="spellEnd"/>
          </w:p>
        </w:tc>
        <w:tc>
          <w:tcPr>
            <w:tcW w:w="6192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C9A92C" w14:textId="77777777" w:rsidR="00E70879" w:rsidRDefault="00142A4A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Yêu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cầu</w:t>
            </w:r>
            <w:proofErr w:type="spellEnd"/>
          </w:p>
        </w:tc>
      </w:tr>
      <w:tr w:rsidR="00E70879" w14:paraId="5BA48CD2" w14:textId="77777777">
        <w:trPr>
          <w:jc w:val="center"/>
        </w:trPr>
        <w:tc>
          <w:tcPr>
            <w:tcW w:w="1007" w:type="dxa"/>
          </w:tcPr>
          <w:p w14:paraId="6100F225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NFR01</w:t>
            </w:r>
          </w:p>
        </w:tc>
        <w:tc>
          <w:tcPr>
            <w:tcW w:w="1728" w:type="dxa"/>
          </w:tcPr>
          <w:p w14:paraId="7C566BD3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Khả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sử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dụng</w:t>
            </w:r>
            <w:proofErr w:type="spellEnd"/>
          </w:p>
        </w:tc>
        <w:tc>
          <w:tcPr>
            <w:tcW w:w="6192" w:type="dxa"/>
          </w:tcPr>
          <w:p w14:paraId="1A737D8F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Điều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hướng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ràng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phản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hồi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trực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ngôn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ngữ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tiếng</w:t>
            </w:r>
            <w:proofErr w:type="spellEnd"/>
            <w:r>
              <w:rPr>
                <w:sz w:val="21"/>
              </w:rPr>
              <w:t xml:space="preserve"> Việt.</w:t>
            </w:r>
          </w:p>
        </w:tc>
      </w:tr>
      <w:tr w:rsidR="00E70879" w14:paraId="3596187F" w14:textId="77777777">
        <w:trPr>
          <w:jc w:val="center"/>
        </w:trPr>
        <w:tc>
          <w:tcPr>
            <w:tcW w:w="1007" w:type="dxa"/>
            <w:shd w:val="clear" w:color="auto" w:fill="F3F5F7"/>
          </w:tcPr>
          <w:p w14:paraId="52BB4521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NFR02</w:t>
            </w:r>
          </w:p>
        </w:tc>
        <w:tc>
          <w:tcPr>
            <w:tcW w:w="1728" w:type="dxa"/>
            <w:shd w:val="clear" w:color="auto" w:fill="F3F5F7"/>
          </w:tcPr>
          <w:p w14:paraId="7557F1F4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Hiệu </w:t>
            </w:r>
            <w:proofErr w:type="spellStart"/>
            <w:r>
              <w:rPr>
                <w:sz w:val="21"/>
              </w:rPr>
              <w:t>năng</w:t>
            </w:r>
            <w:proofErr w:type="spellEnd"/>
          </w:p>
        </w:tc>
        <w:tc>
          <w:tcPr>
            <w:tcW w:w="6192" w:type="dxa"/>
            <w:shd w:val="clear" w:color="auto" w:fill="F3F5F7"/>
          </w:tcPr>
          <w:p w14:paraId="49EA1E38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Canvas </w:t>
            </w:r>
            <w:proofErr w:type="spellStart"/>
            <w:r>
              <w:rPr>
                <w:sz w:val="21"/>
              </w:rPr>
              <w:t>duy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trì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chuyển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động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mượt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thiết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bị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phổ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biến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ảnh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kích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thước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hợp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lý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E70879" w14:paraId="43D38481" w14:textId="77777777">
        <w:trPr>
          <w:jc w:val="center"/>
        </w:trPr>
        <w:tc>
          <w:tcPr>
            <w:tcW w:w="1007" w:type="dxa"/>
          </w:tcPr>
          <w:p w14:paraId="5A3684EB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NFR03</w:t>
            </w:r>
          </w:p>
        </w:tc>
        <w:tc>
          <w:tcPr>
            <w:tcW w:w="1728" w:type="dxa"/>
          </w:tcPr>
          <w:p w14:paraId="789621D4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Tương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thích</w:t>
            </w:r>
            <w:proofErr w:type="spellEnd"/>
          </w:p>
        </w:tc>
        <w:tc>
          <w:tcPr>
            <w:tcW w:w="6192" w:type="dxa"/>
          </w:tcPr>
          <w:p w14:paraId="329CC8E3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Hoạt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động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trình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duyệt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hiện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đại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hỗ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trợ</w:t>
            </w:r>
            <w:proofErr w:type="spellEnd"/>
            <w:r>
              <w:rPr>
                <w:sz w:val="21"/>
              </w:rPr>
              <w:t xml:space="preserve"> Canvas, Fetch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ES6.</w:t>
            </w:r>
          </w:p>
        </w:tc>
      </w:tr>
      <w:tr w:rsidR="00E70879" w14:paraId="3CBA2586" w14:textId="77777777">
        <w:trPr>
          <w:jc w:val="center"/>
        </w:trPr>
        <w:tc>
          <w:tcPr>
            <w:tcW w:w="1007" w:type="dxa"/>
            <w:shd w:val="clear" w:color="auto" w:fill="F3F5F7"/>
          </w:tcPr>
          <w:p w14:paraId="248F331D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NFR04</w:t>
            </w:r>
          </w:p>
        </w:tc>
        <w:tc>
          <w:tcPr>
            <w:tcW w:w="1728" w:type="dxa"/>
            <w:shd w:val="clear" w:color="auto" w:fill="F3F5F7"/>
          </w:tcPr>
          <w:p w14:paraId="24A8A8BE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Responsive</w:t>
            </w:r>
          </w:p>
        </w:tc>
        <w:tc>
          <w:tcPr>
            <w:tcW w:w="6192" w:type="dxa"/>
            <w:shd w:val="clear" w:color="auto" w:fill="F3F5F7"/>
          </w:tcPr>
          <w:p w14:paraId="755E4641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Bố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cục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thích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ứng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với</w:t>
            </w:r>
            <w:proofErr w:type="spellEnd"/>
            <w:r>
              <w:rPr>
                <w:sz w:val="21"/>
              </w:rPr>
              <w:t xml:space="preserve"> desktop, tablet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điện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thoại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E70879" w14:paraId="6D18D088" w14:textId="77777777">
        <w:trPr>
          <w:jc w:val="center"/>
        </w:trPr>
        <w:tc>
          <w:tcPr>
            <w:tcW w:w="1007" w:type="dxa"/>
          </w:tcPr>
          <w:p w14:paraId="4C3E4D89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NFR05</w:t>
            </w:r>
          </w:p>
        </w:tc>
        <w:tc>
          <w:tcPr>
            <w:tcW w:w="1728" w:type="dxa"/>
          </w:tcPr>
          <w:p w14:paraId="0D316208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Bảo </w:t>
            </w:r>
            <w:proofErr w:type="spellStart"/>
            <w:r>
              <w:rPr>
                <w:sz w:val="21"/>
              </w:rPr>
              <w:t>mật</w:t>
            </w:r>
            <w:proofErr w:type="spellEnd"/>
          </w:p>
        </w:tc>
        <w:tc>
          <w:tcPr>
            <w:tcW w:w="6192" w:type="dxa"/>
          </w:tcPr>
          <w:p w14:paraId="3A8A778B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Mật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khẩu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được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băm</w:t>
            </w:r>
            <w:proofErr w:type="spellEnd"/>
            <w:r>
              <w:rPr>
                <w:sz w:val="21"/>
              </w:rPr>
              <w:t xml:space="preserve">; token </w:t>
            </w:r>
            <w:proofErr w:type="spellStart"/>
            <w:r>
              <w:rPr>
                <w:sz w:val="21"/>
              </w:rPr>
              <w:t>được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xác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minh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bí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mật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phải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đặt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trong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biến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môi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trường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E70879" w14:paraId="799F3A88" w14:textId="77777777">
        <w:trPr>
          <w:jc w:val="center"/>
        </w:trPr>
        <w:tc>
          <w:tcPr>
            <w:tcW w:w="1007" w:type="dxa"/>
            <w:shd w:val="clear" w:color="auto" w:fill="F3F5F7"/>
          </w:tcPr>
          <w:p w14:paraId="6C04E4B8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NFR06</w:t>
            </w:r>
          </w:p>
        </w:tc>
        <w:tc>
          <w:tcPr>
            <w:tcW w:w="1728" w:type="dxa"/>
            <w:shd w:val="clear" w:color="auto" w:fill="F3F5F7"/>
          </w:tcPr>
          <w:p w14:paraId="12C755AA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Bảo </w:t>
            </w:r>
            <w:proofErr w:type="spellStart"/>
            <w:r>
              <w:rPr>
                <w:sz w:val="21"/>
              </w:rPr>
              <w:t>trì</w:t>
            </w:r>
            <w:proofErr w:type="spellEnd"/>
          </w:p>
        </w:tc>
        <w:tc>
          <w:tcPr>
            <w:tcW w:w="6192" w:type="dxa"/>
            <w:shd w:val="clear" w:color="auto" w:fill="F3F5F7"/>
          </w:tcPr>
          <w:p w14:paraId="042E271D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Tách</w:t>
            </w:r>
            <w:proofErr w:type="spellEnd"/>
            <w:r>
              <w:rPr>
                <w:sz w:val="21"/>
              </w:rPr>
              <w:t xml:space="preserve"> CSS, JavaScript, route, model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tài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nguyên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theo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chức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năng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E70879" w14:paraId="4A234140" w14:textId="77777777">
        <w:trPr>
          <w:jc w:val="center"/>
        </w:trPr>
        <w:tc>
          <w:tcPr>
            <w:tcW w:w="1007" w:type="dxa"/>
          </w:tcPr>
          <w:p w14:paraId="6C9559AE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NFR07</w:t>
            </w:r>
          </w:p>
        </w:tc>
        <w:tc>
          <w:tcPr>
            <w:tcW w:w="1728" w:type="dxa"/>
          </w:tcPr>
          <w:p w14:paraId="389E662B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Mở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rộng</w:t>
            </w:r>
            <w:proofErr w:type="spellEnd"/>
          </w:p>
        </w:tc>
        <w:tc>
          <w:tcPr>
            <w:tcW w:w="6192" w:type="dxa"/>
          </w:tcPr>
          <w:p w14:paraId="2FC24023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thể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bổ</w:t>
            </w:r>
            <w:proofErr w:type="spellEnd"/>
            <w:r>
              <w:rPr>
                <w:sz w:val="21"/>
              </w:rPr>
              <w:t xml:space="preserve"> sung </w:t>
            </w:r>
            <w:proofErr w:type="spellStart"/>
            <w:r>
              <w:rPr>
                <w:sz w:val="21"/>
              </w:rPr>
              <w:t>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tinh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hoạt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động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hoặc</w:t>
            </w:r>
            <w:proofErr w:type="spellEnd"/>
            <w:r>
              <w:rPr>
                <w:sz w:val="21"/>
              </w:rPr>
              <w:t xml:space="preserve"> route </w:t>
            </w:r>
            <w:proofErr w:type="spellStart"/>
            <w:r>
              <w:rPr>
                <w:sz w:val="21"/>
              </w:rPr>
              <w:t>mà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thay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đổi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toàn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hệ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thống</w:t>
            </w:r>
            <w:proofErr w:type="spellEnd"/>
            <w:r>
              <w:rPr>
                <w:sz w:val="21"/>
              </w:rPr>
              <w:t>.</w:t>
            </w:r>
          </w:p>
        </w:tc>
      </w:tr>
    </w:tbl>
    <w:p w14:paraId="458B197A" w14:textId="77777777" w:rsidR="00E70879" w:rsidRDefault="00E70879">
      <w:pPr>
        <w:spacing w:after="0"/>
      </w:pPr>
    </w:p>
    <w:p w14:paraId="045D4660" w14:textId="77777777" w:rsidR="00E70879" w:rsidRDefault="00142A4A">
      <w:pPr>
        <w:pStyle w:val="Heading2"/>
      </w:pPr>
      <w:bookmarkStart w:id="34" w:name="_Toc231910613"/>
      <w:r>
        <w:rPr>
          <w:rFonts w:ascii="Times New Roman" w:eastAsia="Times New Roman" w:hAnsi="Times New Roman"/>
        </w:rPr>
        <w:t xml:space="preserve">2.5. </w:t>
      </w:r>
      <w:proofErr w:type="spellStart"/>
      <w:r>
        <w:rPr>
          <w:rFonts w:ascii="Times New Roman" w:eastAsia="Times New Roman" w:hAnsi="Times New Roman"/>
        </w:rPr>
        <w:t>Biểu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đồ</w:t>
      </w:r>
      <w:proofErr w:type="spellEnd"/>
      <w:r>
        <w:rPr>
          <w:rFonts w:ascii="Times New Roman" w:eastAsia="Times New Roman" w:hAnsi="Times New Roman"/>
        </w:rPr>
        <w:t xml:space="preserve"> Use Case </w:t>
      </w:r>
      <w:proofErr w:type="spellStart"/>
      <w:r>
        <w:rPr>
          <w:rFonts w:ascii="Times New Roman" w:eastAsia="Times New Roman" w:hAnsi="Times New Roman"/>
        </w:rPr>
        <w:t>tổng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quát</w:t>
      </w:r>
      <w:bookmarkEnd w:id="34"/>
      <w:proofErr w:type="spellEnd"/>
    </w:p>
    <w:p w14:paraId="09617751" w14:textId="77777777" w:rsidR="00E70879" w:rsidRDefault="00142A4A">
      <w:pPr>
        <w:keepNext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Gemini API.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module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7B2B18DE" w14:textId="77777777" w:rsidR="00E70879" w:rsidRDefault="00142A4A">
      <w:pPr>
        <w:keepNext/>
        <w:spacing w:before="80" w:after="40"/>
        <w:ind w:firstLine="0"/>
        <w:jc w:val="center"/>
      </w:pPr>
      <w:r>
        <w:rPr>
          <w:noProof/>
        </w:rPr>
        <w:drawing>
          <wp:inline distT="0" distB="0" distL="0" distR="0" wp14:anchorId="0C62425F" wp14:editId="3098F8C0">
            <wp:extent cx="5577840" cy="3408680"/>
            <wp:effectExtent l="0" t="0" r="0" b="0"/>
            <wp:docPr id="3" name="Picture 3" descr="Hình 2.1. Biểu đồ Use Case tổng quát của StellarMind" title="Hình 2.1. Biểu đồ Use Case tổng quát của StellarMi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use-ca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F090" w14:textId="77777777" w:rsidR="00E70879" w:rsidRDefault="00142A4A">
      <w:pPr>
        <w:pStyle w:val="FigureCaption"/>
      </w:pPr>
      <w:bookmarkStart w:id="35" w:name="_Toc231910654"/>
      <w:proofErr w:type="spellStart"/>
      <w:r>
        <w:t>Hình</w:t>
      </w:r>
      <w:proofErr w:type="spellEnd"/>
      <w:r>
        <w:t xml:space="preserve"> 2.1.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StellarMind</w:t>
      </w:r>
      <w:bookmarkEnd w:id="35"/>
      <w:proofErr w:type="spellEnd"/>
    </w:p>
    <w:p w14:paraId="44CA9E27" w14:textId="77777777" w:rsidR="00E70879" w:rsidRDefault="00142A4A">
      <w:r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Chatbot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Gemini </w:t>
      </w:r>
      <w:proofErr w:type="spellStart"/>
      <w:r>
        <w:t>thông</w:t>
      </w:r>
      <w:proofErr w:type="spellEnd"/>
      <w:r>
        <w:t xml:space="preserve"> qua backend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API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2C220FD7" w14:textId="77777777" w:rsidR="00E70879" w:rsidRDefault="00142A4A">
      <w:pPr>
        <w:pStyle w:val="Heading2"/>
      </w:pPr>
      <w:bookmarkStart w:id="36" w:name="_Toc231910614"/>
      <w:r>
        <w:rPr>
          <w:rFonts w:ascii="Times New Roman" w:eastAsia="Times New Roman" w:hAnsi="Times New Roman"/>
        </w:rPr>
        <w:lastRenderedPageBreak/>
        <w:t xml:space="preserve">2.6. </w:t>
      </w:r>
      <w:proofErr w:type="spellStart"/>
      <w:r>
        <w:rPr>
          <w:rFonts w:ascii="Times New Roman" w:eastAsia="Times New Roman" w:hAnsi="Times New Roman"/>
        </w:rPr>
        <w:t>Mô</w:t>
      </w:r>
      <w:proofErr w:type="spellEnd"/>
      <w:r>
        <w:rPr>
          <w:rFonts w:ascii="Times New Roman" w:eastAsia="Times New Roman" w:hAnsi="Times New Roman"/>
        </w:rPr>
        <w:t xml:space="preserve"> tả </w:t>
      </w:r>
      <w:proofErr w:type="spellStart"/>
      <w:r>
        <w:rPr>
          <w:rFonts w:ascii="Times New Roman" w:eastAsia="Times New Roman" w:hAnsi="Times New Roman"/>
        </w:rPr>
        <w:t>các</w:t>
      </w:r>
      <w:proofErr w:type="spellEnd"/>
      <w:r>
        <w:rPr>
          <w:rFonts w:ascii="Times New Roman" w:eastAsia="Times New Roman" w:hAnsi="Times New Roman"/>
        </w:rPr>
        <w:t xml:space="preserve"> Use Case </w:t>
      </w:r>
      <w:proofErr w:type="spellStart"/>
      <w:r>
        <w:rPr>
          <w:rFonts w:ascii="Times New Roman" w:eastAsia="Times New Roman" w:hAnsi="Times New Roman"/>
        </w:rPr>
        <w:t>quan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trọng</w:t>
      </w:r>
      <w:bookmarkEnd w:id="36"/>
      <w:proofErr w:type="spellEnd"/>
    </w:p>
    <w:p w14:paraId="31C6847F" w14:textId="77777777" w:rsidR="00E70879" w:rsidRDefault="00142A4A">
      <w:pPr>
        <w:pStyle w:val="TableCaption"/>
        <w:keepNext/>
      </w:pPr>
      <w:bookmarkStart w:id="37" w:name="_Toc231910674"/>
      <w:proofErr w:type="spellStart"/>
      <w:r>
        <w:t>Bảng</w:t>
      </w:r>
      <w:proofErr w:type="spellEnd"/>
      <w:r>
        <w:t xml:space="preserve"> 2.4.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 Case</w:t>
      </w:r>
      <w:bookmarkEnd w:id="37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1296"/>
        <w:gridCol w:w="3960"/>
        <w:gridCol w:w="1584"/>
      </w:tblGrid>
      <w:tr w:rsidR="00E70879" w14:paraId="57DD2F9B" w14:textId="77777777">
        <w:trPr>
          <w:cantSplit/>
          <w:tblHeader/>
          <w:jc w:val="center"/>
        </w:trPr>
        <w:tc>
          <w:tcPr>
            <w:tcW w:w="2088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D5CA5D" w14:textId="77777777" w:rsidR="00E70879" w:rsidRDefault="00142A4A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21"/>
              </w:rPr>
              <w:t>Use Case</w:t>
            </w:r>
          </w:p>
        </w:tc>
        <w:tc>
          <w:tcPr>
            <w:tcW w:w="1296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C11D89" w14:textId="77777777" w:rsidR="00E70879" w:rsidRDefault="00142A4A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Tác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nhân</w:t>
            </w:r>
            <w:proofErr w:type="spellEnd"/>
          </w:p>
        </w:tc>
        <w:tc>
          <w:tcPr>
            <w:tcW w:w="3960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97031C" w14:textId="77777777" w:rsidR="00E70879" w:rsidRDefault="00142A4A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Luồng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chính</w:t>
            </w:r>
            <w:proofErr w:type="spellEnd"/>
          </w:p>
        </w:tc>
        <w:tc>
          <w:tcPr>
            <w:tcW w:w="158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5F2A0E" w14:textId="77777777" w:rsidR="00E70879" w:rsidRDefault="00142A4A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Kết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quả</w:t>
            </w:r>
            <w:proofErr w:type="spellEnd"/>
          </w:p>
        </w:tc>
      </w:tr>
      <w:tr w:rsidR="00E70879" w14:paraId="39BD720F" w14:textId="77777777">
        <w:trPr>
          <w:jc w:val="center"/>
        </w:trPr>
        <w:tc>
          <w:tcPr>
            <w:tcW w:w="2088" w:type="dxa"/>
          </w:tcPr>
          <w:p w14:paraId="5B7822F3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Khám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phá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Hệ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Mặt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Trời</w:t>
            </w:r>
            <w:proofErr w:type="spellEnd"/>
          </w:p>
        </w:tc>
        <w:tc>
          <w:tcPr>
            <w:tcW w:w="1296" w:type="dxa"/>
          </w:tcPr>
          <w:p w14:paraId="2AE1B5B8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Khách</w:t>
            </w:r>
            <w:proofErr w:type="spellEnd"/>
          </w:p>
        </w:tc>
        <w:tc>
          <w:tcPr>
            <w:tcW w:w="3960" w:type="dxa"/>
          </w:tcPr>
          <w:p w14:paraId="30052DD5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Mở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chủ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chọn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tinh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thay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đổi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tốc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độ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hoặc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góc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nhìn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584" w:type="dxa"/>
          </w:tcPr>
          <w:p w14:paraId="51BC23FD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Mô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phỏng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bảng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thông</w:t>
            </w:r>
            <w:proofErr w:type="spellEnd"/>
            <w:r>
              <w:rPr>
                <w:sz w:val="21"/>
              </w:rPr>
              <w:t xml:space="preserve"> tin </w:t>
            </w:r>
            <w:proofErr w:type="spellStart"/>
            <w:r>
              <w:rPr>
                <w:sz w:val="21"/>
              </w:rPr>
              <w:t>được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cập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nhật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E70879" w14:paraId="5815479B" w14:textId="77777777">
        <w:trPr>
          <w:jc w:val="center"/>
        </w:trPr>
        <w:tc>
          <w:tcPr>
            <w:tcW w:w="2088" w:type="dxa"/>
            <w:shd w:val="clear" w:color="auto" w:fill="F3F5F7"/>
          </w:tcPr>
          <w:p w14:paraId="33CD786D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Xem </w:t>
            </w:r>
            <w:proofErr w:type="spellStart"/>
            <w:r>
              <w:rPr>
                <w:sz w:val="21"/>
              </w:rPr>
              <w:t>trang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tinh</w:t>
            </w:r>
            <w:proofErr w:type="spellEnd"/>
          </w:p>
        </w:tc>
        <w:tc>
          <w:tcPr>
            <w:tcW w:w="1296" w:type="dxa"/>
            <w:shd w:val="clear" w:color="auto" w:fill="F3F5F7"/>
          </w:tcPr>
          <w:p w14:paraId="6C91B24E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Khách</w:t>
            </w:r>
            <w:proofErr w:type="spellEnd"/>
          </w:p>
        </w:tc>
        <w:tc>
          <w:tcPr>
            <w:tcW w:w="3960" w:type="dxa"/>
            <w:shd w:val="clear" w:color="auto" w:fill="F3F5F7"/>
          </w:tcPr>
          <w:p w14:paraId="2C7249D5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Chọn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nút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khám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phá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hoặc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tinh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584" w:type="dxa"/>
            <w:shd w:val="clear" w:color="auto" w:fill="F3F5F7"/>
          </w:tcPr>
          <w:p w14:paraId="37872EA5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Trang </w:t>
            </w:r>
            <w:proofErr w:type="spellStart"/>
            <w:r>
              <w:rPr>
                <w:sz w:val="21"/>
              </w:rPr>
              <w:t>chủ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được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mở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E70879" w14:paraId="459A8EE0" w14:textId="77777777">
        <w:trPr>
          <w:jc w:val="center"/>
        </w:trPr>
        <w:tc>
          <w:tcPr>
            <w:tcW w:w="2088" w:type="dxa"/>
          </w:tcPr>
          <w:p w14:paraId="4368F314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Thực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hiện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bài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tập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thở</w:t>
            </w:r>
            <w:proofErr w:type="spellEnd"/>
          </w:p>
        </w:tc>
        <w:tc>
          <w:tcPr>
            <w:tcW w:w="1296" w:type="dxa"/>
          </w:tcPr>
          <w:p w14:paraId="2C422414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Khách</w:t>
            </w:r>
            <w:proofErr w:type="spellEnd"/>
          </w:p>
        </w:tc>
        <w:tc>
          <w:tcPr>
            <w:tcW w:w="3960" w:type="dxa"/>
          </w:tcPr>
          <w:p w14:paraId="006ED6A1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Nhấn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bắt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đầu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theo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dõi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các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hít</w:t>
            </w:r>
            <w:proofErr w:type="spellEnd"/>
            <w:r>
              <w:rPr>
                <w:sz w:val="21"/>
              </w:rPr>
              <w:t>–</w:t>
            </w:r>
            <w:proofErr w:type="spellStart"/>
            <w:r>
              <w:rPr>
                <w:sz w:val="21"/>
              </w:rPr>
              <w:t>giữ</w:t>
            </w:r>
            <w:proofErr w:type="spellEnd"/>
            <w:r>
              <w:rPr>
                <w:sz w:val="21"/>
              </w:rPr>
              <w:t>–</w:t>
            </w:r>
            <w:proofErr w:type="spellStart"/>
            <w:r>
              <w:rPr>
                <w:sz w:val="21"/>
              </w:rPr>
              <w:t>thở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584" w:type="dxa"/>
          </w:tcPr>
          <w:p w14:paraId="372C9D47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Hoàn </w:t>
            </w:r>
            <w:proofErr w:type="spellStart"/>
            <w:r>
              <w:rPr>
                <w:sz w:val="21"/>
              </w:rPr>
              <w:t>thành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tối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bốn</w:t>
            </w:r>
            <w:proofErr w:type="spellEnd"/>
            <w:r>
              <w:rPr>
                <w:sz w:val="21"/>
              </w:rPr>
              <w:t xml:space="preserve"> chu </w:t>
            </w:r>
            <w:proofErr w:type="spellStart"/>
            <w:r>
              <w:rPr>
                <w:sz w:val="21"/>
              </w:rPr>
              <w:t>kỳ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E70879" w14:paraId="7E770824" w14:textId="77777777">
        <w:trPr>
          <w:jc w:val="center"/>
        </w:trPr>
        <w:tc>
          <w:tcPr>
            <w:tcW w:w="2088" w:type="dxa"/>
            <w:shd w:val="clear" w:color="auto" w:fill="F3F5F7"/>
          </w:tcPr>
          <w:p w14:paraId="556803C3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ký</w:t>
            </w:r>
            <w:proofErr w:type="spellEnd"/>
          </w:p>
        </w:tc>
        <w:tc>
          <w:tcPr>
            <w:tcW w:w="1296" w:type="dxa"/>
            <w:shd w:val="clear" w:color="auto" w:fill="F3F5F7"/>
          </w:tcPr>
          <w:p w14:paraId="12652842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Khách</w:t>
            </w:r>
            <w:proofErr w:type="spellEnd"/>
          </w:p>
        </w:tc>
        <w:tc>
          <w:tcPr>
            <w:tcW w:w="3960" w:type="dxa"/>
            <w:shd w:val="clear" w:color="auto" w:fill="F3F5F7"/>
          </w:tcPr>
          <w:p w14:paraId="4DC62C57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 xml:space="preserve"> username/password, </w:t>
            </w:r>
            <w:proofErr w:type="spellStart"/>
            <w:r>
              <w:rPr>
                <w:sz w:val="21"/>
              </w:rPr>
              <w:t>gửi</w:t>
            </w:r>
            <w:proofErr w:type="spellEnd"/>
            <w:r>
              <w:rPr>
                <w:sz w:val="21"/>
              </w:rPr>
              <w:t xml:space="preserve"> POST 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</w:rPr>
              <w:t>/auth/register.</w:t>
            </w:r>
          </w:p>
        </w:tc>
        <w:tc>
          <w:tcPr>
            <w:tcW w:w="1584" w:type="dxa"/>
            <w:shd w:val="clear" w:color="auto" w:fill="F3F5F7"/>
          </w:tcPr>
          <w:p w14:paraId="469FE091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Tạo</w:t>
            </w:r>
            <w:proofErr w:type="spellEnd"/>
            <w:r>
              <w:rPr>
                <w:sz w:val="21"/>
              </w:rPr>
              <w:t xml:space="preserve"> User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nhận</w:t>
            </w:r>
            <w:proofErr w:type="spellEnd"/>
            <w:r>
              <w:rPr>
                <w:sz w:val="21"/>
              </w:rPr>
              <w:t xml:space="preserve"> JWT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hợp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lệ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E70879" w14:paraId="1B6DBCB3" w14:textId="77777777">
        <w:trPr>
          <w:jc w:val="center"/>
        </w:trPr>
        <w:tc>
          <w:tcPr>
            <w:tcW w:w="2088" w:type="dxa"/>
          </w:tcPr>
          <w:p w14:paraId="37805BBE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nhập</w:t>
            </w:r>
            <w:proofErr w:type="spellEnd"/>
          </w:p>
        </w:tc>
        <w:tc>
          <w:tcPr>
            <w:tcW w:w="1296" w:type="dxa"/>
          </w:tcPr>
          <w:p w14:paraId="524C5BDE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Khách</w:t>
            </w:r>
            <w:proofErr w:type="spellEnd"/>
          </w:p>
        </w:tc>
        <w:tc>
          <w:tcPr>
            <w:tcW w:w="3960" w:type="dxa"/>
          </w:tcPr>
          <w:p w14:paraId="566D374D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Gửi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thông</w:t>
            </w:r>
            <w:proofErr w:type="spellEnd"/>
            <w:r>
              <w:rPr>
                <w:sz w:val="21"/>
              </w:rPr>
              <w:t xml:space="preserve"> tin </w:t>
            </w:r>
            <w:proofErr w:type="spellStart"/>
            <w:r>
              <w:rPr>
                <w:sz w:val="21"/>
              </w:rPr>
              <w:t>đến</w:t>
            </w:r>
            <w:proofErr w:type="spellEnd"/>
            <w:r>
              <w:rPr>
                <w:sz w:val="21"/>
              </w:rPr>
              <w:t xml:space="preserve"> 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</w:rPr>
              <w:t>/auth/login.</w:t>
            </w:r>
          </w:p>
        </w:tc>
        <w:tc>
          <w:tcPr>
            <w:tcW w:w="1584" w:type="dxa"/>
          </w:tcPr>
          <w:p w14:paraId="36EF7524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Lưu token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username </w:t>
            </w:r>
            <w:proofErr w:type="spellStart"/>
            <w:r>
              <w:rPr>
                <w:sz w:val="21"/>
              </w:rPr>
              <w:t>trong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LocalStorage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E70879" w14:paraId="4E73F896" w14:textId="77777777">
        <w:trPr>
          <w:jc w:val="center"/>
        </w:trPr>
        <w:tc>
          <w:tcPr>
            <w:tcW w:w="2088" w:type="dxa"/>
            <w:shd w:val="clear" w:color="auto" w:fill="F3F5F7"/>
          </w:tcPr>
          <w:p w14:paraId="5BECD19A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bài</w:t>
            </w:r>
            <w:proofErr w:type="spellEnd"/>
          </w:p>
        </w:tc>
        <w:tc>
          <w:tcPr>
            <w:tcW w:w="1296" w:type="dxa"/>
            <w:shd w:val="clear" w:color="auto" w:fill="F3F5F7"/>
          </w:tcPr>
          <w:p w14:paraId="2731F217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Thành </w:t>
            </w:r>
            <w:proofErr w:type="spellStart"/>
            <w:r>
              <w:rPr>
                <w:sz w:val="21"/>
              </w:rPr>
              <w:t>viên</w:t>
            </w:r>
            <w:proofErr w:type="spellEnd"/>
          </w:p>
        </w:tc>
        <w:tc>
          <w:tcPr>
            <w:tcW w:w="3960" w:type="dxa"/>
            <w:shd w:val="clear" w:color="auto" w:fill="F3F5F7"/>
          </w:tcPr>
          <w:p w14:paraId="42211A79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Chọn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chế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độ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nội</w:t>
            </w:r>
            <w:proofErr w:type="spellEnd"/>
            <w:r>
              <w:rPr>
                <w:sz w:val="21"/>
              </w:rPr>
              <w:t xml:space="preserve"> dung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gửi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bình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luận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584" w:type="dxa"/>
            <w:shd w:val="clear" w:color="auto" w:fill="F3F5F7"/>
          </w:tcPr>
          <w:p w14:paraId="0B015DB1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Comment </w:t>
            </w:r>
            <w:proofErr w:type="spellStart"/>
            <w:r>
              <w:rPr>
                <w:sz w:val="21"/>
              </w:rPr>
              <w:t>mới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được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lưu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E70879" w14:paraId="24BB1FF6" w14:textId="77777777">
        <w:trPr>
          <w:jc w:val="center"/>
        </w:trPr>
        <w:tc>
          <w:tcPr>
            <w:tcW w:w="2088" w:type="dxa"/>
          </w:tcPr>
          <w:p w14:paraId="52146F8D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Trả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bài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viết</w:t>
            </w:r>
            <w:proofErr w:type="spellEnd"/>
          </w:p>
        </w:tc>
        <w:tc>
          <w:tcPr>
            <w:tcW w:w="1296" w:type="dxa"/>
          </w:tcPr>
          <w:p w14:paraId="750864FD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Thành </w:t>
            </w:r>
            <w:proofErr w:type="spellStart"/>
            <w:r>
              <w:rPr>
                <w:sz w:val="21"/>
              </w:rPr>
              <w:t>viên</w:t>
            </w:r>
            <w:proofErr w:type="spellEnd"/>
          </w:p>
        </w:tc>
        <w:tc>
          <w:tcPr>
            <w:tcW w:w="3960" w:type="dxa"/>
          </w:tcPr>
          <w:p w14:paraId="5E1725E9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phản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hồi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bài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viết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584" w:type="dxa"/>
          </w:tcPr>
          <w:p w14:paraId="391639FB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Reply </w:t>
            </w:r>
            <w:proofErr w:type="spellStart"/>
            <w:r>
              <w:rPr>
                <w:sz w:val="21"/>
              </w:rPr>
              <w:t>được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thêm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vào</w:t>
            </w:r>
            <w:proofErr w:type="spellEnd"/>
            <w:r>
              <w:rPr>
                <w:sz w:val="21"/>
              </w:rPr>
              <w:t xml:space="preserve"> Comment.</w:t>
            </w:r>
          </w:p>
        </w:tc>
      </w:tr>
      <w:tr w:rsidR="00E70879" w14:paraId="3CBEEA7E" w14:textId="77777777">
        <w:trPr>
          <w:jc w:val="center"/>
        </w:trPr>
        <w:tc>
          <w:tcPr>
            <w:tcW w:w="2088" w:type="dxa"/>
            <w:shd w:val="clear" w:color="auto" w:fill="F3F5F7"/>
          </w:tcPr>
          <w:p w14:paraId="39C5E8AC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Lọc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bài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viết</w:t>
            </w:r>
            <w:proofErr w:type="spellEnd"/>
          </w:p>
        </w:tc>
        <w:tc>
          <w:tcPr>
            <w:tcW w:w="1296" w:type="dxa"/>
            <w:shd w:val="clear" w:color="auto" w:fill="F3F5F7"/>
          </w:tcPr>
          <w:p w14:paraId="787BF32F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Khách</w:t>
            </w:r>
            <w:proofErr w:type="spellEnd"/>
          </w:p>
        </w:tc>
        <w:tc>
          <w:tcPr>
            <w:tcW w:w="3960" w:type="dxa"/>
            <w:shd w:val="clear" w:color="auto" w:fill="F3F5F7"/>
          </w:tcPr>
          <w:p w14:paraId="462D5712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Chọn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thanh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bộ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lọc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584" w:type="dxa"/>
            <w:shd w:val="clear" w:color="auto" w:fill="F3F5F7"/>
          </w:tcPr>
          <w:p w14:paraId="54723743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Feed </w:t>
            </w:r>
            <w:proofErr w:type="spellStart"/>
            <w:r>
              <w:rPr>
                <w:sz w:val="21"/>
              </w:rPr>
              <w:t>chỉ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thị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bài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hợp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E70879" w14:paraId="5CFE49C2" w14:textId="77777777">
        <w:trPr>
          <w:jc w:val="center"/>
        </w:trPr>
        <w:tc>
          <w:tcPr>
            <w:tcW w:w="2088" w:type="dxa"/>
          </w:tcPr>
          <w:p w14:paraId="0336C5DC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Trò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chuyện</w:t>
            </w:r>
            <w:proofErr w:type="spellEnd"/>
            <w:r>
              <w:rPr>
                <w:sz w:val="21"/>
              </w:rPr>
              <w:t xml:space="preserve"> chatbot</w:t>
            </w:r>
          </w:p>
        </w:tc>
        <w:tc>
          <w:tcPr>
            <w:tcW w:w="1296" w:type="dxa"/>
          </w:tcPr>
          <w:p w14:paraId="6751337B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Khách</w:t>
            </w:r>
            <w:proofErr w:type="spellEnd"/>
          </w:p>
        </w:tc>
        <w:tc>
          <w:tcPr>
            <w:tcW w:w="3960" w:type="dxa"/>
          </w:tcPr>
          <w:p w14:paraId="3130D61F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câu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hỏi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gửi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đến</w:t>
            </w:r>
            <w:proofErr w:type="spellEnd"/>
            <w:r>
              <w:rPr>
                <w:sz w:val="21"/>
              </w:rPr>
              <w:t xml:space="preserve"> 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</w:rPr>
              <w:t>/chat.</w:t>
            </w:r>
          </w:p>
        </w:tc>
        <w:tc>
          <w:tcPr>
            <w:tcW w:w="1584" w:type="dxa"/>
          </w:tcPr>
          <w:p w14:paraId="399324F9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Hiển </w:t>
            </w:r>
            <w:proofErr w:type="spellStart"/>
            <w:r>
              <w:rPr>
                <w:sz w:val="21"/>
              </w:rPr>
              <w:t>thị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phản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hồi</w:t>
            </w:r>
            <w:proofErr w:type="spellEnd"/>
            <w:r>
              <w:rPr>
                <w:sz w:val="21"/>
              </w:rPr>
              <w:t xml:space="preserve"> Gemini </w:t>
            </w:r>
            <w:proofErr w:type="spellStart"/>
            <w:r>
              <w:rPr>
                <w:sz w:val="21"/>
              </w:rPr>
              <w:t>hoặc</w:t>
            </w:r>
            <w:proofErr w:type="spellEnd"/>
            <w:r>
              <w:rPr>
                <w:sz w:val="21"/>
              </w:rPr>
              <w:t xml:space="preserve"> fallback.</w:t>
            </w:r>
          </w:p>
        </w:tc>
      </w:tr>
    </w:tbl>
    <w:p w14:paraId="2260877F" w14:textId="77777777" w:rsidR="00E70879" w:rsidRDefault="00E70879">
      <w:pPr>
        <w:spacing w:after="0"/>
      </w:pPr>
    </w:p>
    <w:p w14:paraId="6C3ADBD1" w14:textId="77777777" w:rsidR="00E70879" w:rsidRDefault="00142A4A">
      <w:pPr>
        <w:pStyle w:val="Heading2"/>
      </w:pPr>
      <w:bookmarkStart w:id="38" w:name="_Toc231910615"/>
      <w:r>
        <w:rPr>
          <w:rFonts w:ascii="Times New Roman" w:eastAsia="Times New Roman" w:hAnsi="Times New Roman"/>
        </w:rPr>
        <w:lastRenderedPageBreak/>
        <w:t xml:space="preserve">2.7. </w:t>
      </w:r>
      <w:proofErr w:type="spellStart"/>
      <w:r>
        <w:rPr>
          <w:rFonts w:ascii="Times New Roman" w:eastAsia="Times New Roman" w:hAnsi="Times New Roman"/>
        </w:rPr>
        <w:t>Kiến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trúc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tổng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thể</w:t>
      </w:r>
      <w:bookmarkEnd w:id="38"/>
      <w:proofErr w:type="spellEnd"/>
    </w:p>
    <w:p w14:paraId="290FC21C" w14:textId="77777777" w:rsidR="00E70879" w:rsidRDefault="00142A4A">
      <w:pPr>
        <w:keepNext/>
      </w:pPr>
      <w:proofErr w:type="spellStart"/>
      <w:r>
        <w:t>StellarMind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frontend </w:t>
      </w:r>
      <w:proofErr w:type="spellStart"/>
      <w:r>
        <w:t>và</w:t>
      </w:r>
      <w:proofErr w:type="spellEnd"/>
      <w:r>
        <w:t xml:space="preserve"> backend. Frontend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Backend Express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JSON,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token,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MongoDB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Gemini API.</w:t>
      </w:r>
    </w:p>
    <w:p w14:paraId="5C967646" w14:textId="77777777" w:rsidR="00E70879" w:rsidRDefault="00142A4A">
      <w:pPr>
        <w:keepNext/>
        <w:spacing w:before="80" w:after="40"/>
        <w:ind w:firstLine="0"/>
        <w:jc w:val="center"/>
      </w:pPr>
      <w:r>
        <w:rPr>
          <w:noProof/>
        </w:rPr>
        <w:drawing>
          <wp:inline distT="0" distB="0" distL="0" distR="0" wp14:anchorId="778BA71A" wp14:editId="439689FB">
            <wp:extent cx="5577840" cy="3408680"/>
            <wp:effectExtent l="0" t="0" r="0" b="0"/>
            <wp:docPr id="4" name="Picture 4" descr="Hình 2.2. Kiến trúc tổng thể của hệ thống" title="Hình 2.2. Kiến trúc tổng thể của hệ thố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kien-tru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4DEC" w14:textId="77777777" w:rsidR="00E70879" w:rsidRDefault="00142A4A">
      <w:pPr>
        <w:pStyle w:val="FigureCaption"/>
      </w:pPr>
      <w:bookmarkStart w:id="39" w:name="_Toc231910655"/>
      <w:proofErr w:type="spellStart"/>
      <w:r>
        <w:t>Hình</w:t>
      </w:r>
      <w:proofErr w:type="spellEnd"/>
      <w:r>
        <w:t xml:space="preserve"> 2.2.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9"/>
      <w:proofErr w:type="spellEnd"/>
    </w:p>
    <w:p w14:paraId="3E6E1F31" w14:textId="77777777" w:rsidR="00E70879" w:rsidRDefault="00142A4A"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frontend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backend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Node.js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URL production </w:t>
      </w:r>
      <w:proofErr w:type="spellStart"/>
      <w:r>
        <w:t>của</w:t>
      </w:r>
      <w:proofErr w:type="spellEnd"/>
      <w:r>
        <w:t xml:space="preserve"> frontend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/</w:t>
      </w:r>
      <w:proofErr w:type="spellStart"/>
      <w:r>
        <w:t>api</w:t>
      </w:r>
      <w:proofErr w:type="spellEnd"/>
      <w:r>
        <w:t xml:space="preserve">;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21AF6714" w14:textId="77777777" w:rsidR="00E70879" w:rsidRDefault="00142A4A">
      <w:pPr>
        <w:pStyle w:val="Heading2"/>
      </w:pPr>
      <w:bookmarkStart w:id="40" w:name="_Toc231910616"/>
      <w:r>
        <w:rPr>
          <w:rFonts w:ascii="Times New Roman" w:eastAsia="Times New Roman" w:hAnsi="Times New Roman"/>
        </w:rPr>
        <w:t xml:space="preserve">2.8. </w:t>
      </w:r>
      <w:proofErr w:type="spellStart"/>
      <w:r>
        <w:rPr>
          <w:rFonts w:ascii="Times New Roman" w:eastAsia="Times New Roman" w:hAnsi="Times New Roman"/>
        </w:rPr>
        <w:t>Thiết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kế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cơ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sở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dữ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liệu</w:t>
      </w:r>
      <w:bookmarkEnd w:id="40"/>
      <w:proofErr w:type="spellEnd"/>
    </w:p>
    <w:p w14:paraId="611240A8" w14:textId="77777777" w:rsidR="00E70879" w:rsidRDefault="00142A4A"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collection </w:t>
      </w:r>
      <w:proofErr w:type="spellStart"/>
      <w:r>
        <w:t>chính</w:t>
      </w:r>
      <w:proofErr w:type="spellEnd"/>
      <w:r>
        <w:t xml:space="preserve">. Reply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collection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subdocument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replies </w:t>
      </w:r>
      <w:proofErr w:type="spellStart"/>
      <w:r>
        <w:t>của</w:t>
      </w:r>
      <w:proofErr w:type="spellEnd"/>
      <w:r>
        <w:t xml:space="preserve"> Comment.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>.</w:t>
      </w:r>
    </w:p>
    <w:p w14:paraId="1447576F" w14:textId="77777777" w:rsidR="00E70879" w:rsidRDefault="00142A4A">
      <w:pPr>
        <w:pStyle w:val="TableCaption"/>
        <w:keepNext/>
      </w:pPr>
      <w:bookmarkStart w:id="41" w:name="_Toc231910675"/>
      <w:proofErr w:type="spellStart"/>
      <w:r>
        <w:t>Bảng</w:t>
      </w:r>
      <w:proofErr w:type="spellEnd"/>
      <w:r>
        <w:t xml:space="preserve"> 2.5.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collection User</w:t>
      </w:r>
      <w:bookmarkEnd w:id="41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655"/>
        <w:gridCol w:w="5328"/>
      </w:tblGrid>
      <w:tr w:rsidR="00E70879" w14:paraId="4842D04E" w14:textId="77777777">
        <w:trPr>
          <w:cantSplit/>
          <w:tblHeader/>
          <w:jc w:val="center"/>
        </w:trPr>
        <w:tc>
          <w:tcPr>
            <w:tcW w:w="194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F1EE1B" w14:textId="77777777" w:rsidR="00E70879" w:rsidRDefault="00142A4A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21"/>
              </w:rPr>
              <w:t>Trường</w:t>
            </w:r>
          </w:p>
        </w:tc>
        <w:tc>
          <w:tcPr>
            <w:tcW w:w="1655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483ECD" w14:textId="77777777" w:rsidR="00E70879" w:rsidRDefault="00142A4A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Kiểu</w:t>
            </w:r>
            <w:proofErr w:type="spellEnd"/>
          </w:p>
        </w:tc>
        <w:tc>
          <w:tcPr>
            <w:tcW w:w="5328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9E12C5" w14:textId="77777777" w:rsidR="00E70879" w:rsidRDefault="00142A4A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Ràng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buộc</w:t>
            </w:r>
            <w:proofErr w:type="spellEnd"/>
            <w:r>
              <w:rPr>
                <w:b/>
                <w:color w:val="FFFFFF"/>
                <w:sz w:val="21"/>
              </w:rPr>
              <w:t xml:space="preserve"> / </w:t>
            </w:r>
            <w:proofErr w:type="spellStart"/>
            <w:r>
              <w:rPr>
                <w:b/>
                <w:color w:val="FFFFFF"/>
                <w:sz w:val="21"/>
              </w:rPr>
              <w:t>mục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đích</w:t>
            </w:r>
            <w:proofErr w:type="spellEnd"/>
          </w:p>
        </w:tc>
      </w:tr>
      <w:tr w:rsidR="00E70879" w14:paraId="7F63DFFD" w14:textId="77777777">
        <w:trPr>
          <w:jc w:val="center"/>
        </w:trPr>
        <w:tc>
          <w:tcPr>
            <w:tcW w:w="1944" w:type="dxa"/>
          </w:tcPr>
          <w:p w14:paraId="463E17C7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username</w:t>
            </w:r>
          </w:p>
        </w:tc>
        <w:tc>
          <w:tcPr>
            <w:tcW w:w="1655" w:type="dxa"/>
          </w:tcPr>
          <w:p w14:paraId="57230628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String</w:t>
            </w:r>
          </w:p>
        </w:tc>
        <w:tc>
          <w:tcPr>
            <w:tcW w:w="5328" w:type="dxa"/>
          </w:tcPr>
          <w:p w14:paraId="75B016B4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Bắt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buộc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duy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nhất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viết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thường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tối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thiểu</w:t>
            </w:r>
            <w:proofErr w:type="spellEnd"/>
            <w:r>
              <w:rPr>
                <w:sz w:val="21"/>
              </w:rPr>
              <w:t xml:space="preserve"> 3 </w:t>
            </w:r>
            <w:proofErr w:type="spellStart"/>
            <w:r>
              <w:rPr>
                <w:sz w:val="21"/>
              </w:rPr>
              <w:t>ký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tự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E70879" w14:paraId="1EED0273" w14:textId="77777777">
        <w:trPr>
          <w:jc w:val="center"/>
        </w:trPr>
        <w:tc>
          <w:tcPr>
            <w:tcW w:w="1944" w:type="dxa"/>
            <w:shd w:val="clear" w:color="auto" w:fill="F3F5F7"/>
          </w:tcPr>
          <w:p w14:paraId="3594DCA1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password</w:t>
            </w:r>
          </w:p>
        </w:tc>
        <w:tc>
          <w:tcPr>
            <w:tcW w:w="1655" w:type="dxa"/>
            <w:shd w:val="clear" w:color="auto" w:fill="F3F5F7"/>
          </w:tcPr>
          <w:p w14:paraId="2AE0DFBC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String</w:t>
            </w:r>
          </w:p>
        </w:tc>
        <w:tc>
          <w:tcPr>
            <w:tcW w:w="5328" w:type="dxa"/>
            <w:shd w:val="clear" w:color="auto" w:fill="F3F5F7"/>
          </w:tcPr>
          <w:p w14:paraId="0FF40192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Bắt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buộc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tối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thiểu</w:t>
            </w:r>
            <w:proofErr w:type="spellEnd"/>
            <w:r>
              <w:rPr>
                <w:sz w:val="21"/>
              </w:rPr>
              <w:t xml:space="preserve"> 6 </w:t>
            </w:r>
            <w:proofErr w:type="spellStart"/>
            <w:r>
              <w:rPr>
                <w:sz w:val="21"/>
              </w:rPr>
              <w:t>ký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tự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được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trước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lưu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E70879" w14:paraId="616FB8DB" w14:textId="77777777">
        <w:trPr>
          <w:jc w:val="center"/>
        </w:trPr>
        <w:tc>
          <w:tcPr>
            <w:tcW w:w="1944" w:type="dxa"/>
          </w:tcPr>
          <w:p w14:paraId="0583C967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createdAt</w:t>
            </w:r>
            <w:proofErr w:type="spellEnd"/>
          </w:p>
        </w:tc>
        <w:tc>
          <w:tcPr>
            <w:tcW w:w="1655" w:type="dxa"/>
          </w:tcPr>
          <w:p w14:paraId="2BD21CCE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Date</w:t>
            </w:r>
          </w:p>
        </w:tc>
        <w:tc>
          <w:tcPr>
            <w:tcW w:w="5328" w:type="dxa"/>
          </w:tcPr>
          <w:p w14:paraId="36A7E101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Thời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tài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khoản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mặc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định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Date.now</w:t>
            </w:r>
            <w:proofErr w:type="spellEnd"/>
            <w:r>
              <w:rPr>
                <w:sz w:val="21"/>
              </w:rPr>
              <w:t>.</w:t>
            </w:r>
          </w:p>
        </w:tc>
      </w:tr>
    </w:tbl>
    <w:p w14:paraId="16138D11" w14:textId="77777777" w:rsidR="00E70879" w:rsidRDefault="00E70879">
      <w:pPr>
        <w:spacing w:after="0"/>
      </w:pPr>
    </w:p>
    <w:p w14:paraId="0717810C" w14:textId="77777777" w:rsidR="00E70879" w:rsidRDefault="00142A4A">
      <w:pPr>
        <w:pStyle w:val="TableCaption"/>
        <w:keepNext/>
      </w:pPr>
      <w:bookmarkStart w:id="42" w:name="_Toc231910676"/>
      <w:proofErr w:type="spellStart"/>
      <w:r>
        <w:lastRenderedPageBreak/>
        <w:t>Bảng</w:t>
      </w:r>
      <w:proofErr w:type="spellEnd"/>
      <w:r>
        <w:t xml:space="preserve"> 2.6.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collection Comment</w:t>
      </w:r>
      <w:bookmarkEnd w:id="42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655"/>
        <w:gridCol w:w="5328"/>
      </w:tblGrid>
      <w:tr w:rsidR="00E70879" w14:paraId="52C7395D" w14:textId="77777777">
        <w:trPr>
          <w:cantSplit/>
          <w:tblHeader/>
          <w:jc w:val="center"/>
        </w:trPr>
        <w:tc>
          <w:tcPr>
            <w:tcW w:w="194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BE61DB" w14:textId="77777777" w:rsidR="00E70879" w:rsidRDefault="00142A4A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21"/>
              </w:rPr>
              <w:t>Trường</w:t>
            </w:r>
          </w:p>
        </w:tc>
        <w:tc>
          <w:tcPr>
            <w:tcW w:w="1655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BCE6C0" w14:textId="77777777" w:rsidR="00E70879" w:rsidRDefault="00142A4A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Kiểu</w:t>
            </w:r>
            <w:proofErr w:type="spellEnd"/>
          </w:p>
        </w:tc>
        <w:tc>
          <w:tcPr>
            <w:tcW w:w="5328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ED2593" w14:textId="77777777" w:rsidR="00E70879" w:rsidRDefault="00142A4A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Ràng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buộc</w:t>
            </w:r>
            <w:proofErr w:type="spellEnd"/>
            <w:r>
              <w:rPr>
                <w:b/>
                <w:color w:val="FFFFFF"/>
                <w:sz w:val="21"/>
              </w:rPr>
              <w:t xml:space="preserve"> / </w:t>
            </w:r>
            <w:proofErr w:type="spellStart"/>
            <w:r>
              <w:rPr>
                <w:b/>
                <w:color w:val="FFFFFF"/>
                <w:sz w:val="21"/>
              </w:rPr>
              <w:t>mục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đích</w:t>
            </w:r>
            <w:proofErr w:type="spellEnd"/>
          </w:p>
        </w:tc>
      </w:tr>
      <w:tr w:rsidR="00E70879" w14:paraId="054E16D0" w14:textId="77777777">
        <w:trPr>
          <w:jc w:val="center"/>
        </w:trPr>
        <w:tc>
          <w:tcPr>
            <w:tcW w:w="1944" w:type="dxa"/>
          </w:tcPr>
          <w:p w14:paraId="3FF09122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author</w:t>
            </w:r>
          </w:p>
        </w:tc>
        <w:tc>
          <w:tcPr>
            <w:tcW w:w="1655" w:type="dxa"/>
          </w:tcPr>
          <w:p w14:paraId="0AFC91DB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String</w:t>
            </w:r>
          </w:p>
        </w:tc>
        <w:tc>
          <w:tcPr>
            <w:tcW w:w="5328" w:type="dxa"/>
          </w:tcPr>
          <w:p w14:paraId="1674437F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thị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của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người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E70879" w14:paraId="2BDDC88A" w14:textId="77777777">
        <w:trPr>
          <w:jc w:val="center"/>
        </w:trPr>
        <w:tc>
          <w:tcPr>
            <w:tcW w:w="1944" w:type="dxa"/>
            <w:shd w:val="clear" w:color="auto" w:fill="F3F5F7"/>
          </w:tcPr>
          <w:p w14:paraId="1FCDDB78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authorId</w:t>
            </w:r>
            <w:proofErr w:type="spellEnd"/>
          </w:p>
        </w:tc>
        <w:tc>
          <w:tcPr>
            <w:tcW w:w="1655" w:type="dxa"/>
            <w:shd w:val="clear" w:color="auto" w:fill="F3F5F7"/>
          </w:tcPr>
          <w:p w14:paraId="37693D05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ObjectId</w:t>
            </w:r>
            <w:proofErr w:type="spellEnd"/>
          </w:p>
        </w:tc>
        <w:tc>
          <w:tcPr>
            <w:tcW w:w="5328" w:type="dxa"/>
            <w:shd w:val="clear" w:color="auto" w:fill="F3F5F7"/>
          </w:tcPr>
          <w:p w14:paraId="5B56CC05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Tham </w:t>
            </w:r>
            <w:proofErr w:type="spellStart"/>
            <w:r>
              <w:rPr>
                <w:sz w:val="21"/>
              </w:rPr>
              <w:t>chiếu</w:t>
            </w:r>
            <w:proofErr w:type="spellEnd"/>
            <w:r>
              <w:rPr>
                <w:sz w:val="21"/>
              </w:rPr>
              <w:t xml:space="preserve"> User, 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bắt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buộc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E70879" w14:paraId="73C315B5" w14:textId="77777777">
        <w:trPr>
          <w:jc w:val="center"/>
        </w:trPr>
        <w:tc>
          <w:tcPr>
            <w:tcW w:w="1944" w:type="dxa"/>
          </w:tcPr>
          <w:p w14:paraId="76631F1C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avatar</w:t>
            </w:r>
          </w:p>
        </w:tc>
        <w:tc>
          <w:tcPr>
            <w:tcW w:w="1655" w:type="dxa"/>
          </w:tcPr>
          <w:p w14:paraId="53AD723A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String</w:t>
            </w:r>
          </w:p>
        </w:tc>
        <w:tc>
          <w:tcPr>
            <w:tcW w:w="5328" w:type="dxa"/>
          </w:tcPr>
          <w:p w14:paraId="4003FB0E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Ký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tự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đại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diện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E70879" w14:paraId="4746A4EE" w14:textId="77777777">
        <w:trPr>
          <w:jc w:val="center"/>
        </w:trPr>
        <w:tc>
          <w:tcPr>
            <w:tcW w:w="1944" w:type="dxa"/>
            <w:shd w:val="clear" w:color="auto" w:fill="F3F5F7"/>
          </w:tcPr>
          <w:p w14:paraId="1E24C7DA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text</w:t>
            </w:r>
          </w:p>
        </w:tc>
        <w:tc>
          <w:tcPr>
            <w:tcW w:w="1655" w:type="dxa"/>
            <w:shd w:val="clear" w:color="auto" w:fill="F3F5F7"/>
          </w:tcPr>
          <w:p w14:paraId="0413BCDB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String</w:t>
            </w:r>
          </w:p>
        </w:tc>
        <w:tc>
          <w:tcPr>
            <w:tcW w:w="5328" w:type="dxa"/>
            <w:shd w:val="clear" w:color="auto" w:fill="F3F5F7"/>
          </w:tcPr>
          <w:p w14:paraId="0440DC0E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Nội</w:t>
            </w:r>
            <w:proofErr w:type="spellEnd"/>
            <w:r>
              <w:rPr>
                <w:sz w:val="21"/>
              </w:rPr>
              <w:t xml:space="preserve"> dung </w:t>
            </w:r>
            <w:proofErr w:type="spellStart"/>
            <w:r>
              <w:rPr>
                <w:sz w:val="21"/>
              </w:rPr>
              <w:t>bài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viết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bắt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buộc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E70879" w14:paraId="56B96174" w14:textId="77777777">
        <w:trPr>
          <w:jc w:val="center"/>
        </w:trPr>
        <w:tc>
          <w:tcPr>
            <w:tcW w:w="1944" w:type="dxa"/>
          </w:tcPr>
          <w:p w14:paraId="7C321FDD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isAnon</w:t>
            </w:r>
            <w:proofErr w:type="spellEnd"/>
          </w:p>
        </w:tc>
        <w:tc>
          <w:tcPr>
            <w:tcW w:w="1655" w:type="dxa"/>
          </w:tcPr>
          <w:p w14:paraId="29FD6696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Boolean</w:t>
            </w:r>
          </w:p>
        </w:tc>
        <w:tc>
          <w:tcPr>
            <w:tcW w:w="5328" w:type="dxa"/>
          </w:tcPr>
          <w:p w14:paraId="7955415C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Đánh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dấu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chế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độ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ẩn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danh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E70879" w14:paraId="673A0B44" w14:textId="77777777">
        <w:trPr>
          <w:jc w:val="center"/>
        </w:trPr>
        <w:tc>
          <w:tcPr>
            <w:tcW w:w="1944" w:type="dxa"/>
            <w:shd w:val="clear" w:color="auto" w:fill="F3F5F7"/>
          </w:tcPr>
          <w:p w14:paraId="20DC82DF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planet</w:t>
            </w:r>
          </w:p>
        </w:tc>
        <w:tc>
          <w:tcPr>
            <w:tcW w:w="1655" w:type="dxa"/>
            <w:shd w:val="clear" w:color="auto" w:fill="F3F5F7"/>
          </w:tcPr>
          <w:p w14:paraId="469575C9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String</w:t>
            </w:r>
          </w:p>
        </w:tc>
        <w:tc>
          <w:tcPr>
            <w:tcW w:w="5328" w:type="dxa"/>
            <w:shd w:val="clear" w:color="auto" w:fill="F3F5F7"/>
          </w:tcPr>
          <w:p w14:paraId="6ED47283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Mã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thể</w:t>
            </w:r>
            <w:proofErr w:type="spellEnd"/>
            <w:r>
              <w:rPr>
                <w:sz w:val="21"/>
              </w:rPr>
              <w:t xml:space="preserve"> null.</w:t>
            </w:r>
          </w:p>
        </w:tc>
      </w:tr>
      <w:tr w:rsidR="00E70879" w14:paraId="79F0B8EB" w14:textId="77777777">
        <w:trPr>
          <w:jc w:val="center"/>
        </w:trPr>
        <w:tc>
          <w:tcPr>
            <w:tcW w:w="1944" w:type="dxa"/>
          </w:tcPr>
          <w:p w14:paraId="38CF1D53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signalLevel</w:t>
            </w:r>
            <w:proofErr w:type="spellEnd"/>
          </w:p>
        </w:tc>
        <w:tc>
          <w:tcPr>
            <w:tcW w:w="1655" w:type="dxa"/>
          </w:tcPr>
          <w:p w14:paraId="7CA4C906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Number</w:t>
            </w:r>
          </w:p>
        </w:tc>
        <w:tc>
          <w:tcPr>
            <w:tcW w:w="5328" w:type="dxa"/>
          </w:tcPr>
          <w:p w14:paraId="58C0DD25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Cường </w:t>
            </w:r>
            <w:proofErr w:type="spellStart"/>
            <w:r>
              <w:rPr>
                <w:sz w:val="21"/>
              </w:rPr>
              <w:t>độ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 xml:space="preserve"> 1 </w:t>
            </w:r>
            <w:proofErr w:type="spellStart"/>
            <w:r>
              <w:rPr>
                <w:sz w:val="21"/>
              </w:rPr>
              <w:t>đến</w:t>
            </w:r>
            <w:proofErr w:type="spellEnd"/>
            <w:r>
              <w:rPr>
                <w:sz w:val="21"/>
              </w:rPr>
              <w:t xml:space="preserve"> 5,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thể</w:t>
            </w:r>
            <w:proofErr w:type="spellEnd"/>
            <w:r>
              <w:rPr>
                <w:sz w:val="21"/>
              </w:rPr>
              <w:t xml:space="preserve"> null.</w:t>
            </w:r>
          </w:p>
        </w:tc>
      </w:tr>
      <w:tr w:rsidR="00E70879" w14:paraId="5E2905E0" w14:textId="77777777">
        <w:trPr>
          <w:jc w:val="center"/>
        </w:trPr>
        <w:tc>
          <w:tcPr>
            <w:tcW w:w="1944" w:type="dxa"/>
            <w:shd w:val="clear" w:color="auto" w:fill="F3F5F7"/>
          </w:tcPr>
          <w:p w14:paraId="22F2FF77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timestamp</w:t>
            </w:r>
          </w:p>
        </w:tc>
        <w:tc>
          <w:tcPr>
            <w:tcW w:w="1655" w:type="dxa"/>
            <w:shd w:val="clear" w:color="auto" w:fill="F3F5F7"/>
          </w:tcPr>
          <w:p w14:paraId="5F3F47E1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Date</w:t>
            </w:r>
          </w:p>
        </w:tc>
        <w:tc>
          <w:tcPr>
            <w:tcW w:w="5328" w:type="dxa"/>
            <w:shd w:val="clear" w:color="auto" w:fill="F3F5F7"/>
          </w:tcPr>
          <w:p w14:paraId="19B55FCD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Thời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tạo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E70879" w14:paraId="04049700" w14:textId="77777777">
        <w:trPr>
          <w:jc w:val="center"/>
        </w:trPr>
        <w:tc>
          <w:tcPr>
            <w:tcW w:w="1944" w:type="dxa"/>
          </w:tcPr>
          <w:p w14:paraId="66D34A60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replies</w:t>
            </w:r>
          </w:p>
        </w:tc>
        <w:tc>
          <w:tcPr>
            <w:tcW w:w="1655" w:type="dxa"/>
          </w:tcPr>
          <w:p w14:paraId="52D92335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gramStart"/>
            <w:r>
              <w:rPr>
                <w:sz w:val="21"/>
              </w:rPr>
              <w:t>Reply[</w:t>
            </w:r>
            <w:proofErr w:type="gramEnd"/>
            <w:r>
              <w:rPr>
                <w:sz w:val="21"/>
              </w:rPr>
              <w:t>]</w:t>
            </w:r>
          </w:p>
        </w:tc>
        <w:tc>
          <w:tcPr>
            <w:tcW w:w="5328" w:type="dxa"/>
          </w:tcPr>
          <w:p w14:paraId="6F289C64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Danh </w:t>
            </w:r>
            <w:proofErr w:type="spellStart"/>
            <w:r>
              <w:rPr>
                <w:sz w:val="21"/>
              </w:rPr>
              <w:t>sách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phản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hồi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lồng</w:t>
            </w:r>
            <w:proofErr w:type="spellEnd"/>
            <w:r>
              <w:rPr>
                <w:sz w:val="21"/>
              </w:rPr>
              <w:t>.</w:t>
            </w:r>
          </w:p>
        </w:tc>
      </w:tr>
    </w:tbl>
    <w:p w14:paraId="3F21996A" w14:textId="77777777" w:rsidR="00E70879" w:rsidRDefault="00E70879">
      <w:pPr>
        <w:spacing w:after="0"/>
      </w:pPr>
    </w:p>
    <w:p w14:paraId="07075D1D" w14:textId="77777777" w:rsidR="00E70879" w:rsidRDefault="00142A4A">
      <w:pPr>
        <w:pStyle w:val="TableCaption"/>
        <w:keepNext/>
      </w:pPr>
      <w:bookmarkStart w:id="43" w:name="_Toc231910677"/>
      <w:proofErr w:type="spellStart"/>
      <w:r>
        <w:t>Bảng</w:t>
      </w:r>
      <w:proofErr w:type="spellEnd"/>
      <w:r>
        <w:t xml:space="preserve"> 2.7.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subdocument Reply</w:t>
      </w:r>
      <w:bookmarkEnd w:id="43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655"/>
        <w:gridCol w:w="5328"/>
      </w:tblGrid>
      <w:tr w:rsidR="00E70879" w14:paraId="0F4C9C4B" w14:textId="77777777">
        <w:trPr>
          <w:cantSplit/>
          <w:tblHeader/>
          <w:jc w:val="center"/>
        </w:trPr>
        <w:tc>
          <w:tcPr>
            <w:tcW w:w="194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8BE0B3" w14:textId="77777777" w:rsidR="00E70879" w:rsidRDefault="00142A4A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21"/>
              </w:rPr>
              <w:t>Trường</w:t>
            </w:r>
          </w:p>
        </w:tc>
        <w:tc>
          <w:tcPr>
            <w:tcW w:w="1655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381196" w14:textId="77777777" w:rsidR="00E70879" w:rsidRDefault="00142A4A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Kiểu</w:t>
            </w:r>
            <w:proofErr w:type="spellEnd"/>
          </w:p>
        </w:tc>
        <w:tc>
          <w:tcPr>
            <w:tcW w:w="5328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078A2C" w14:textId="77777777" w:rsidR="00E70879" w:rsidRDefault="00142A4A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Mục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đích</w:t>
            </w:r>
            <w:proofErr w:type="spellEnd"/>
          </w:p>
        </w:tc>
      </w:tr>
      <w:tr w:rsidR="00E70879" w14:paraId="0631F3BC" w14:textId="77777777">
        <w:trPr>
          <w:jc w:val="center"/>
        </w:trPr>
        <w:tc>
          <w:tcPr>
            <w:tcW w:w="1944" w:type="dxa"/>
          </w:tcPr>
          <w:p w14:paraId="0914A8B7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author</w:t>
            </w:r>
          </w:p>
        </w:tc>
        <w:tc>
          <w:tcPr>
            <w:tcW w:w="1655" w:type="dxa"/>
          </w:tcPr>
          <w:p w14:paraId="7899222F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String</w:t>
            </w:r>
          </w:p>
        </w:tc>
        <w:tc>
          <w:tcPr>
            <w:tcW w:w="5328" w:type="dxa"/>
          </w:tcPr>
          <w:p w14:paraId="25C15DA3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người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phản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hồi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E70879" w14:paraId="62EB0AA5" w14:textId="77777777">
        <w:trPr>
          <w:jc w:val="center"/>
        </w:trPr>
        <w:tc>
          <w:tcPr>
            <w:tcW w:w="1944" w:type="dxa"/>
            <w:shd w:val="clear" w:color="auto" w:fill="F3F5F7"/>
          </w:tcPr>
          <w:p w14:paraId="45602BA5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authorId</w:t>
            </w:r>
            <w:proofErr w:type="spellEnd"/>
          </w:p>
        </w:tc>
        <w:tc>
          <w:tcPr>
            <w:tcW w:w="1655" w:type="dxa"/>
            <w:shd w:val="clear" w:color="auto" w:fill="F3F5F7"/>
          </w:tcPr>
          <w:p w14:paraId="15772333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ObjectId</w:t>
            </w:r>
            <w:proofErr w:type="spellEnd"/>
          </w:p>
        </w:tc>
        <w:tc>
          <w:tcPr>
            <w:tcW w:w="5328" w:type="dxa"/>
            <w:shd w:val="clear" w:color="auto" w:fill="F3F5F7"/>
          </w:tcPr>
          <w:p w14:paraId="168E0F3B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Tham </w:t>
            </w:r>
            <w:proofErr w:type="spellStart"/>
            <w:r>
              <w:rPr>
                <w:sz w:val="21"/>
              </w:rPr>
              <w:t>chiếu</w:t>
            </w:r>
            <w:proofErr w:type="spellEnd"/>
            <w:r>
              <w:rPr>
                <w:sz w:val="21"/>
              </w:rPr>
              <w:t xml:space="preserve"> User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E70879" w14:paraId="5EC83D85" w14:textId="77777777">
        <w:trPr>
          <w:jc w:val="center"/>
        </w:trPr>
        <w:tc>
          <w:tcPr>
            <w:tcW w:w="1944" w:type="dxa"/>
          </w:tcPr>
          <w:p w14:paraId="6E044F54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avatar</w:t>
            </w:r>
          </w:p>
        </w:tc>
        <w:tc>
          <w:tcPr>
            <w:tcW w:w="1655" w:type="dxa"/>
          </w:tcPr>
          <w:p w14:paraId="36643F3B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String</w:t>
            </w:r>
          </w:p>
        </w:tc>
        <w:tc>
          <w:tcPr>
            <w:tcW w:w="5328" w:type="dxa"/>
          </w:tcPr>
          <w:p w14:paraId="3EDA7BB2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Ký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tự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đại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diện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E70879" w14:paraId="5D28E87F" w14:textId="77777777">
        <w:trPr>
          <w:jc w:val="center"/>
        </w:trPr>
        <w:tc>
          <w:tcPr>
            <w:tcW w:w="1944" w:type="dxa"/>
            <w:shd w:val="clear" w:color="auto" w:fill="F3F5F7"/>
          </w:tcPr>
          <w:p w14:paraId="42ECF9B3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text</w:t>
            </w:r>
          </w:p>
        </w:tc>
        <w:tc>
          <w:tcPr>
            <w:tcW w:w="1655" w:type="dxa"/>
            <w:shd w:val="clear" w:color="auto" w:fill="F3F5F7"/>
          </w:tcPr>
          <w:p w14:paraId="18340E76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String</w:t>
            </w:r>
          </w:p>
        </w:tc>
        <w:tc>
          <w:tcPr>
            <w:tcW w:w="5328" w:type="dxa"/>
            <w:shd w:val="clear" w:color="auto" w:fill="F3F5F7"/>
          </w:tcPr>
          <w:p w14:paraId="201B94D1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Nội</w:t>
            </w:r>
            <w:proofErr w:type="spellEnd"/>
            <w:r>
              <w:rPr>
                <w:sz w:val="21"/>
              </w:rPr>
              <w:t xml:space="preserve"> dung </w:t>
            </w:r>
            <w:proofErr w:type="spellStart"/>
            <w:r>
              <w:rPr>
                <w:sz w:val="21"/>
              </w:rPr>
              <w:t>phản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hồi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E70879" w14:paraId="5EC64EEB" w14:textId="77777777">
        <w:trPr>
          <w:jc w:val="center"/>
        </w:trPr>
        <w:tc>
          <w:tcPr>
            <w:tcW w:w="1944" w:type="dxa"/>
          </w:tcPr>
          <w:p w14:paraId="056C306C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timestamp</w:t>
            </w:r>
          </w:p>
        </w:tc>
        <w:tc>
          <w:tcPr>
            <w:tcW w:w="1655" w:type="dxa"/>
          </w:tcPr>
          <w:p w14:paraId="228A625F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Date</w:t>
            </w:r>
          </w:p>
        </w:tc>
        <w:tc>
          <w:tcPr>
            <w:tcW w:w="5328" w:type="dxa"/>
          </w:tcPr>
          <w:p w14:paraId="31ECA6C3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Thời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phản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hồi</w:t>
            </w:r>
            <w:proofErr w:type="spellEnd"/>
            <w:r>
              <w:rPr>
                <w:sz w:val="21"/>
              </w:rPr>
              <w:t>.</w:t>
            </w:r>
          </w:p>
        </w:tc>
      </w:tr>
    </w:tbl>
    <w:p w14:paraId="78CE8388" w14:textId="77777777" w:rsidR="00E70879" w:rsidRDefault="00E70879">
      <w:pPr>
        <w:spacing w:after="0"/>
      </w:pPr>
    </w:p>
    <w:p w14:paraId="2598E368" w14:textId="77777777" w:rsidR="00E70879" w:rsidRDefault="00142A4A">
      <w:pPr>
        <w:pStyle w:val="Heading2"/>
      </w:pPr>
      <w:bookmarkStart w:id="44" w:name="_Toc231910617"/>
      <w:r>
        <w:rPr>
          <w:rFonts w:ascii="Times New Roman" w:eastAsia="Times New Roman" w:hAnsi="Times New Roman"/>
        </w:rPr>
        <w:t xml:space="preserve">2.9. </w:t>
      </w:r>
      <w:proofErr w:type="spellStart"/>
      <w:r>
        <w:rPr>
          <w:rFonts w:ascii="Times New Roman" w:eastAsia="Times New Roman" w:hAnsi="Times New Roman"/>
        </w:rPr>
        <w:t>Mô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hình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dữ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liệu</w:t>
      </w:r>
      <w:bookmarkEnd w:id="44"/>
      <w:proofErr w:type="spellEnd"/>
    </w:p>
    <w:p w14:paraId="7558CEF1" w14:textId="77777777" w:rsidR="00E70879" w:rsidRDefault="00142A4A">
      <w:pPr>
        <w:keepNext/>
        <w:spacing w:before="80" w:after="40"/>
        <w:ind w:firstLine="0"/>
        <w:jc w:val="center"/>
      </w:pPr>
      <w:r>
        <w:rPr>
          <w:noProof/>
        </w:rPr>
        <w:drawing>
          <wp:inline distT="0" distB="0" distL="0" distR="0" wp14:anchorId="01382DA4" wp14:editId="633B9CAE">
            <wp:extent cx="5577840" cy="3408680"/>
            <wp:effectExtent l="0" t="0" r="0" b="0"/>
            <wp:docPr id="5" name="Picture 5" descr="Hình 2.3. Mô hình dữ liệu User, Comment và Reply" title="Hình 2.3. Mô hình dữ liệu User, Comment và Re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mo-hinh-du-lie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DC4C" w14:textId="77777777" w:rsidR="00E70879" w:rsidRDefault="00142A4A">
      <w:pPr>
        <w:pStyle w:val="FigureCaption"/>
      </w:pPr>
      <w:bookmarkStart w:id="45" w:name="_Toc231910656"/>
      <w:proofErr w:type="spellStart"/>
      <w:r>
        <w:t>Hình</w:t>
      </w:r>
      <w:proofErr w:type="spellEnd"/>
      <w:r>
        <w:t xml:space="preserve"> 2.3.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User, Comment </w:t>
      </w:r>
      <w:proofErr w:type="spellStart"/>
      <w:r>
        <w:t>và</w:t>
      </w:r>
      <w:proofErr w:type="spellEnd"/>
      <w:r>
        <w:t xml:space="preserve"> Reply</w:t>
      </w:r>
      <w:bookmarkEnd w:id="45"/>
    </w:p>
    <w:p w14:paraId="279B4D6A" w14:textId="77777777" w:rsidR="00E70879" w:rsidRDefault="00142A4A">
      <w:r>
        <w:t xml:space="preserve">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User </w:t>
      </w:r>
      <w:proofErr w:type="spellStart"/>
      <w:r>
        <w:t>và</w:t>
      </w:r>
      <w:proofErr w:type="spellEnd"/>
      <w:r>
        <w:t xml:space="preserve"> Comment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authorId</w:t>
      </w:r>
      <w:proofErr w:type="spellEnd"/>
      <w:r>
        <w:t xml:space="preserve">. Khi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request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authorId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r>
        <w:lastRenderedPageBreak/>
        <w:t xml:space="preserve">null.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0BF5B474" w14:textId="77777777" w:rsidR="00E70879" w:rsidRDefault="00142A4A">
      <w:pPr>
        <w:pStyle w:val="Heading2"/>
      </w:pPr>
      <w:bookmarkStart w:id="46" w:name="_Toc231910618"/>
      <w:r>
        <w:rPr>
          <w:rFonts w:ascii="Times New Roman" w:eastAsia="Times New Roman" w:hAnsi="Times New Roman"/>
        </w:rPr>
        <w:t xml:space="preserve">2.10. </w:t>
      </w:r>
      <w:proofErr w:type="spellStart"/>
      <w:r>
        <w:rPr>
          <w:rFonts w:ascii="Times New Roman" w:eastAsia="Times New Roman" w:hAnsi="Times New Roman"/>
        </w:rPr>
        <w:t>Biểu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đồ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tuần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tự</w:t>
      </w:r>
      <w:bookmarkEnd w:id="46"/>
      <w:proofErr w:type="spellEnd"/>
    </w:p>
    <w:p w14:paraId="6C186A8E" w14:textId="77777777" w:rsidR="00E70879" w:rsidRDefault="00142A4A">
      <w:pPr>
        <w:pStyle w:val="Heading3"/>
      </w:pPr>
      <w:bookmarkStart w:id="47" w:name="_Toc231910619"/>
      <w:r>
        <w:rPr>
          <w:rFonts w:ascii="Times New Roman" w:eastAsia="Times New Roman" w:hAnsi="Times New Roman"/>
        </w:rPr>
        <w:t xml:space="preserve">2.10.1. </w:t>
      </w:r>
      <w:proofErr w:type="spellStart"/>
      <w:r>
        <w:rPr>
          <w:rFonts w:ascii="Times New Roman" w:eastAsia="Times New Roman" w:hAnsi="Times New Roman"/>
        </w:rPr>
        <w:t>Luồng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đăng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ký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đăng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nhập</w:t>
      </w:r>
      <w:bookmarkEnd w:id="47"/>
      <w:proofErr w:type="spellEnd"/>
    </w:p>
    <w:p w14:paraId="7FBCAE10" w14:textId="77777777" w:rsidR="00E70879" w:rsidRDefault="00142A4A">
      <w:pPr>
        <w:keepNext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username </w:t>
      </w:r>
      <w:proofErr w:type="spellStart"/>
      <w:r>
        <w:t>và</w:t>
      </w:r>
      <w:proofErr w:type="spellEnd"/>
      <w:r>
        <w:t xml:space="preserve"> password </w:t>
      </w:r>
      <w:proofErr w:type="spellStart"/>
      <w:r>
        <w:t>đến</w:t>
      </w:r>
      <w:proofErr w:type="spellEnd"/>
      <w:r>
        <w:t xml:space="preserve"> route auth. Backend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User,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bcryptjs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JWT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>.</w:t>
      </w:r>
    </w:p>
    <w:p w14:paraId="046E8BFC" w14:textId="77777777" w:rsidR="00E70879" w:rsidRDefault="00142A4A">
      <w:pPr>
        <w:keepNext/>
        <w:spacing w:before="80" w:after="40"/>
        <w:ind w:firstLine="0"/>
        <w:jc w:val="center"/>
      </w:pPr>
      <w:r>
        <w:rPr>
          <w:noProof/>
        </w:rPr>
        <w:drawing>
          <wp:inline distT="0" distB="0" distL="0" distR="0" wp14:anchorId="00F6B095" wp14:editId="12E0FC41">
            <wp:extent cx="5577840" cy="3718560"/>
            <wp:effectExtent l="0" t="0" r="0" b="0"/>
            <wp:docPr id="6" name="Picture 6" descr="Hình 2.4. Biểu đồ tuần tự đăng ký và đăng nhập" title="Hình 2.4. Biểu đồ tuần tự đăng ký và đăng nhậ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tuan-tu-xac-thu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F2E1" w14:textId="77777777" w:rsidR="00E70879" w:rsidRDefault="00142A4A">
      <w:pPr>
        <w:pStyle w:val="FigureCaption"/>
      </w:pPr>
      <w:bookmarkStart w:id="48" w:name="_Toc231910657"/>
      <w:proofErr w:type="spellStart"/>
      <w:r>
        <w:t>Hình</w:t>
      </w:r>
      <w:proofErr w:type="spellEnd"/>
      <w:r>
        <w:t xml:space="preserve"> 2.4.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bookmarkEnd w:id="48"/>
      <w:proofErr w:type="spellEnd"/>
    </w:p>
    <w:p w14:paraId="45FE5B48" w14:textId="77777777" w:rsidR="00E70879" w:rsidRDefault="00142A4A">
      <w:pPr>
        <w:pStyle w:val="Heading3"/>
      </w:pPr>
      <w:bookmarkStart w:id="49" w:name="_Toc231910620"/>
      <w:r>
        <w:rPr>
          <w:rFonts w:ascii="Times New Roman" w:eastAsia="Times New Roman" w:hAnsi="Times New Roman"/>
        </w:rPr>
        <w:lastRenderedPageBreak/>
        <w:t xml:space="preserve">2.10.2. </w:t>
      </w:r>
      <w:proofErr w:type="spellStart"/>
      <w:r>
        <w:rPr>
          <w:rFonts w:ascii="Times New Roman" w:eastAsia="Times New Roman" w:hAnsi="Times New Roman"/>
        </w:rPr>
        <w:t>Luồng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đăng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bài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trả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lời</w:t>
      </w:r>
      <w:bookmarkEnd w:id="49"/>
      <w:proofErr w:type="spellEnd"/>
    </w:p>
    <w:p w14:paraId="4A00C62D" w14:textId="77777777" w:rsidR="00E70879" w:rsidRDefault="00142A4A">
      <w:pPr>
        <w:keepNext/>
      </w:pPr>
      <w:r>
        <w:t xml:space="preserve">Frontend </w:t>
      </w:r>
      <w:proofErr w:type="spellStart"/>
      <w:r>
        <w:t>gửi</w:t>
      </w:r>
      <w:proofErr w:type="spellEnd"/>
      <w:r>
        <w:t xml:space="preserve"> Bearer token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Route comments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token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Comment </w:t>
      </w:r>
      <w:proofErr w:type="spellStart"/>
      <w:r>
        <w:t>hoặc</w:t>
      </w:r>
      <w:proofErr w:type="spellEnd"/>
      <w:r>
        <w:t xml:space="preserve"> Reply </w:t>
      </w:r>
      <w:proofErr w:type="spellStart"/>
      <w:r>
        <w:t>vào</w:t>
      </w:r>
      <w:proofErr w:type="spellEnd"/>
      <w:r>
        <w:t xml:space="preserve"> MongoDB.</w:t>
      </w:r>
    </w:p>
    <w:p w14:paraId="1ABF9134" w14:textId="77777777" w:rsidR="00E70879" w:rsidRDefault="00142A4A">
      <w:pPr>
        <w:keepNext/>
        <w:spacing w:before="80" w:after="40"/>
        <w:ind w:firstLine="0"/>
        <w:jc w:val="center"/>
      </w:pPr>
      <w:r>
        <w:rPr>
          <w:noProof/>
        </w:rPr>
        <w:drawing>
          <wp:inline distT="0" distB="0" distL="0" distR="0" wp14:anchorId="5C39FEF6" wp14:editId="37F7154C">
            <wp:extent cx="5577840" cy="3718560"/>
            <wp:effectExtent l="0" t="0" r="0" b="0"/>
            <wp:docPr id="7" name="Picture 7" descr="Hình 2.5. Biểu đồ tuần tự đăng bài và trả lời" title="Hình 2.5. Biểu đồ tuần tự đăng bài và trả lờ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tuan-tu-cong-do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23E19" w14:textId="77777777" w:rsidR="00E70879" w:rsidRDefault="00142A4A">
      <w:pPr>
        <w:pStyle w:val="FigureCaption"/>
      </w:pPr>
      <w:bookmarkStart w:id="50" w:name="_Toc231910658"/>
      <w:proofErr w:type="spellStart"/>
      <w:r>
        <w:t>Hình</w:t>
      </w:r>
      <w:proofErr w:type="spellEnd"/>
      <w:r>
        <w:t xml:space="preserve"> 2.5.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bookmarkEnd w:id="50"/>
      <w:proofErr w:type="spellEnd"/>
    </w:p>
    <w:p w14:paraId="1C85267E" w14:textId="77777777" w:rsidR="00E70879" w:rsidRDefault="00142A4A">
      <w:pPr>
        <w:pStyle w:val="Heading3"/>
      </w:pPr>
      <w:bookmarkStart w:id="51" w:name="_Toc231910621"/>
      <w:r>
        <w:rPr>
          <w:rFonts w:ascii="Times New Roman" w:eastAsia="Times New Roman" w:hAnsi="Times New Roman"/>
        </w:rPr>
        <w:lastRenderedPageBreak/>
        <w:t xml:space="preserve">2.10.3. </w:t>
      </w:r>
      <w:proofErr w:type="spellStart"/>
      <w:r>
        <w:rPr>
          <w:rFonts w:ascii="Times New Roman" w:eastAsia="Times New Roman" w:hAnsi="Times New Roman"/>
        </w:rPr>
        <w:t>Luồng</w:t>
      </w:r>
      <w:proofErr w:type="spellEnd"/>
      <w:r>
        <w:rPr>
          <w:rFonts w:ascii="Times New Roman" w:eastAsia="Times New Roman" w:hAnsi="Times New Roman"/>
        </w:rPr>
        <w:t xml:space="preserve"> chatbot</w:t>
      </w:r>
      <w:bookmarkEnd w:id="51"/>
    </w:p>
    <w:p w14:paraId="3B226858" w14:textId="77777777" w:rsidR="00E70879" w:rsidRDefault="00142A4A">
      <w:pPr>
        <w:keepNext/>
      </w:pPr>
      <w:r>
        <w:t xml:space="preserve">Chatbot UI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tin </w:t>
      </w:r>
      <w:proofErr w:type="spellStart"/>
      <w:r>
        <w:t>nhắn</w:t>
      </w:r>
      <w:proofErr w:type="spellEnd"/>
      <w:r>
        <w:t xml:space="preserve">. System prompt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Gemini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backend. Route chat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model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3209D721" w14:textId="77777777" w:rsidR="00E70879" w:rsidRDefault="00142A4A">
      <w:pPr>
        <w:keepNext/>
        <w:spacing w:before="80" w:after="40"/>
        <w:ind w:firstLine="0"/>
        <w:jc w:val="center"/>
      </w:pPr>
      <w:r>
        <w:rPr>
          <w:noProof/>
        </w:rPr>
        <w:drawing>
          <wp:inline distT="0" distB="0" distL="0" distR="0" wp14:anchorId="1CF8D263" wp14:editId="10ABE846">
            <wp:extent cx="5577840" cy="3718560"/>
            <wp:effectExtent l="0" t="0" r="0" b="0"/>
            <wp:docPr id="8" name="Picture 8" descr="Hình 2.6. Biểu đồ tuần tự tương tác chatbot" title="Hình 2.6. Biểu đồ tuần tự tương tác chatb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tuan-tu-chatbo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DAB0" w14:textId="77777777" w:rsidR="00E70879" w:rsidRDefault="00142A4A">
      <w:pPr>
        <w:pStyle w:val="FigureCaption"/>
      </w:pPr>
      <w:bookmarkStart w:id="52" w:name="_Toc231910659"/>
      <w:proofErr w:type="spellStart"/>
      <w:r>
        <w:t>Hình</w:t>
      </w:r>
      <w:proofErr w:type="spellEnd"/>
      <w:r>
        <w:t xml:space="preserve"> 2.6.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chatbot</w:t>
      </w:r>
      <w:bookmarkEnd w:id="52"/>
    </w:p>
    <w:p w14:paraId="096879A4" w14:textId="77777777" w:rsidR="00E70879" w:rsidRDefault="00142A4A">
      <w:pPr>
        <w:pStyle w:val="Heading2"/>
      </w:pPr>
      <w:bookmarkStart w:id="53" w:name="_Toc231910622"/>
      <w:r>
        <w:rPr>
          <w:rFonts w:ascii="Times New Roman" w:eastAsia="Times New Roman" w:hAnsi="Times New Roman"/>
        </w:rPr>
        <w:lastRenderedPageBreak/>
        <w:t xml:space="preserve">2.11. </w:t>
      </w:r>
      <w:proofErr w:type="spellStart"/>
      <w:r>
        <w:rPr>
          <w:rFonts w:ascii="Times New Roman" w:eastAsia="Times New Roman" w:hAnsi="Times New Roman"/>
        </w:rPr>
        <w:t>Thiết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kế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giao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diện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người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dùng</w:t>
      </w:r>
      <w:bookmarkEnd w:id="53"/>
      <w:proofErr w:type="spellEnd"/>
    </w:p>
    <w:p w14:paraId="080F4B0B" w14:textId="77777777" w:rsidR="00E70879" w:rsidRDefault="00142A4A">
      <w:pPr>
        <w:pStyle w:val="Heading3"/>
      </w:pPr>
      <w:bookmarkStart w:id="54" w:name="_Toc231910623"/>
      <w:r>
        <w:rPr>
          <w:rFonts w:ascii="Times New Roman" w:eastAsia="Times New Roman" w:hAnsi="Times New Roman"/>
        </w:rPr>
        <w:t xml:space="preserve">2.11.1. Trang </w:t>
      </w:r>
      <w:proofErr w:type="spellStart"/>
      <w:r>
        <w:rPr>
          <w:rFonts w:ascii="Times New Roman" w:eastAsia="Times New Roman" w:hAnsi="Times New Roman"/>
        </w:rPr>
        <w:t>chủ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mô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phỏng</w:t>
      </w:r>
      <w:bookmarkEnd w:id="54"/>
      <w:proofErr w:type="spellEnd"/>
    </w:p>
    <w:p w14:paraId="4DBE9CE4" w14:textId="77777777" w:rsidR="00E70879" w:rsidRDefault="00142A4A">
      <w:pPr>
        <w:keepNext/>
      </w:pPr>
      <w:r>
        <w:t xml:space="preserve">Trang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Canvas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tám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. Các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,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chính</w:t>
      </w:r>
      <w:proofErr w:type="spellEnd"/>
      <w:r>
        <w:t xml:space="preserve"> ở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>.</w:t>
      </w:r>
    </w:p>
    <w:p w14:paraId="2495C400" w14:textId="77777777" w:rsidR="00E70879" w:rsidRDefault="00142A4A">
      <w:pPr>
        <w:keepNext/>
        <w:spacing w:before="80" w:after="40"/>
        <w:ind w:firstLine="0"/>
        <w:jc w:val="center"/>
      </w:pPr>
      <w:r>
        <w:rPr>
          <w:noProof/>
        </w:rPr>
        <w:drawing>
          <wp:inline distT="0" distB="0" distL="0" distR="0" wp14:anchorId="2DFA83C5" wp14:editId="7E9DFB33">
            <wp:extent cx="5577840" cy="3137535"/>
            <wp:effectExtent l="0" t="0" r="0" b="0"/>
            <wp:docPr id="9" name="Picture 9" descr="Hình 2.7. Giao diện trang chủ mô phỏng Hệ Mặt Trời" title="Hình 2.7. Giao diện trang chủ mô phỏng Hệ Mặt Trờ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trang-ch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006E" w14:textId="77777777" w:rsidR="00E70879" w:rsidRDefault="00142A4A">
      <w:pPr>
        <w:pStyle w:val="FigureCaption"/>
      </w:pPr>
      <w:bookmarkStart w:id="55" w:name="_Toc231910660"/>
      <w:proofErr w:type="spellStart"/>
      <w:r>
        <w:t>Hình</w:t>
      </w:r>
      <w:proofErr w:type="spellEnd"/>
      <w:r>
        <w:t xml:space="preserve"> 2.7.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Trời</w:t>
      </w:r>
      <w:bookmarkEnd w:id="55"/>
      <w:proofErr w:type="spellEnd"/>
    </w:p>
    <w:p w14:paraId="5C5639ED" w14:textId="77777777" w:rsidR="00E70879" w:rsidRDefault="00142A4A">
      <w:pPr>
        <w:pStyle w:val="Heading3"/>
      </w:pPr>
      <w:bookmarkStart w:id="56" w:name="_Toc231910624"/>
      <w:r>
        <w:rPr>
          <w:rFonts w:ascii="Times New Roman" w:eastAsia="Times New Roman" w:hAnsi="Times New Roman"/>
        </w:rPr>
        <w:lastRenderedPageBreak/>
        <w:t xml:space="preserve">2.11.2. Trang </w:t>
      </w:r>
      <w:proofErr w:type="spellStart"/>
      <w:r>
        <w:rPr>
          <w:rFonts w:ascii="Times New Roman" w:eastAsia="Times New Roman" w:hAnsi="Times New Roman"/>
        </w:rPr>
        <w:t>hành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tinh</w:t>
      </w:r>
      <w:bookmarkEnd w:id="56"/>
      <w:proofErr w:type="spellEnd"/>
    </w:p>
    <w:p w14:paraId="72F91B40" w14:textId="77777777" w:rsidR="00E70879" w:rsidRDefault="00142A4A">
      <w:pPr>
        <w:keepNext/>
      </w:pPr>
      <w:r>
        <w:t xml:space="preserve">Trang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texture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lo </w:t>
      </w:r>
      <w:proofErr w:type="spellStart"/>
      <w:r>
        <w:t>âu</w:t>
      </w:r>
      <w:proofErr w:type="spellEnd"/>
      <w:r>
        <w:t>.</w:t>
      </w:r>
    </w:p>
    <w:p w14:paraId="59976481" w14:textId="77777777" w:rsidR="00E70879" w:rsidRDefault="00142A4A">
      <w:pPr>
        <w:keepNext/>
        <w:spacing w:before="80" w:after="40"/>
        <w:ind w:firstLine="0"/>
        <w:jc w:val="center"/>
      </w:pPr>
      <w:r>
        <w:rPr>
          <w:noProof/>
        </w:rPr>
        <w:drawing>
          <wp:inline distT="0" distB="0" distL="0" distR="0" wp14:anchorId="0DBABD2E" wp14:editId="4FF845AF">
            <wp:extent cx="5577840" cy="3177251"/>
            <wp:effectExtent l="0" t="0" r="0" b="0"/>
            <wp:docPr id="10" name="Picture 10" descr="Hình 2.8. Giao diện trang hành tinh Trái Đất" title="Hình 2.8. Giao diện trang hành tinh Trái Đấ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trang-hanh-tin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7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78541" w14:textId="77777777" w:rsidR="00E70879" w:rsidRDefault="00142A4A">
      <w:pPr>
        <w:pStyle w:val="FigureCaption"/>
      </w:pPr>
      <w:bookmarkStart w:id="57" w:name="_Toc231910661"/>
      <w:proofErr w:type="spellStart"/>
      <w:r>
        <w:t>Hình</w:t>
      </w:r>
      <w:proofErr w:type="spellEnd"/>
      <w:r>
        <w:t xml:space="preserve"> 2.8.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Đất</w:t>
      </w:r>
      <w:bookmarkEnd w:id="57"/>
      <w:proofErr w:type="spellEnd"/>
    </w:p>
    <w:p w14:paraId="75BFC0AA" w14:textId="77777777" w:rsidR="00E70879" w:rsidRDefault="00142A4A">
      <w:pPr>
        <w:pStyle w:val="Heading3"/>
      </w:pPr>
      <w:bookmarkStart w:id="58" w:name="_Toc231910625"/>
      <w:r>
        <w:rPr>
          <w:rFonts w:ascii="Times New Roman" w:eastAsia="Times New Roman" w:hAnsi="Times New Roman"/>
        </w:rPr>
        <w:lastRenderedPageBreak/>
        <w:t xml:space="preserve">2.11.3. Trang </w:t>
      </w:r>
      <w:proofErr w:type="spellStart"/>
      <w:r>
        <w:rPr>
          <w:rFonts w:ascii="Times New Roman" w:eastAsia="Times New Roman" w:hAnsi="Times New Roman"/>
        </w:rPr>
        <w:t>cộng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đồng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xác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thực</w:t>
      </w:r>
      <w:bookmarkEnd w:id="58"/>
      <w:proofErr w:type="spellEnd"/>
    </w:p>
    <w:p w14:paraId="584F207C" w14:textId="77777777" w:rsidR="00E70879" w:rsidRDefault="00142A4A">
      <w:pPr>
        <w:keepNext/>
      </w:pPr>
      <w:r>
        <w:t xml:space="preserve">Trang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modal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6E9E1015" w14:textId="77777777" w:rsidR="00E70879" w:rsidRDefault="00142A4A">
      <w:pPr>
        <w:keepNext/>
        <w:spacing w:before="80" w:after="40"/>
        <w:ind w:firstLine="0"/>
        <w:jc w:val="center"/>
      </w:pPr>
      <w:r>
        <w:rPr>
          <w:noProof/>
        </w:rPr>
        <w:drawing>
          <wp:inline distT="0" distB="0" distL="0" distR="0" wp14:anchorId="0296185B" wp14:editId="5330FD00">
            <wp:extent cx="5577840" cy="3137535"/>
            <wp:effectExtent l="0" t="0" r="0" b="0"/>
            <wp:docPr id="11" name="Picture 11" descr="Hình 2.9. Giao diện trang cộng đồng" title="Hình 2.9. Giao diện trang cộng đồ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ong-do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EA11" w14:textId="77777777" w:rsidR="00E70879" w:rsidRDefault="00142A4A">
      <w:pPr>
        <w:pStyle w:val="FigureCaption"/>
        <w:keepNext/>
      </w:pPr>
      <w:bookmarkStart w:id="59" w:name="_Toc231910662"/>
      <w:proofErr w:type="spellStart"/>
      <w:r>
        <w:t>Hình</w:t>
      </w:r>
      <w:proofErr w:type="spellEnd"/>
      <w:r>
        <w:t xml:space="preserve"> 2.9.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bookmarkEnd w:id="59"/>
      <w:proofErr w:type="spellEnd"/>
    </w:p>
    <w:p w14:paraId="4FAF7281" w14:textId="77777777" w:rsidR="00E70879" w:rsidRDefault="00142A4A">
      <w:pPr>
        <w:keepNext/>
        <w:spacing w:before="80" w:after="40"/>
        <w:ind w:firstLine="0"/>
        <w:jc w:val="center"/>
      </w:pPr>
      <w:r>
        <w:rPr>
          <w:noProof/>
        </w:rPr>
        <w:drawing>
          <wp:inline distT="0" distB="0" distL="0" distR="0" wp14:anchorId="1966CDB5" wp14:editId="17EE6808">
            <wp:extent cx="5577840" cy="3137535"/>
            <wp:effectExtent l="0" t="0" r="0" b="0"/>
            <wp:docPr id="12" name="Picture 12" descr="Hình 2.10. Giao diện đăng nhập và đăng ký" title="Hình 2.10. Giao diện đăng nhập và đăng k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dang-nha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A106" w14:textId="77777777" w:rsidR="00E70879" w:rsidRDefault="00142A4A">
      <w:pPr>
        <w:pStyle w:val="FigureCaption"/>
      </w:pPr>
      <w:bookmarkStart w:id="60" w:name="_Toc231910663"/>
      <w:proofErr w:type="spellStart"/>
      <w:r>
        <w:t>Hình</w:t>
      </w:r>
      <w:proofErr w:type="spellEnd"/>
      <w:r>
        <w:t xml:space="preserve"> 2.10.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bookmarkEnd w:id="60"/>
      <w:proofErr w:type="spellEnd"/>
    </w:p>
    <w:p w14:paraId="63D614B5" w14:textId="77777777" w:rsidR="00E70879" w:rsidRDefault="00142A4A">
      <w:pPr>
        <w:pStyle w:val="Heading3"/>
      </w:pPr>
      <w:bookmarkStart w:id="61" w:name="_Toc231910626"/>
      <w:r>
        <w:rPr>
          <w:rFonts w:ascii="Times New Roman" w:eastAsia="Times New Roman" w:hAnsi="Times New Roman"/>
        </w:rPr>
        <w:lastRenderedPageBreak/>
        <w:t xml:space="preserve">2.11.4. </w:t>
      </w:r>
      <w:proofErr w:type="spellStart"/>
      <w:r>
        <w:rPr>
          <w:rFonts w:ascii="Times New Roman" w:eastAsia="Times New Roman" w:hAnsi="Times New Roman"/>
        </w:rPr>
        <w:t>Cửa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sổ</w:t>
      </w:r>
      <w:proofErr w:type="spellEnd"/>
      <w:r>
        <w:rPr>
          <w:rFonts w:ascii="Times New Roman" w:eastAsia="Times New Roman" w:hAnsi="Times New Roman"/>
        </w:rPr>
        <w:t xml:space="preserve"> chatbot</w:t>
      </w:r>
      <w:bookmarkEnd w:id="61"/>
    </w:p>
    <w:p w14:paraId="26E54011" w14:textId="77777777" w:rsidR="00E70879" w:rsidRDefault="00142A4A">
      <w:pPr>
        <w:keepNext/>
      </w:pPr>
      <w:r>
        <w:t xml:space="preserve">Chatbot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module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.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chào</w:t>
      </w:r>
      <w:proofErr w:type="spellEnd"/>
      <w:r>
        <w:t xml:space="preserve">,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</w:t>
      </w:r>
      <w:proofErr w:type="spellStart"/>
      <w:r>
        <w:t>vùng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43D79D9F" w14:textId="77777777" w:rsidR="00E70879" w:rsidRDefault="00142A4A">
      <w:pPr>
        <w:keepNext/>
        <w:spacing w:before="80" w:after="40"/>
        <w:ind w:firstLine="0"/>
        <w:jc w:val="center"/>
      </w:pPr>
      <w:r>
        <w:rPr>
          <w:noProof/>
        </w:rPr>
        <w:drawing>
          <wp:inline distT="0" distB="0" distL="0" distR="0" wp14:anchorId="3019B520" wp14:editId="65466BA2">
            <wp:extent cx="5577840" cy="3137535"/>
            <wp:effectExtent l="0" t="0" r="0" b="0"/>
            <wp:docPr id="13" name="Picture 13" descr="Hình 2.11. Cửa sổ Trợ lý Tinh hà trên trang chủ" title="Hình 2.11. Cửa sổ Trợ lý Tinh hà trên trang ch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hatbo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C79C" w14:textId="77777777" w:rsidR="00E70879" w:rsidRDefault="00142A4A">
      <w:pPr>
        <w:pStyle w:val="FigureCaption"/>
      </w:pPr>
      <w:bookmarkStart w:id="62" w:name="_Toc231910664"/>
      <w:proofErr w:type="spellStart"/>
      <w:r>
        <w:t>Hình</w:t>
      </w:r>
      <w:proofErr w:type="spellEnd"/>
      <w:r>
        <w:t xml:space="preserve"> 2.11.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Tinh </w:t>
      </w:r>
      <w:proofErr w:type="spellStart"/>
      <w:r>
        <w:t>hà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bookmarkEnd w:id="62"/>
      <w:proofErr w:type="spellEnd"/>
    </w:p>
    <w:p w14:paraId="01E48644" w14:textId="77777777" w:rsidR="00E70879" w:rsidRDefault="00142A4A">
      <w:pPr>
        <w:pStyle w:val="Heading3"/>
      </w:pPr>
      <w:bookmarkStart w:id="63" w:name="_Toc231910627"/>
      <w:r>
        <w:rPr>
          <w:rFonts w:ascii="Times New Roman" w:eastAsia="Times New Roman" w:hAnsi="Times New Roman"/>
        </w:rPr>
        <w:t xml:space="preserve">2.11.5. Trang </w:t>
      </w:r>
      <w:proofErr w:type="spellStart"/>
      <w:r>
        <w:rPr>
          <w:rFonts w:ascii="Times New Roman" w:eastAsia="Times New Roman" w:hAnsi="Times New Roman"/>
        </w:rPr>
        <w:t>liên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hệ</w:t>
      </w:r>
      <w:bookmarkEnd w:id="63"/>
      <w:proofErr w:type="spellEnd"/>
    </w:p>
    <w:p w14:paraId="36FF82F8" w14:textId="77777777" w:rsidR="00E70879" w:rsidRDefault="00142A4A">
      <w:pPr>
        <w:keepNext/>
      </w:pPr>
      <w:r>
        <w:t xml:space="preserve">Trang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;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API </w:t>
      </w:r>
      <w:proofErr w:type="spellStart"/>
      <w:r>
        <w:t>hoặc</w:t>
      </w:r>
      <w:proofErr w:type="spellEnd"/>
      <w:r>
        <w:t xml:space="preserve"> collection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03503AA4" w14:textId="77777777" w:rsidR="00E70879" w:rsidRDefault="00142A4A">
      <w:pPr>
        <w:keepNext/>
        <w:spacing w:before="80" w:after="40"/>
        <w:ind w:firstLine="0"/>
        <w:jc w:val="center"/>
      </w:pPr>
      <w:r>
        <w:rPr>
          <w:noProof/>
        </w:rPr>
        <w:drawing>
          <wp:inline distT="0" distB="0" distL="0" distR="0" wp14:anchorId="599C0BFA" wp14:editId="528465C3">
            <wp:extent cx="5577840" cy="3152312"/>
            <wp:effectExtent l="0" t="0" r="0" b="0"/>
            <wp:docPr id="14" name="Picture 14" descr="Hình 2.12. Giao diện trang liên hệ" title="Hình 2.12. Giao diện trang liên h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lien-h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5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6831" w14:textId="77777777" w:rsidR="00E70879" w:rsidRDefault="00142A4A">
      <w:pPr>
        <w:pStyle w:val="FigureCaption"/>
      </w:pPr>
      <w:bookmarkStart w:id="64" w:name="_Toc231910665"/>
      <w:proofErr w:type="spellStart"/>
      <w:r>
        <w:t>Hình</w:t>
      </w:r>
      <w:proofErr w:type="spellEnd"/>
      <w:r>
        <w:t xml:space="preserve"> 2.12.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bookmarkEnd w:id="64"/>
      <w:proofErr w:type="spellEnd"/>
    </w:p>
    <w:p w14:paraId="1D37E5A4" w14:textId="77777777" w:rsidR="00E70879" w:rsidRDefault="00142A4A">
      <w:pPr>
        <w:pStyle w:val="Heading2"/>
      </w:pPr>
      <w:bookmarkStart w:id="65" w:name="_Toc231910628"/>
      <w:r>
        <w:rPr>
          <w:rFonts w:ascii="Times New Roman" w:eastAsia="Times New Roman" w:hAnsi="Times New Roman"/>
        </w:rPr>
        <w:lastRenderedPageBreak/>
        <w:t xml:space="preserve">2.12. </w:t>
      </w:r>
      <w:proofErr w:type="spellStart"/>
      <w:r>
        <w:rPr>
          <w:rFonts w:ascii="Times New Roman" w:eastAsia="Times New Roman" w:hAnsi="Times New Roman"/>
        </w:rPr>
        <w:t>Tổng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kết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chương</w:t>
      </w:r>
      <w:bookmarkEnd w:id="65"/>
      <w:proofErr w:type="spellEnd"/>
    </w:p>
    <w:p w14:paraId="047173C9" w14:textId="77777777" w:rsidR="00E70879" w:rsidRDefault="00142A4A">
      <w:proofErr w:type="spellStart"/>
      <w:r>
        <w:t>Chương</w:t>
      </w:r>
      <w:proofErr w:type="spellEnd"/>
      <w:r>
        <w:t xml:space="preserve"> 2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Use Case,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frontend, backend, MongoDB </w:t>
      </w:r>
      <w:proofErr w:type="spellStart"/>
      <w:r>
        <w:t>và</w:t>
      </w:r>
      <w:proofErr w:type="spellEnd"/>
      <w:r>
        <w:t xml:space="preserve"> Gemini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server.</w:t>
      </w:r>
    </w:p>
    <w:p w14:paraId="0F73AA22" w14:textId="77777777" w:rsidR="00E70879" w:rsidRDefault="00142A4A">
      <w:r>
        <w:br w:type="page"/>
      </w:r>
    </w:p>
    <w:p w14:paraId="63529219" w14:textId="77777777" w:rsidR="00E70879" w:rsidRDefault="00142A4A">
      <w:pPr>
        <w:pStyle w:val="Heading1"/>
      </w:pPr>
      <w:bookmarkStart w:id="66" w:name="_Toc231910629"/>
      <w:r>
        <w:rPr>
          <w:rFonts w:ascii="Times New Roman" w:eastAsia="Times New Roman" w:hAnsi="Times New Roman"/>
        </w:rPr>
        <w:lastRenderedPageBreak/>
        <w:t>CHƯƠNG 3: XÂY DỰNG, TRIỂN KHAI VÀ KIỂM THỬ</w:t>
      </w:r>
      <w:bookmarkEnd w:id="66"/>
    </w:p>
    <w:p w14:paraId="71BBA850" w14:textId="77777777" w:rsidR="00E70879" w:rsidRDefault="00142A4A">
      <w:pPr>
        <w:pStyle w:val="Heading2"/>
      </w:pPr>
      <w:bookmarkStart w:id="67" w:name="_Toc231910630"/>
      <w:r>
        <w:rPr>
          <w:rFonts w:ascii="Times New Roman" w:eastAsia="Times New Roman" w:hAnsi="Times New Roman"/>
        </w:rPr>
        <w:t xml:space="preserve">3.1. </w:t>
      </w:r>
      <w:proofErr w:type="spellStart"/>
      <w:r>
        <w:rPr>
          <w:rFonts w:ascii="Times New Roman" w:eastAsia="Times New Roman" w:hAnsi="Times New Roman"/>
        </w:rPr>
        <w:t>Môi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trường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phát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triển</w:t>
      </w:r>
      <w:bookmarkEnd w:id="67"/>
      <w:proofErr w:type="spellEnd"/>
    </w:p>
    <w:p w14:paraId="47350018" w14:textId="77777777" w:rsidR="00E70879" w:rsidRDefault="00142A4A">
      <w:pPr>
        <w:pStyle w:val="TableCaption"/>
        <w:keepNext/>
      </w:pPr>
      <w:bookmarkStart w:id="68" w:name="_Toc231910678"/>
      <w:proofErr w:type="spellStart"/>
      <w:r>
        <w:t>Bảng</w:t>
      </w:r>
      <w:proofErr w:type="spellEnd"/>
      <w:r>
        <w:t xml:space="preserve"> 3.1.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68"/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6408"/>
      </w:tblGrid>
      <w:tr w:rsidR="00E70879" w14:paraId="265AABB8" w14:textId="77777777">
        <w:trPr>
          <w:cantSplit/>
          <w:tblHeader/>
          <w:jc w:val="center"/>
        </w:trPr>
        <w:tc>
          <w:tcPr>
            <w:tcW w:w="2520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517C72" w14:textId="77777777" w:rsidR="00E70879" w:rsidRDefault="00142A4A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21"/>
              </w:rPr>
              <w:t xml:space="preserve">Thành </w:t>
            </w:r>
            <w:proofErr w:type="spellStart"/>
            <w:r>
              <w:rPr>
                <w:b/>
                <w:color w:val="FFFFFF"/>
                <w:sz w:val="21"/>
              </w:rPr>
              <w:t>phần</w:t>
            </w:r>
            <w:proofErr w:type="spellEnd"/>
          </w:p>
        </w:tc>
        <w:tc>
          <w:tcPr>
            <w:tcW w:w="6408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20188C" w14:textId="77777777" w:rsidR="00E70879" w:rsidRDefault="00142A4A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Sử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dụng</w:t>
            </w:r>
            <w:proofErr w:type="spellEnd"/>
          </w:p>
        </w:tc>
      </w:tr>
      <w:tr w:rsidR="00E70879" w14:paraId="7316F0EE" w14:textId="77777777">
        <w:trPr>
          <w:jc w:val="center"/>
        </w:trPr>
        <w:tc>
          <w:tcPr>
            <w:tcW w:w="2520" w:type="dxa"/>
          </w:tcPr>
          <w:p w14:paraId="7F7A8B3B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Visual Studio Code</w:t>
            </w:r>
          </w:p>
        </w:tc>
        <w:tc>
          <w:tcPr>
            <w:tcW w:w="6408" w:type="dxa"/>
          </w:tcPr>
          <w:p w14:paraId="1B3C4B06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Soạn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thảo</w:t>
            </w:r>
            <w:proofErr w:type="spellEnd"/>
            <w:r>
              <w:rPr>
                <w:sz w:val="21"/>
              </w:rPr>
              <w:t xml:space="preserve"> HTML, CSS, JavaScript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cấu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hình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dự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án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E70879" w14:paraId="0DF5F853" w14:textId="77777777">
        <w:trPr>
          <w:jc w:val="center"/>
        </w:trPr>
        <w:tc>
          <w:tcPr>
            <w:tcW w:w="2520" w:type="dxa"/>
            <w:shd w:val="clear" w:color="auto" w:fill="F3F5F7"/>
          </w:tcPr>
          <w:p w14:paraId="5225CCCD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Git</w:t>
            </w:r>
          </w:p>
        </w:tc>
        <w:tc>
          <w:tcPr>
            <w:tcW w:w="6408" w:type="dxa"/>
            <w:shd w:val="clear" w:color="auto" w:fill="F3F5F7"/>
          </w:tcPr>
          <w:p w14:paraId="0F2EB582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Quản </w:t>
            </w:r>
            <w:proofErr w:type="spellStart"/>
            <w:r>
              <w:rPr>
                <w:sz w:val="21"/>
              </w:rPr>
              <w:t>lý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phiên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bản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nguồn</w:t>
            </w:r>
            <w:proofErr w:type="spellEnd"/>
            <w:r>
              <w:rPr>
                <w:sz w:val="21"/>
              </w:rPr>
              <w:t xml:space="preserve"> [11].</w:t>
            </w:r>
          </w:p>
        </w:tc>
      </w:tr>
      <w:tr w:rsidR="00E70879" w14:paraId="3BE3916F" w14:textId="77777777">
        <w:trPr>
          <w:jc w:val="center"/>
        </w:trPr>
        <w:tc>
          <w:tcPr>
            <w:tcW w:w="2520" w:type="dxa"/>
          </w:tcPr>
          <w:p w14:paraId="30442F31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Trình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duyệt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hiện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đại</w:t>
            </w:r>
            <w:proofErr w:type="spellEnd"/>
          </w:p>
        </w:tc>
        <w:tc>
          <w:tcPr>
            <w:tcW w:w="6408" w:type="dxa"/>
          </w:tcPr>
          <w:p w14:paraId="42D336A1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Chạy</w:t>
            </w:r>
            <w:proofErr w:type="spellEnd"/>
            <w:r>
              <w:rPr>
                <w:sz w:val="21"/>
              </w:rPr>
              <w:t xml:space="preserve"> Canvas,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DOM, Fetch API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responsive.</w:t>
            </w:r>
          </w:p>
        </w:tc>
      </w:tr>
      <w:tr w:rsidR="00E70879" w14:paraId="1E700297" w14:textId="77777777">
        <w:trPr>
          <w:jc w:val="center"/>
        </w:trPr>
        <w:tc>
          <w:tcPr>
            <w:tcW w:w="2520" w:type="dxa"/>
            <w:shd w:val="clear" w:color="auto" w:fill="F3F5F7"/>
          </w:tcPr>
          <w:p w14:paraId="244F2C16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Node.js / </w:t>
            </w:r>
            <w:proofErr w:type="spellStart"/>
            <w:r>
              <w:rPr>
                <w:sz w:val="21"/>
              </w:rPr>
              <w:t>npm</w:t>
            </w:r>
            <w:proofErr w:type="spellEnd"/>
          </w:p>
        </w:tc>
        <w:tc>
          <w:tcPr>
            <w:tcW w:w="6408" w:type="dxa"/>
            <w:shd w:val="clear" w:color="auto" w:fill="F3F5F7"/>
          </w:tcPr>
          <w:p w14:paraId="0C5B1CE4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Cài dependency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chạy</w:t>
            </w:r>
            <w:proofErr w:type="spellEnd"/>
            <w:r>
              <w:rPr>
                <w:sz w:val="21"/>
              </w:rPr>
              <w:t xml:space="preserve"> Express server.</w:t>
            </w:r>
          </w:p>
        </w:tc>
      </w:tr>
      <w:tr w:rsidR="00E70879" w14:paraId="49001A3D" w14:textId="77777777">
        <w:trPr>
          <w:jc w:val="center"/>
        </w:trPr>
        <w:tc>
          <w:tcPr>
            <w:tcW w:w="2520" w:type="dxa"/>
          </w:tcPr>
          <w:p w14:paraId="4A201154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MongoDB</w:t>
            </w:r>
          </w:p>
        </w:tc>
        <w:tc>
          <w:tcPr>
            <w:tcW w:w="6408" w:type="dxa"/>
          </w:tcPr>
          <w:p w14:paraId="4B459F61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Lưu </w:t>
            </w:r>
            <w:proofErr w:type="spellStart"/>
            <w:r>
              <w:rPr>
                <w:sz w:val="21"/>
              </w:rPr>
              <w:t>dữ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liệu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cục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bộ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hoặc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dịch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vụ</w:t>
            </w:r>
            <w:proofErr w:type="spellEnd"/>
            <w:r>
              <w:rPr>
                <w:sz w:val="21"/>
              </w:rPr>
              <w:t xml:space="preserve"> MongoDB </w:t>
            </w:r>
            <w:proofErr w:type="spellStart"/>
            <w:r>
              <w:rPr>
                <w:sz w:val="21"/>
              </w:rPr>
              <w:t>tương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thích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E70879" w14:paraId="2A5019F5" w14:textId="77777777">
        <w:trPr>
          <w:jc w:val="center"/>
        </w:trPr>
        <w:tc>
          <w:tcPr>
            <w:tcW w:w="2520" w:type="dxa"/>
            <w:shd w:val="clear" w:color="auto" w:fill="F3F5F7"/>
          </w:tcPr>
          <w:p w14:paraId="23FB735F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Live Server / HTTP server</w:t>
            </w:r>
          </w:p>
        </w:tc>
        <w:tc>
          <w:tcPr>
            <w:tcW w:w="6408" w:type="dxa"/>
            <w:shd w:val="clear" w:color="auto" w:fill="F3F5F7"/>
          </w:tcPr>
          <w:p w14:paraId="0085DBDB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Phục </w:t>
            </w:r>
            <w:proofErr w:type="spellStart"/>
            <w:r>
              <w:rPr>
                <w:sz w:val="21"/>
              </w:rPr>
              <w:t>vụ</w:t>
            </w:r>
            <w:proofErr w:type="spellEnd"/>
            <w:r>
              <w:rPr>
                <w:sz w:val="21"/>
              </w:rPr>
              <w:t xml:space="preserve"> frontend qua HTTP </w:t>
            </w:r>
            <w:proofErr w:type="spellStart"/>
            <w:r>
              <w:rPr>
                <w:sz w:val="21"/>
              </w:rPr>
              <w:t>để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tránh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chế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mở</w:t>
            </w:r>
            <w:proofErr w:type="spellEnd"/>
            <w:r>
              <w:rPr>
                <w:sz w:val="21"/>
              </w:rPr>
              <w:t xml:space="preserve"> file </w:t>
            </w:r>
            <w:proofErr w:type="spellStart"/>
            <w:r>
              <w:rPr>
                <w:sz w:val="21"/>
              </w:rPr>
              <w:t>trực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tiếp</w:t>
            </w:r>
            <w:proofErr w:type="spellEnd"/>
            <w:r>
              <w:rPr>
                <w:sz w:val="21"/>
              </w:rPr>
              <w:t>.</w:t>
            </w:r>
          </w:p>
        </w:tc>
      </w:tr>
    </w:tbl>
    <w:p w14:paraId="5E0084B9" w14:textId="77777777" w:rsidR="00E70879" w:rsidRDefault="00E70879">
      <w:pPr>
        <w:spacing w:after="0"/>
      </w:pPr>
    </w:p>
    <w:p w14:paraId="54F0A5CE" w14:textId="77777777" w:rsidR="00E70879" w:rsidRDefault="00142A4A">
      <w:pPr>
        <w:pStyle w:val="Heading2"/>
      </w:pPr>
      <w:bookmarkStart w:id="69" w:name="_Toc231910631"/>
      <w:r>
        <w:rPr>
          <w:rFonts w:ascii="Times New Roman" w:eastAsia="Times New Roman" w:hAnsi="Times New Roman"/>
        </w:rPr>
        <w:t xml:space="preserve">3.2. </w:t>
      </w:r>
      <w:proofErr w:type="spellStart"/>
      <w:r>
        <w:rPr>
          <w:rFonts w:ascii="Times New Roman" w:eastAsia="Times New Roman" w:hAnsi="Times New Roman"/>
        </w:rPr>
        <w:t>Cấu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trúc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thư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mục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dự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án</w:t>
      </w:r>
      <w:bookmarkEnd w:id="69"/>
      <w:proofErr w:type="spellEnd"/>
    </w:p>
    <w:p w14:paraId="2F15A3E8" w14:textId="77777777" w:rsidR="00E70879" w:rsidRDefault="00142A4A">
      <w:pPr>
        <w:keepNext/>
      </w:pP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frontend </w:t>
      </w:r>
      <w:proofErr w:type="spellStart"/>
      <w:r>
        <w:t>và</w:t>
      </w:r>
      <w:proofErr w:type="spellEnd"/>
      <w:r>
        <w:t xml:space="preserve"> backend. Frontend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chia </w:t>
      </w:r>
      <w:proofErr w:type="spellStart"/>
      <w:r>
        <w:t>theo</w:t>
      </w:r>
      <w:proofErr w:type="spellEnd"/>
      <w:r>
        <w:t xml:space="preserve"> HTML, CSS, JavaScript,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texture. Backend chia </w:t>
      </w:r>
      <w:proofErr w:type="spellStart"/>
      <w:r>
        <w:t>thành</w:t>
      </w:r>
      <w:proofErr w:type="spellEnd"/>
      <w:r>
        <w:t xml:space="preserve"> config, models </w:t>
      </w:r>
      <w:proofErr w:type="spellStart"/>
      <w:r>
        <w:t>và</w:t>
      </w:r>
      <w:proofErr w:type="spellEnd"/>
      <w:r>
        <w:t xml:space="preserve"> routes.</w:t>
      </w:r>
    </w:p>
    <w:p w14:paraId="6C3DCD7A" w14:textId="77777777" w:rsidR="00E70879" w:rsidRDefault="00142A4A">
      <w:pPr>
        <w:keepNext/>
        <w:spacing w:before="80" w:after="40"/>
        <w:ind w:firstLine="0"/>
        <w:jc w:val="center"/>
      </w:pPr>
      <w:r>
        <w:rPr>
          <w:noProof/>
        </w:rPr>
        <w:drawing>
          <wp:inline distT="0" distB="0" distL="0" distR="0" wp14:anchorId="3C40D1EA" wp14:editId="1DC1E350">
            <wp:extent cx="5577840" cy="3408680"/>
            <wp:effectExtent l="0" t="0" r="0" b="0"/>
            <wp:docPr id="15" name="Picture 15" descr="Hình 3.1. Cấu trúc thư mục chính của dự án" title="Hình 3.1. Cấu trúc thư mục chính của dự 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cau-truc-thu-muc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A521" w14:textId="77777777" w:rsidR="00E70879" w:rsidRDefault="00142A4A">
      <w:pPr>
        <w:pStyle w:val="FigureCaption"/>
      </w:pPr>
      <w:bookmarkStart w:id="70" w:name="_Toc231910666"/>
      <w:proofErr w:type="spellStart"/>
      <w:r>
        <w:t>Hình</w:t>
      </w:r>
      <w:proofErr w:type="spellEnd"/>
      <w:r>
        <w:t xml:space="preserve"> 3.1.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bookmarkEnd w:id="70"/>
      <w:proofErr w:type="spellEnd"/>
    </w:p>
    <w:p w14:paraId="25CB945E" w14:textId="77777777" w:rsidR="00E70879" w:rsidRDefault="00142A4A">
      <w:r>
        <w:t xml:space="preserve">Trong workspace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JavaScript </w:t>
      </w:r>
      <w:proofErr w:type="spellStart"/>
      <w:r>
        <w:t>trong</w:t>
      </w:r>
      <w:proofErr w:type="spellEnd"/>
      <w:r>
        <w:t xml:space="preserve"> frontend/html/</w:t>
      </w:r>
      <w:proofErr w:type="spellStart"/>
      <w:r>
        <w:t>js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frontend/</w:t>
      </w:r>
      <w:proofErr w:type="spellStart"/>
      <w:r>
        <w:t>js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HTML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frontend/</w:t>
      </w:r>
      <w:proofErr w:type="spellStart"/>
      <w:r>
        <w:t>js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đồ </w:t>
      </w:r>
      <w:proofErr w:type="spellStart"/>
      <w:r>
        <w:t>án</w:t>
      </w:r>
      <w:proofErr w:type="spellEnd"/>
      <w:r>
        <w:t>.</w:t>
      </w:r>
    </w:p>
    <w:p w14:paraId="0E07A887" w14:textId="77777777" w:rsidR="00E70879" w:rsidRDefault="00142A4A">
      <w:pPr>
        <w:pStyle w:val="Heading2"/>
      </w:pPr>
      <w:bookmarkStart w:id="71" w:name="_Toc231910632"/>
      <w:r>
        <w:rPr>
          <w:rFonts w:ascii="Times New Roman" w:eastAsia="Times New Roman" w:hAnsi="Times New Roman"/>
        </w:rPr>
        <w:lastRenderedPageBreak/>
        <w:t xml:space="preserve">3.3. </w:t>
      </w:r>
      <w:proofErr w:type="spellStart"/>
      <w:r>
        <w:rPr>
          <w:rFonts w:ascii="Times New Roman" w:eastAsia="Times New Roman" w:hAnsi="Times New Roman"/>
        </w:rPr>
        <w:t>Xây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dựng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mô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phỏng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Hệ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Mặt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Trời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bằng</w:t>
      </w:r>
      <w:proofErr w:type="spellEnd"/>
      <w:r>
        <w:rPr>
          <w:rFonts w:ascii="Times New Roman" w:eastAsia="Times New Roman" w:hAnsi="Times New Roman"/>
        </w:rPr>
        <w:t xml:space="preserve"> Canvas</w:t>
      </w:r>
      <w:bookmarkEnd w:id="71"/>
    </w:p>
    <w:p w14:paraId="56D8F65E" w14:textId="77777777" w:rsidR="00E70879" w:rsidRDefault="00142A4A">
      <w:r>
        <w:t xml:space="preserve">Module app.js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PLANETS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, </w:t>
      </w:r>
      <w:proofErr w:type="spellStart"/>
      <w:r>
        <w:t>góc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camera, con </w:t>
      </w:r>
      <w:proofErr w:type="spellStart"/>
      <w:r>
        <w:t>trỏ</w:t>
      </w:r>
      <w:proofErr w:type="spellEnd"/>
      <w:r>
        <w:t xml:space="preserve">, parallax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>.</w:t>
      </w:r>
    </w:p>
    <w:p w14:paraId="5C705E3F" w14:textId="77777777" w:rsidR="00E70879" w:rsidRDefault="00142A4A">
      <w:r>
        <w:t xml:space="preserve">Canvas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hà</w:t>
      </w:r>
      <w:proofErr w:type="spellEnd"/>
      <w:r>
        <w:t xml:space="preserve">, </w:t>
      </w:r>
      <w:proofErr w:type="spellStart"/>
      <w:r>
        <w:t>sao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parallax. Canvas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Trời,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,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, </w:t>
      </w:r>
      <w:proofErr w:type="spellStart"/>
      <w:r>
        <w:t>vành</w:t>
      </w:r>
      <w:proofErr w:type="spellEnd"/>
      <w:r>
        <w:t xml:space="preserve"> </w:t>
      </w:r>
      <w:proofErr w:type="spellStart"/>
      <w:r>
        <w:t>đai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.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requestAnimationFrame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quay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>.</w:t>
      </w:r>
    </w:p>
    <w:p w14:paraId="5DDC7884" w14:textId="77777777" w:rsidR="00E70879" w:rsidRDefault="00142A4A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gramStart"/>
      <w:r>
        <w:t>hit-testing</w:t>
      </w:r>
      <w:proofErr w:type="gramEnd"/>
      <w:r>
        <w:t xml:space="preserve">.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, camera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mờ</w:t>
      </w:r>
      <w:proofErr w:type="spellEnd"/>
      <w:r>
        <w:t>.</w:t>
      </w:r>
    </w:p>
    <w:p w14:paraId="6E0853CA" w14:textId="77777777" w:rsidR="00E70879" w:rsidRDefault="00142A4A">
      <w:pPr>
        <w:pStyle w:val="Heading2"/>
      </w:pPr>
      <w:bookmarkStart w:id="72" w:name="_Toc231910633"/>
      <w:r>
        <w:rPr>
          <w:rFonts w:ascii="Times New Roman" w:eastAsia="Times New Roman" w:hAnsi="Times New Roman"/>
        </w:rPr>
        <w:t xml:space="preserve">3.4. </w:t>
      </w:r>
      <w:proofErr w:type="spellStart"/>
      <w:r>
        <w:rPr>
          <w:rFonts w:ascii="Times New Roman" w:eastAsia="Times New Roman" w:hAnsi="Times New Roman"/>
        </w:rPr>
        <w:t>Xây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dựng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trang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nội</w:t>
      </w:r>
      <w:proofErr w:type="spellEnd"/>
      <w:r>
        <w:rPr>
          <w:rFonts w:ascii="Times New Roman" w:eastAsia="Times New Roman" w:hAnsi="Times New Roman"/>
        </w:rPr>
        <w:t xml:space="preserve"> dung </w:t>
      </w:r>
      <w:proofErr w:type="spellStart"/>
      <w:r>
        <w:rPr>
          <w:rFonts w:ascii="Times New Roman" w:eastAsia="Times New Roman" w:hAnsi="Times New Roman"/>
        </w:rPr>
        <w:t>cho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tám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hành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tinh</w:t>
      </w:r>
      <w:bookmarkEnd w:id="72"/>
      <w:proofErr w:type="spellEnd"/>
    </w:p>
    <w:p w14:paraId="5083658B" w14:textId="77777777" w:rsidR="00E70879" w:rsidRDefault="00142A4A">
      <w:proofErr w:type="spellStart"/>
      <w:r>
        <w:t>Tám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data-planet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. Module planets-enhanced.js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,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khuyên</w:t>
      </w:r>
      <w:proofErr w:type="spellEnd"/>
      <w:r>
        <w:t xml:space="preserve">,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video. Module planet-page.js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5BDB5465" w14:textId="77777777" w:rsidR="00E70879" w:rsidRDefault="00142A4A">
      <w:r>
        <w:t xml:space="preserve">Các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ở frontend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Sao </w:t>
      </w:r>
      <w:proofErr w:type="spellStart"/>
      <w:r>
        <w:t>Thủy</w:t>
      </w:r>
      <w:proofErr w:type="spellEnd"/>
      <w:r>
        <w:t xml:space="preserve"> – </w:t>
      </w:r>
      <w:proofErr w:type="spellStart"/>
      <w:r>
        <w:t>cô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Sao Kim –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,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– lo </w:t>
      </w:r>
      <w:proofErr w:type="spellStart"/>
      <w:r>
        <w:t>âu</w:t>
      </w:r>
      <w:proofErr w:type="spellEnd"/>
      <w:r>
        <w:t xml:space="preserve">, Sao </w:t>
      </w:r>
      <w:proofErr w:type="spellStart"/>
      <w:r>
        <w:t>Hỏa</w:t>
      </w:r>
      <w:proofErr w:type="spellEnd"/>
      <w:r>
        <w:t xml:space="preserve"> – </w:t>
      </w:r>
      <w:proofErr w:type="spellStart"/>
      <w:r>
        <w:t>giận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, Sao </w:t>
      </w:r>
      <w:proofErr w:type="spellStart"/>
      <w:r>
        <w:t>Mộc</w:t>
      </w:r>
      <w:proofErr w:type="spellEnd"/>
      <w:r>
        <w:t xml:space="preserve"> – </w:t>
      </w:r>
      <w:proofErr w:type="spellStart"/>
      <w:r>
        <w:t>áp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Sao </w:t>
      </w:r>
      <w:proofErr w:type="spellStart"/>
      <w:r>
        <w:t>Thổ</w:t>
      </w:r>
      <w:proofErr w:type="spellEnd"/>
      <w:r>
        <w:t xml:space="preserve"> – </w:t>
      </w:r>
      <w:proofErr w:type="spellStart"/>
      <w:r>
        <w:t>trầm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, Sao Thiên Vương –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Sao Hải Vương –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system prompt </w:t>
      </w:r>
      <w:proofErr w:type="spellStart"/>
      <w:r>
        <w:t>của</w:t>
      </w:r>
      <w:proofErr w:type="spellEnd"/>
      <w:r>
        <w:t xml:space="preserve"> backend.</w:t>
      </w:r>
    </w:p>
    <w:p w14:paraId="08418ACD" w14:textId="77777777" w:rsidR="00E70879" w:rsidRDefault="00142A4A">
      <w:pPr>
        <w:pStyle w:val="Heading2"/>
      </w:pPr>
      <w:bookmarkStart w:id="73" w:name="_Toc231910634"/>
      <w:r>
        <w:rPr>
          <w:rFonts w:ascii="Times New Roman" w:eastAsia="Times New Roman" w:hAnsi="Times New Roman"/>
        </w:rPr>
        <w:t xml:space="preserve">3.5. </w:t>
      </w:r>
      <w:proofErr w:type="spellStart"/>
      <w:r>
        <w:rPr>
          <w:rFonts w:ascii="Times New Roman" w:eastAsia="Times New Roman" w:hAnsi="Times New Roman"/>
        </w:rPr>
        <w:t>Bài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tập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thở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âm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thanh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hoạt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động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tương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tác</w:t>
      </w:r>
      <w:bookmarkEnd w:id="73"/>
      <w:proofErr w:type="spellEnd"/>
    </w:p>
    <w:p w14:paraId="5576815C" w14:textId="77777777" w:rsidR="00E70879" w:rsidRDefault="00142A4A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thở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Sau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class CSS;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dừng</w:t>
      </w:r>
      <w:proofErr w:type="spellEnd"/>
      <w:r>
        <w:t>.</w:t>
      </w:r>
    </w:p>
    <w:p w14:paraId="3E4D8AAD" w14:textId="77777777" w:rsidR="00E70879" w:rsidRDefault="00142A4A"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Audio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loop.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video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modal.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widget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radar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bó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nghĩ</w:t>
      </w:r>
      <w:proofErr w:type="spellEnd"/>
      <w:r>
        <w:t>.</w:t>
      </w:r>
    </w:p>
    <w:p w14:paraId="3FCDEA09" w14:textId="77777777" w:rsidR="00E70879" w:rsidRDefault="00142A4A">
      <w:pPr>
        <w:pStyle w:val="Heading2"/>
      </w:pPr>
      <w:bookmarkStart w:id="74" w:name="_Toc231910635"/>
      <w:r>
        <w:rPr>
          <w:rFonts w:ascii="Times New Roman" w:eastAsia="Times New Roman" w:hAnsi="Times New Roman"/>
        </w:rPr>
        <w:t xml:space="preserve">3.6. </w:t>
      </w:r>
      <w:proofErr w:type="spellStart"/>
      <w:r>
        <w:rPr>
          <w:rFonts w:ascii="Times New Roman" w:eastAsia="Times New Roman" w:hAnsi="Times New Roman"/>
        </w:rPr>
        <w:t>Xây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dựng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hệ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thống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đăng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ký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đăng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nhập</w:t>
      </w:r>
      <w:bookmarkEnd w:id="74"/>
      <w:proofErr w:type="spellEnd"/>
    </w:p>
    <w:p w14:paraId="59983748" w14:textId="77777777" w:rsidR="00E70879" w:rsidRDefault="00142A4A">
      <w:r>
        <w:t xml:space="preserve">Route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username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User. Middleware pre-save </w:t>
      </w:r>
      <w:proofErr w:type="spellStart"/>
      <w:r>
        <w:t>trong</w:t>
      </w:r>
      <w:proofErr w:type="spellEnd"/>
      <w:r>
        <w:t xml:space="preserve"> model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bcryptjs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salt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. Route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User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matchPassword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JWT.</w:t>
      </w:r>
    </w:p>
    <w:p w14:paraId="3F8DA118" w14:textId="77777777" w:rsidR="00E70879" w:rsidRDefault="00142A4A">
      <w:r>
        <w:lastRenderedPageBreak/>
        <w:t xml:space="preserve">Frontend </w:t>
      </w:r>
      <w:proofErr w:type="spellStart"/>
      <w:r>
        <w:t>lưu</w:t>
      </w:r>
      <w:proofErr w:type="spellEnd"/>
      <w:r>
        <w:t xml:space="preserve"> token </w:t>
      </w:r>
      <w:proofErr w:type="spellStart"/>
      <w:r>
        <w:t>và</w:t>
      </w:r>
      <w:proofErr w:type="spellEnd"/>
      <w:r>
        <w:t xml:space="preserve"> username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stellar_auth_token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stellar_auth_username</w:t>
      </w:r>
      <w:proofErr w:type="spellEnd"/>
      <w:r>
        <w:t xml:space="preserve">. Khi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request.</w:t>
      </w:r>
    </w:p>
    <w:p w14:paraId="3769EAB0" w14:textId="77777777" w:rsidR="00E70879" w:rsidRDefault="00142A4A">
      <w:pPr>
        <w:pStyle w:val="Heading2"/>
      </w:pPr>
      <w:bookmarkStart w:id="75" w:name="_Toc231910636"/>
      <w:r>
        <w:rPr>
          <w:rFonts w:ascii="Times New Roman" w:eastAsia="Times New Roman" w:hAnsi="Times New Roman"/>
        </w:rPr>
        <w:t xml:space="preserve">3.7. </w:t>
      </w:r>
      <w:proofErr w:type="spellStart"/>
      <w:r>
        <w:rPr>
          <w:rFonts w:ascii="Times New Roman" w:eastAsia="Times New Roman" w:hAnsi="Times New Roman"/>
        </w:rPr>
        <w:t>Xây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dựng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cộng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đồng</w:t>
      </w:r>
      <w:proofErr w:type="spellEnd"/>
      <w:r>
        <w:rPr>
          <w:rFonts w:ascii="Times New Roman" w:eastAsia="Times New Roman" w:hAnsi="Times New Roman"/>
        </w:rPr>
        <w:t xml:space="preserve"> chia </w:t>
      </w:r>
      <w:proofErr w:type="spellStart"/>
      <w:r>
        <w:rPr>
          <w:rFonts w:ascii="Times New Roman" w:eastAsia="Times New Roman" w:hAnsi="Times New Roman"/>
        </w:rPr>
        <w:t>sẻ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cảm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xúc</w:t>
      </w:r>
      <w:bookmarkEnd w:id="75"/>
      <w:proofErr w:type="spellEnd"/>
    </w:p>
    <w:p w14:paraId="755D3B06" w14:textId="77777777" w:rsidR="00E70879" w:rsidRDefault="00142A4A">
      <w:r>
        <w:t xml:space="preserve">Trang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Comment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, avatar,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. </w:t>
      </w:r>
      <w:proofErr w:type="spellStart"/>
      <w:r>
        <w:t>Nội</w:t>
      </w:r>
      <w:proofErr w:type="spellEnd"/>
      <w:r>
        <w:t xml:space="preserve"> dung do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escape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HTML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14AE5443" w14:textId="77777777" w:rsidR="00E70879" w:rsidRDefault="00142A4A">
      <w:r>
        <w:t xml:space="preserve">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backend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username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JWT.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, frontend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isAnon</w:t>
      </w:r>
      <w:proofErr w:type="spellEnd"/>
      <w:r>
        <w:t xml:space="preserve">=true.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frontend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7EE34436" w14:textId="77777777" w:rsidR="00E70879" w:rsidRDefault="00142A4A">
      <w:pPr>
        <w:pStyle w:val="Heading2"/>
      </w:pPr>
      <w:bookmarkStart w:id="76" w:name="_Toc231910637"/>
      <w:r>
        <w:rPr>
          <w:rFonts w:ascii="Times New Roman" w:eastAsia="Times New Roman" w:hAnsi="Times New Roman"/>
        </w:rPr>
        <w:t xml:space="preserve">3.8. </w:t>
      </w:r>
      <w:proofErr w:type="spellStart"/>
      <w:r>
        <w:rPr>
          <w:rFonts w:ascii="Times New Roman" w:eastAsia="Times New Roman" w:hAnsi="Times New Roman"/>
        </w:rPr>
        <w:t>Tích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hợp</w:t>
      </w:r>
      <w:proofErr w:type="spellEnd"/>
      <w:r>
        <w:rPr>
          <w:rFonts w:ascii="Times New Roman" w:eastAsia="Times New Roman" w:hAnsi="Times New Roman"/>
        </w:rPr>
        <w:t xml:space="preserve"> chatbot Gemini</w:t>
      </w:r>
      <w:bookmarkEnd w:id="76"/>
    </w:p>
    <w:p w14:paraId="6FBCBC75" w14:textId="77777777" w:rsidR="00E70879" w:rsidRDefault="00142A4A">
      <w:r>
        <w:t xml:space="preserve">Module chatbot.js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message </w:t>
      </w:r>
      <w:proofErr w:type="spellStart"/>
      <w:r>
        <w:t>đến</w:t>
      </w:r>
      <w:proofErr w:type="spellEnd"/>
      <w:r>
        <w:t xml:space="preserve"> /</w:t>
      </w:r>
      <w:proofErr w:type="spellStart"/>
      <w:r>
        <w:t>api</w:t>
      </w:r>
      <w:proofErr w:type="spellEnd"/>
      <w:r>
        <w:t xml:space="preserve">/chat. Backend </w:t>
      </w:r>
      <w:proofErr w:type="spellStart"/>
      <w:r>
        <w:t>ghép</w:t>
      </w:r>
      <w:proofErr w:type="spellEnd"/>
      <w:r>
        <w:t xml:space="preserve"> system prompt,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contents </w:t>
      </w:r>
      <w:proofErr w:type="spellStart"/>
      <w:r>
        <w:t>của</w:t>
      </w:r>
      <w:proofErr w:type="spellEnd"/>
      <w:r>
        <w:t xml:space="preserve"> Gemini API.</w:t>
      </w:r>
    </w:p>
    <w:p w14:paraId="3696C3A0" w14:textId="77777777" w:rsidR="00E70879" w:rsidRDefault="00142A4A">
      <w:r>
        <w:t xml:space="preserve">Route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model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model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404.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GEMINI_API_KEY, backend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treo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model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8"/>
      </w:tblGrid>
      <w:tr w:rsidR="00E70879" w14:paraId="12A2C0CA" w14:textId="77777777">
        <w:trPr>
          <w:cantSplit/>
          <w:jc w:val="center"/>
        </w:trPr>
        <w:tc>
          <w:tcPr>
            <w:tcW w:w="8928" w:type="dxa"/>
            <w:shd w:val="clear" w:color="auto" w:fill="EAF3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DB92FC" w14:textId="77777777" w:rsidR="00E70879" w:rsidRDefault="00142A4A">
            <w:pPr>
              <w:spacing w:after="40"/>
              <w:ind w:firstLine="0"/>
            </w:pPr>
            <w:r>
              <w:rPr>
                <w:b/>
                <w:color w:val="17365D"/>
                <w:sz w:val="24"/>
              </w:rPr>
              <w:t xml:space="preserve">Nguyên </w:t>
            </w:r>
            <w:proofErr w:type="spellStart"/>
            <w:r>
              <w:rPr>
                <w:b/>
                <w:color w:val="17365D"/>
                <w:sz w:val="24"/>
              </w:rPr>
              <w:t>tắc</w:t>
            </w:r>
            <w:proofErr w:type="spellEnd"/>
            <w:r>
              <w:rPr>
                <w:b/>
                <w:color w:val="17365D"/>
                <w:sz w:val="24"/>
              </w:rPr>
              <w:t xml:space="preserve"> </w:t>
            </w:r>
            <w:proofErr w:type="spellStart"/>
            <w:r>
              <w:rPr>
                <w:b/>
                <w:color w:val="17365D"/>
                <w:sz w:val="24"/>
              </w:rPr>
              <w:t>sử</w:t>
            </w:r>
            <w:proofErr w:type="spellEnd"/>
            <w:r>
              <w:rPr>
                <w:b/>
                <w:color w:val="17365D"/>
                <w:sz w:val="24"/>
              </w:rPr>
              <w:t xml:space="preserve"> </w:t>
            </w:r>
            <w:proofErr w:type="spellStart"/>
            <w:r>
              <w:rPr>
                <w:b/>
                <w:color w:val="17365D"/>
                <w:sz w:val="24"/>
              </w:rPr>
              <w:t>dụng</w:t>
            </w:r>
            <w:proofErr w:type="spellEnd"/>
            <w:r>
              <w:rPr>
                <w:b/>
                <w:color w:val="17365D"/>
                <w:sz w:val="24"/>
              </w:rPr>
              <w:t xml:space="preserve">: </w:t>
            </w:r>
            <w:r>
              <w:rPr>
                <w:sz w:val="24"/>
              </w:rPr>
              <w:t xml:space="preserve">Phản </w:t>
            </w:r>
            <w:proofErr w:type="spellStart"/>
            <w:r>
              <w:rPr>
                <w:sz w:val="24"/>
              </w:rPr>
              <w:t>hồi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chatbot </w:t>
            </w:r>
            <w:proofErr w:type="spellStart"/>
            <w:r>
              <w:rPr>
                <w:sz w:val="24"/>
              </w:rPr>
              <w:t>phải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bày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gợi</w:t>
            </w:r>
            <w:proofErr w:type="spellEnd"/>
            <w:r>
              <w:rPr>
                <w:sz w:val="24"/>
              </w:rPr>
              <w:t xml:space="preserve"> ý </w:t>
            </w:r>
            <w:proofErr w:type="spellStart"/>
            <w:r>
              <w:rPr>
                <w:sz w:val="24"/>
              </w:rPr>
              <w:t>hỗ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cảm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xúc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vấn</w:t>
            </w:r>
            <w:proofErr w:type="spellEnd"/>
            <w:r>
              <w:rPr>
                <w:sz w:val="24"/>
              </w:rPr>
              <w:t xml:space="preserve"> y khoa.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huống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gây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hại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tương</w:t>
            </w:r>
            <w:proofErr w:type="spellEnd"/>
            <w:r>
              <w:rPr>
                <w:sz w:val="24"/>
              </w:rPr>
              <w:t xml:space="preserve"> lai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hướng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dẫn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tìm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giúp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môn</w:t>
            </w:r>
            <w:proofErr w:type="spellEnd"/>
            <w:r>
              <w:rPr>
                <w:sz w:val="24"/>
              </w:rPr>
              <w:t>.</w:t>
            </w:r>
          </w:p>
        </w:tc>
      </w:tr>
    </w:tbl>
    <w:p w14:paraId="08CAC6CD" w14:textId="77777777" w:rsidR="00E70879" w:rsidRDefault="00E70879">
      <w:pPr>
        <w:spacing w:after="0"/>
      </w:pPr>
    </w:p>
    <w:p w14:paraId="66394989" w14:textId="77777777" w:rsidR="00E70879" w:rsidRDefault="00142A4A">
      <w:pPr>
        <w:pStyle w:val="Heading2"/>
      </w:pPr>
      <w:bookmarkStart w:id="77" w:name="_Toc231910638"/>
      <w:r>
        <w:rPr>
          <w:rFonts w:ascii="Times New Roman" w:eastAsia="Times New Roman" w:hAnsi="Times New Roman"/>
        </w:rPr>
        <w:t xml:space="preserve">3.9. </w:t>
      </w:r>
      <w:proofErr w:type="spellStart"/>
      <w:r>
        <w:rPr>
          <w:rFonts w:ascii="Times New Roman" w:eastAsia="Times New Roman" w:hAnsi="Times New Roman"/>
        </w:rPr>
        <w:t>Xây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dựng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sử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dụng</w:t>
      </w:r>
      <w:proofErr w:type="spellEnd"/>
      <w:r>
        <w:rPr>
          <w:rFonts w:ascii="Times New Roman" w:eastAsia="Times New Roman" w:hAnsi="Times New Roman"/>
        </w:rPr>
        <w:t xml:space="preserve"> REST API</w:t>
      </w:r>
      <w:bookmarkEnd w:id="77"/>
    </w:p>
    <w:p w14:paraId="3EC70D46" w14:textId="77777777" w:rsidR="00E70879" w:rsidRDefault="00142A4A">
      <w:pPr>
        <w:pStyle w:val="TableCaption"/>
        <w:keepNext/>
      </w:pPr>
      <w:bookmarkStart w:id="78" w:name="_Toc231910679"/>
      <w:proofErr w:type="spellStart"/>
      <w:r>
        <w:t>Bảng</w:t>
      </w:r>
      <w:proofErr w:type="spellEnd"/>
      <w:r>
        <w:t xml:space="preserve"> 3.2. Danh </w:t>
      </w:r>
      <w:proofErr w:type="spellStart"/>
      <w:r>
        <w:t>sách</w:t>
      </w:r>
      <w:proofErr w:type="spellEnd"/>
      <w:r>
        <w:t xml:space="preserve"> REST API</w:t>
      </w:r>
      <w:bookmarkEnd w:id="78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2520"/>
        <w:gridCol w:w="4031"/>
        <w:gridCol w:w="1224"/>
      </w:tblGrid>
      <w:tr w:rsidR="00E70879" w14:paraId="4347490A" w14:textId="77777777">
        <w:trPr>
          <w:cantSplit/>
          <w:tblHeader/>
          <w:jc w:val="center"/>
        </w:trPr>
        <w:tc>
          <w:tcPr>
            <w:tcW w:w="1152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54FD9C" w14:textId="77777777" w:rsidR="00E70879" w:rsidRDefault="00142A4A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21"/>
              </w:rPr>
              <w:t xml:space="preserve">Phương </w:t>
            </w:r>
            <w:proofErr w:type="spellStart"/>
            <w:r>
              <w:rPr>
                <w:b/>
                <w:color w:val="FFFFFF"/>
                <w:sz w:val="21"/>
              </w:rPr>
              <w:t>thức</w:t>
            </w:r>
            <w:proofErr w:type="spellEnd"/>
          </w:p>
        </w:tc>
        <w:tc>
          <w:tcPr>
            <w:tcW w:w="2520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9238F0" w14:textId="77777777" w:rsidR="00E70879" w:rsidRDefault="00142A4A">
            <w:pPr>
              <w:spacing w:after="0"/>
              <w:ind w:firstLine="0"/>
              <w:jc w:val="center"/>
            </w:pPr>
            <w:r>
              <w:rPr>
                <w:b/>
                <w:color w:val="FFFFFF"/>
                <w:sz w:val="21"/>
              </w:rPr>
              <w:t>Endpoint</w:t>
            </w:r>
          </w:p>
        </w:tc>
        <w:tc>
          <w:tcPr>
            <w:tcW w:w="4031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9F4559" w14:textId="77777777" w:rsidR="00E70879" w:rsidRDefault="00142A4A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Chức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năng</w:t>
            </w:r>
            <w:proofErr w:type="spellEnd"/>
          </w:p>
        </w:tc>
        <w:tc>
          <w:tcPr>
            <w:tcW w:w="122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345255" w14:textId="77777777" w:rsidR="00E70879" w:rsidRDefault="00142A4A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Xác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thực</w:t>
            </w:r>
            <w:proofErr w:type="spellEnd"/>
          </w:p>
        </w:tc>
      </w:tr>
      <w:tr w:rsidR="00E70879" w14:paraId="284D08EA" w14:textId="77777777">
        <w:trPr>
          <w:jc w:val="center"/>
        </w:trPr>
        <w:tc>
          <w:tcPr>
            <w:tcW w:w="1152" w:type="dxa"/>
          </w:tcPr>
          <w:p w14:paraId="20C9ED63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POST</w:t>
            </w:r>
          </w:p>
        </w:tc>
        <w:tc>
          <w:tcPr>
            <w:tcW w:w="2520" w:type="dxa"/>
          </w:tcPr>
          <w:p w14:paraId="7DA49FE4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</w:rPr>
              <w:t>/auth/register</w:t>
            </w:r>
          </w:p>
        </w:tc>
        <w:tc>
          <w:tcPr>
            <w:tcW w:w="4031" w:type="dxa"/>
          </w:tcPr>
          <w:p w14:paraId="2F96DF1F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Tạo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tài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khoản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trả</w:t>
            </w:r>
            <w:proofErr w:type="spellEnd"/>
            <w:r>
              <w:rPr>
                <w:sz w:val="21"/>
              </w:rPr>
              <w:t xml:space="preserve"> JWT.</w:t>
            </w:r>
          </w:p>
        </w:tc>
        <w:tc>
          <w:tcPr>
            <w:tcW w:w="1224" w:type="dxa"/>
          </w:tcPr>
          <w:p w14:paraId="49FA7450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Không</w:t>
            </w:r>
            <w:proofErr w:type="spellEnd"/>
          </w:p>
        </w:tc>
      </w:tr>
      <w:tr w:rsidR="00E70879" w14:paraId="4796C05D" w14:textId="77777777">
        <w:trPr>
          <w:jc w:val="center"/>
        </w:trPr>
        <w:tc>
          <w:tcPr>
            <w:tcW w:w="1152" w:type="dxa"/>
            <w:shd w:val="clear" w:color="auto" w:fill="F3F5F7"/>
          </w:tcPr>
          <w:p w14:paraId="2E5BC968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POST</w:t>
            </w:r>
          </w:p>
        </w:tc>
        <w:tc>
          <w:tcPr>
            <w:tcW w:w="2520" w:type="dxa"/>
            <w:shd w:val="clear" w:color="auto" w:fill="F3F5F7"/>
          </w:tcPr>
          <w:p w14:paraId="124A70CD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</w:rPr>
              <w:t>/auth/login</w:t>
            </w:r>
          </w:p>
        </w:tc>
        <w:tc>
          <w:tcPr>
            <w:tcW w:w="4031" w:type="dxa"/>
            <w:shd w:val="clear" w:color="auto" w:fill="F3F5F7"/>
          </w:tcPr>
          <w:p w14:paraId="4CD63007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tài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khoản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trả</w:t>
            </w:r>
            <w:proofErr w:type="spellEnd"/>
            <w:r>
              <w:rPr>
                <w:sz w:val="21"/>
              </w:rPr>
              <w:t xml:space="preserve"> JWT.</w:t>
            </w:r>
          </w:p>
        </w:tc>
        <w:tc>
          <w:tcPr>
            <w:tcW w:w="1224" w:type="dxa"/>
            <w:shd w:val="clear" w:color="auto" w:fill="F3F5F7"/>
          </w:tcPr>
          <w:p w14:paraId="4FFD684A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Không</w:t>
            </w:r>
            <w:proofErr w:type="spellEnd"/>
          </w:p>
        </w:tc>
      </w:tr>
      <w:tr w:rsidR="00E70879" w14:paraId="214FE6A0" w14:textId="77777777">
        <w:trPr>
          <w:jc w:val="center"/>
        </w:trPr>
        <w:tc>
          <w:tcPr>
            <w:tcW w:w="1152" w:type="dxa"/>
          </w:tcPr>
          <w:p w14:paraId="7D5E95AF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GET</w:t>
            </w:r>
          </w:p>
        </w:tc>
        <w:tc>
          <w:tcPr>
            <w:tcW w:w="2520" w:type="dxa"/>
          </w:tcPr>
          <w:p w14:paraId="30A15BFA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</w:rPr>
              <w:t>/comments</w:t>
            </w:r>
          </w:p>
        </w:tc>
        <w:tc>
          <w:tcPr>
            <w:tcW w:w="4031" w:type="dxa"/>
          </w:tcPr>
          <w:p w14:paraId="395253F9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Lấy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sách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bình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luận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mới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nhất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224" w:type="dxa"/>
          </w:tcPr>
          <w:p w14:paraId="266C3C3E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Không</w:t>
            </w:r>
            <w:proofErr w:type="spellEnd"/>
          </w:p>
        </w:tc>
      </w:tr>
      <w:tr w:rsidR="00E70879" w14:paraId="2129CD44" w14:textId="77777777">
        <w:trPr>
          <w:jc w:val="center"/>
        </w:trPr>
        <w:tc>
          <w:tcPr>
            <w:tcW w:w="1152" w:type="dxa"/>
            <w:shd w:val="clear" w:color="auto" w:fill="F3F5F7"/>
          </w:tcPr>
          <w:p w14:paraId="114F4246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POST</w:t>
            </w:r>
          </w:p>
        </w:tc>
        <w:tc>
          <w:tcPr>
            <w:tcW w:w="2520" w:type="dxa"/>
            <w:shd w:val="clear" w:color="auto" w:fill="F3F5F7"/>
          </w:tcPr>
          <w:p w14:paraId="28AE291C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</w:rPr>
              <w:t>/comments</w:t>
            </w:r>
          </w:p>
        </w:tc>
        <w:tc>
          <w:tcPr>
            <w:tcW w:w="4031" w:type="dxa"/>
            <w:shd w:val="clear" w:color="auto" w:fill="F3F5F7"/>
          </w:tcPr>
          <w:p w14:paraId="3C6BDB0F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Tạo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bình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luận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mới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224" w:type="dxa"/>
            <w:shd w:val="clear" w:color="auto" w:fill="F3F5F7"/>
          </w:tcPr>
          <w:p w14:paraId="10BF97A8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Token </w:t>
            </w:r>
            <w:proofErr w:type="spellStart"/>
            <w:r>
              <w:rPr>
                <w:sz w:val="21"/>
              </w:rPr>
              <w:t>tùy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chọn</w:t>
            </w:r>
            <w:proofErr w:type="spellEnd"/>
            <w:r>
              <w:rPr>
                <w:sz w:val="21"/>
              </w:rPr>
              <w:t xml:space="preserve"> ở backend</w:t>
            </w:r>
          </w:p>
        </w:tc>
      </w:tr>
      <w:tr w:rsidR="00E70879" w14:paraId="31B9F52F" w14:textId="77777777">
        <w:trPr>
          <w:jc w:val="center"/>
        </w:trPr>
        <w:tc>
          <w:tcPr>
            <w:tcW w:w="1152" w:type="dxa"/>
          </w:tcPr>
          <w:p w14:paraId="5BB47D3F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POST</w:t>
            </w:r>
          </w:p>
        </w:tc>
        <w:tc>
          <w:tcPr>
            <w:tcW w:w="2520" w:type="dxa"/>
          </w:tcPr>
          <w:p w14:paraId="3635C808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/</w:t>
            </w:r>
            <w:proofErr w:type="spellStart"/>
            <w:proofErr w:type="gramStart"/>
            <w:r>
              <w:rPr>
                <w:sz w:val="21"/>
              </w:rPr>
              <w:t>api</w:t>
            </w:r>
            <w:proofErr w:type="spellEnd"/>
            <w:proofErr w:type="gramEnd"/>
            <w:r>
              <w:rPr>
                <w:sz w:val="21"/>
              </w:rPr>
              <w:t>/comments/:id/reply</w:t>
            </w:r>
          </w:p>
        </w:tc>
        <w:tc>
          <w:tcPr>
            <w:tcW w:w="4031" w:type="dxa"/>
          </w:tcPr>
          <w:p w14:paraId="4847B532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Thêm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phản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hồi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bình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luận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224" w:type="dxa"/>
          </w:tcPr>
          <w:p w14:paraId="01FF1449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Token </w:t>
            </w:r>
            <w:proofErr w:type="spellStart"/>
            <w:r>
              <w:rPr>
                <w:sz w:val="21"/>
              </w:rPr>
              <w:t>tùy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lastRenderedPageBreak/>
              <w:t>chọn</w:t>
            </w:r>
            <w:proofErr w:type="spellEnd"/>
            <w:r>
              <w:rPr>
                <w:sz w:val="21"/>
              </w:rPr>
              <w:t xml:space="preserve"> ở backend</w:t>
            </w:r>
          </w:p>
        </w:tc>
      </w:tr>
      <w:tr w:rsidR="00E70879" w14:paraId="15FB2E04" w14:textId="77777777">
        <w:trPr>
          <w:jc w:val="center"/>
        </w:trPr>
        <w:tc>
          <w:tcPr>
            <w:tcW w:w="1152" w:type="dxa"/>
            <w:shd w:val="clear" w:color="auto" w:fill="F3F5F7"/>
          </w:tcPr>
          <w:p w14:paraId="45FFDC8D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lastRenderedPageBreak/>
              <w:t>POST</w:t>
            </w:r>
          </w:p>
        </w:tc>
        <w:tc>
          <w:tcPr>
            <w:tcW w:w="2520" w:type="dxa"/>
            <w:shd w:val="clear" w:color="auto" w:fill="F3F5F7"/>
          </w:tcPr>
          <w:p w14:paraId="03BCDADA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</w:rPr>
              <w:t>/chat</w:t>
            </w:r>
          </w:p>
        </w:tc>
        <w:tc>
          <w:tcPr>
            <w:tcW w:w="4031" w:type="dxa"/>
            <w:shd w:val="clear" w:color="auto" w:fill="F3F5F7"/>
          </w:tcPr>
          <w:p w14:paraId="7F249790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Gửi</w:t>
            </w:r>
            <w:proofErr w:type="spellEnd"/>
            <w:r>
              <w:rPr>
                <w:sz w:val="21"/>
              </w:rPr>
              <w:t xml:space="preserve"> tin </w:t>
            </w:r>
            <w:proofErr w:type="spellStart"/>
            <w:r>
              <w:rPr>
                <w:sz w:val="21"/>
              </w:rPr>
              <w:t>nhắn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tới</w:t>
            </w:r>
            <w:proofErr w:type="spellEnd"/>
            <w:r>
              <w:rPr>
                <w:sz w:val="21"/>
              </w:rPr>
              <w:t xml:space="preserve"> Gemini </w:t>
            </w:r>
            <w:proofErr w:type="spellStart"/>
            <w:r>
              <w:rPr>
                <w:sz w:val="21"/>
              </w:rPr>
              <w:t>hoặc</w:t>
            </w:r>
            <w:proofErr w:type="spellEnd"/>
            <w:r>
              <w:rPr>
                <w:sz w:val="21"/>
              </w:rPr>
              <w:t xml:space="preserve"> fallback.</w:t>
            </w:r>
          </w:p>
        </w:tc>
        <w:tc>
          <w:tcPr>
            <w:tcW w:w="1224" w:type="dxa"/>
            <w:shd w:val="clear" w:color="auto" w:fill="F3F5F7"/>
          </w:tcPr>
          <w:p w14:paraId="39D75C42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Không</w:t>
            </w:r>
            <w:proofErr w:type="spellEnd"/>
          </w:p>
        </w:tc>
      </w:tr>
    </w:tbl>
    <w:p w14:paraId="6021015B" w14:textId="77777777" w:rsidR="00E70879" w:rsidRDefault="00E70879">
      <w:pPr>
        <w:spacing w:after="0"/>
      </w:pPr>
    </w:p>
    <w:p w14:paraId="6D3DD8D9" w14:textId="77777777" w:rsidR="00E70879" w:rsidRDefault="00142A4A"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backend: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route comments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request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token. Khi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backend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qua.</w:t>
      </w:r>
    </w:p>
    <w:p w14:paraId="78B4E009" w14:textId="77777777" w:rsidR="00E70879" w:rsidRDefault="00142A4A">
      <w:pPr>
        <w:pStyle w:val="Heading2"/>
      </w:pPr>
      <w:bookmarkStart w:id="79" w:name="_Toc231910639"/>
      <w:r>
        <w:rPr>
          <w:rFonts w:ascii="Times New Roman" w:eastAsia="Times New Roman" w:hAnsi="Times New Roman"/>
        </w:rPr>
        <w:t xml:space="preserve">3.10. </w:t>
      </w:r>
      <w:proofErr w:type="spellStart"/>
      <w:r>
        <w:rPr>
          <w:rFonts w:ascii="Times New Roman" w:eastAsia="Times New Roman" w:hAnsi="Times New Roman"/>
        </w:rPr>
        <w:t>Triển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khai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hệ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thống</w:t>
      </w:r>
      <w:bookmarkEnd w:id="79"/>
      <w:proofErr w:type="spellEnd"/>
    </w:p>
    <w:p w14:paraId="4E03A5FD" w14:textId="77777777" w:rsidR="00E70879" w:rsidRDefault="00142A4A">
      <w:r>
        <w:t xml:space="preserve">Frontend </w:t>
      </w:r>
      <w:proofErr w:type="spellStart"/>
      <w:r>
        <w:t>có</w:t>
      </w:r>
      <w:proofErr w:type="spellEnd"/>
      <w:r>
        <w:t xml:space="preserve"> file </w:t>
      </w:r>
      <w:proofErr w:type="spellStart"/>
      <w:proofErr w:type="gramStart"/>
      <w:r>
        <w:t>vercel.json</w:t>
      </w:r>
      <w:proofErr w:type="spellEnd"/>
      <w:proofErr w:type="gram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sang /html/index.html. Backend </w:t>
      </w:r>
      <w:proofErr w:type="spellStart"/>
      <w:r>
        <w:t>đọc</w:t>
      </w:r>
      <w:proofErr w:type="spellEnd"/>
      <w:r>
        <w:t xml:space="preserve"> MONGO_URI, JWT_SECRET </w:t>
      </w:r>
      <w:proofErr w:type="spellStart"/>
      <w:r>
        <w:t>và</w:t>
      </w:r>
      <w:proofErr w:type="spellEnd"/>
      <w:r>
        <w:t xml:space="preserve"> GEMINI_API_KEY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MONGO_URI,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MongoDB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7D03CA53" w14:textId="77777777" w:rsidR="00E70879" w:rsidRDefault="00142A4A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production </w:t>
      </w:r>
      <w:proofErr w:type="spellStart"/>
      <w:r>
        <w:t>trong</w:t>
      </w:r>
      <w:proofErr w:type="spellEnd"/>
      <w:r>
        <w:t xml:space="preserve"> community.js, chatbot.js </w:t>
      </w:r>
      <w:proofErr w:type="spellStart"/>
      <w:r>
        <w:t>và</w:t>
      </w:r>
      <w:proofErr w:type="spellEnd"/>
      <w:r>
        <w:t xml:space="preserve"> planet-page.js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domain Render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/</w:t>
      </w:r>
      <w:proofErr w:type="spellStart"/>
      <w:r>
        <w:t>api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endpoint.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API_BASE,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CORS </w:t>
      </w:r>
      <w:proofErr w:type="spellStart"/>
      <w:r>
        <w:t>theo</w:t>
      </w:r>
      <w:proofErr w:type="spellEnd"/>
      <w:r>
        <w:t xml:space="preserve"> domain frontend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JWT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</w:p>
    <w:p w14:paraId="1575D62E" w14:textId="77777777" w:rsidR="00E70879" w:rsidRDefault="00142A4A">
      <w:pPr>
        <w:pStyle w:val="Heading2"/>
      </w:pPr>
      <w:bookmarkStart w:id="80" w:name="_Toc231910640"/>
      <w:r>
        <w:rPr>
          <w:rFonts w:ascii="Times New Roman" w:eastAsia="Times New Roman" w:hAnsi="Times New Roman"/>
        </w:rPr>
        <w:t xml:space="preserve">3.11. </w:t>
      </w:r>
      <w:proofErr w:type="spellStart"/>
      <w:r>
        <w:rPr>
          <w:rFonts w:ascii="Times New Roman" w:eastAsia="Times New Roman" w:hAnsi="Times New Roman"/>
        </w:rPr>
        <w:t>Kiểm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thử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hệ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thống</w:t>
      </w:r>
      <w:bookmarkEnd w:id="80"/>
      <w:proofErr w:type="spellEnd"/>
    </w:p>
    <w:p w14:paraId="64A65848" w14:textId="77777777" w:rsidR="00E70879" w:rsidRDefault="00142A4A">
      <w:r>
        <w:t xml:space="preserve">Trong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file JavaScript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node --check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,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modal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chatbot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HTTP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Các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MongoDB </w:t>
      </w:r>
      <w:proofErr w:type="spellStart"/>
      <w:r>
        <w:t>hoặc</w:t>
      </w:r>
      <w:proofErr w:type="spellEnd"/>
      <w:r>
        <w:t xml:space="preserve"> Gemini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cuối</w:t>
      </w:r>
      <w:proofErr w:type="spellEnd"/>
      <w:r>
        <w:t>.</w:t>
      </w:r>
    </w:p>
    <w:p w14:paraId="5C95BD7D" w14:textId="77777777" w:rsidR="00E70879" w:rsidRDefault="00142A4A">
      <w:pPr>
        <w:pStyle w:val="TableCaption"/>
        <w:keepNext/>
      </w:pPr>
      <w:bookmarkStart w:id="81" w:name="_Toc231910680"/>
      <w:proofErr w:type="spellStart"/>
      <w:r>
        <w:t>Bảng</w:t>
      </w:r>
      <w:proofErr w:type="spellEnd"/>
      <w:r>
        <w:t xml:space="preserve"> 3.3.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bookmarkEnd w:id="81"/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3024"/>
        <w:gridCol w:w="3456"/>
        <w:gridCol w:w="1655"/>
      </w:tblGrid>
      <w:tr w:rsidR="00E70879" w14:paraId="234D7743" w14:textId="77777777">
        <w:trPr>
          <w:cantSplit/>
          <w:tblHeader/>
          <w:jc w:val="center"/>
        </w:trPr>
        <w:tc>
          <w:tcPr>
            <w:tcW w:w="792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933D7F" w14:textId="77777777" w:rsidR="00E70879" w:rsidRDefault="00142A4A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Mã</w:t>
            </w:r>
            <w:proofErr w:type="spellEnd"/>
          </w:p>
        </w:tc>
        <w:tc>
          <w:tcPr>
            <w:tcW w:w="302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AB3037" w14:textId="77777777" w:rsidR="00E70879" w:rsidRDefault="00142A4A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Kịch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bản</w:t>
            </w:r>
            <w:proofErr w:type="spellEnd"/>
          </w:p>
        </w:tc>
        <w:tc>
          <w:tcPr>
            <w:tcW w:w="3456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658A37" w14:textId="77777777" w:rsidR="00E70879" w:rsidRDefault="00142A4A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Kết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quả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mong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đợi</w:t>
            </w:r>
            <w:proofErr w:type="spellEnd"/>
          </w:p>
        </w:tc>
        <w:tc>
          <w:tcPr>
            <w:tcW w:w="1655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7450D2" w14:textId="77777777" w:rsidR="00E70879" w:rsidRDefault="00142A4A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Trạng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thái</w:t>
            </w:r>
            <w:proofErr w:type="spellEnd"/>
          </w:p>
        </w:tc>
      </w:tr>
      <w:tr w:rsidR="00E70879" w14:paraId="226A2711" w14:textId="77777777">
        <w:trPr>
          <w:jc w:val="center"/>
        </w:trPr>
        <w:tc>
          <w:tcPr>
            <w:tcW w:w="792" w:type="dxa"/>
          </w:tcPr>
          <w:p w14:paraId="6DE4F930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TC01</w:t>
            </w:r>
          </w:p>
        </w:tc>
        <w:tc>
          <w:tcPr>
            <w:tcW w:w="3024" w:type="dxa"/>
          </w:tcPr>
          <w:p w14:paraId="04389AF4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Mở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chủ</w:t>
            </w:r>
            <w:proofErr w:type="spellEnd"/>
          </w:p>
        </w:tc>
        <w:tc>
          <w:tcPr>
            <w:tcW w:w="3456" w:type="dxa"/>
          </w:tcPr>
          <w:p w14:paraId="0A9D4781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Canvas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sách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tám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thị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655" w:type="dxa"/>
          </w:tcPr>
          <w:p w14:paraId="4ECCD091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sát</w:t>
            </w:r>
            <w:proofErr w:type="spellEnd"/>
          </w:p>
        </w:tc>
      </w:tr>
      <w:tr w:rsidR="00E70879" w14:paraId="1FBD9607" w14:textId="77777777">
        <w:trPr>
          <w:jc w:val="center"/>
        </w:trPr>
        <w:tc>
          <w:tcPr>
            <w:tcW w:w="792" w:type="dxa"/>
            <w:shd w:val="clear" w:color="auto" w:fill="F3F5F7"/>
          </w:tcPr>
          <w:p w14:paraId="5D69693A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TC02</w:t>
            </w:r>
          </w:p>
        </w:tc>
        <w:tc>
          <w:tcPr>
            <w:tcW w:w="3024" w:type="dxa"/>
            <w:shd w:val="clear" w:color="auto" w:fill="F3F5F7"/>
          </w:tcPr>
          <w:p w14:paraId="2FF6BCCC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Mở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Trái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Đất</w:t>
            </w:r>
            <w:proofErr w:type="spellEnd"/>
          </w:p>
        </w:tc>
        <w:tc>
          <w:tcPr>
            <w:tcW w:w="3456" w:type="dxa"/>
            <w:shd w:val="clear" w:color="auto" w:fill="F3F5F7"/>
          </w:tcPr>
          <w:p w14:paraId="27B5B913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Hero, texture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thông</w:t>
            </w:r>
            <w:proofErr w:type="spellEnd"/>
            <w:r>
              <w:rPr>
                <w:sz w:val="21"/>
              </w:rPr>
              <w:t xml:space="preserve"> tin </w:t>
            </w:r>
            <w:proofErr w:type="spellStart"/>
            <w:r>
              <w:rPr>
                <w:sz w:val="21"/>
              </w:rPr>
              <w:t>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thị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655" w:type="dxa"/>
            <w:shd w:val="clear" w:color="auto" w:fill="F3F5F7"/>
          </w:tcPr>
          <w:p w14:paraId="0189D503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sát</w:t>
            </w:r>
            <w:proofErr w:type="spellEnd"/>
          </w:p>
        </w:tc>
      </w:tr>
      <w:tr w:rsidR="00E70879" w14:paraId="7D26455D" w14:textId="77777777">
        <w:trPr>
          <w:jc w:val="center"/>
        </w:trPr>
        <w:tc>
          <w:tcPr>
            <w:tcW w:w="792" w:type="dxa"/>
          </w:tcPr>
          <w:p w14:paraId="47315E64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TC03</w:t>
            </w:r>
          </w:p>
        </w:tc>
        <w:tc>
          <w:tcPr>
            <w:tcW w:w="3024" w:type="dxa"/>
          </w:tcPr>
          <w:p w14:paraId="4BFEEB1F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Mở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cộng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đồng</w:t>
            </w:r>
            <w:proofErr w:type="spellEnd"/>
          </w:p>
        </w:tc>
        <w:tc>
          <w:tcPr>
            <w:tcW w:w="3456" w:type="dxa"/>
          </w:tcPr>
          <w:p w14:paraId="0D8EDCAE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Composer, </w:t>
            </w:r>
            <w:proofErr w:type="spellStart"/>
            <w:r>
              <w:rPr>
                <w:sz w:val="21"/>
              </w:rPr>
              <w:t>bộ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lọc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nút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thị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655" w:type="dxa"/>
          </w:tcPr>
          <w:p w14:paraId="3CB4BF93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sát</w:t>
            </w:r>
            <w:proofErr w:type="spellEnd"/>
          </w:p>
        </w:tc>
      </w:tr>
      <w:tr w:rsidR="00E70879" w14:paraId="3554E634" w14:textId="77777777">
        <w:trPr>
          <w:jc w:val="center"/>
        </w:trPr>
        <w:tc>
          <w:tcPr>
            <w:tcW w:w="792" w:type="dxa"/>
            <w:shd w:val="clear" w:color="auto" w:fill="F3F5F7"/>
          </w:tcPr>
          <w:p w14:paraId="403FEE41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TC04</w:t>
            </w:r>
          </w:p>
        </w:tc>
        <w:tc>
          <w:tcPr>
            <w:tcW w:w="3024" w:type="dxa"/>
            <w:shd w:val="clear" w:color="auto" w:fill="F3F5F7"/>
          </w:tcPr>
          <w:p w14:paraId="6FA41BFC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Mở</w:t>
            </w:r>
            <w:proofErr w:type="spellEnd"/>
            <w:r>
              <w:rPr>
                <w:sz w:val="21"/>
              </w:rPr>
              <w:t xml:space="preserve"> modal 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nhập</w:t>
            </w:r>
            <w:proofErr w:type="spellEnd"/>
          </w:p>
        </w:tc>
        <w:tc>
          <w:tcPr>
            <w:tcW w:w="3456" w:type="dxa"/>
            <w:shd w:val="clear" w:color="auto" w:fill="F3F5F7"/>
          </w:tcPr>
          <w:p w14:paraId="05D293BA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Form username/password </w:t>
            </w:r>
            <w:proofErr w:type="spellStart"/>
            <w:r>
              <w:rPr>
                <w:sz w:val="21"/>
              </w:rPr>
              <w:t>xuất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hiện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655" w:type="dxa"/>
            <w:shd w:val="clear" w:color="auto" w:fill="F3F5F7"/>
          </w:tcPr>
          <w:p w14:paraId="7A79FFBD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sát</w:t>
            </w:r>
            <w:proofErr w:type="spellEnd"/>
          </w:p>
        </w:tc>
      </w:tr>
      <w:tr w:rsidR="00E70879" w14:paraId="4C8CEDE5" w14:textId="77777777">
        <w:trPr>
          <w:jc w:val="center"/>
        </w:trPr>
        <w:tc>
          <w:tcPr>
            <w:tcW w:w="792" w:type="dxa"/>
          </w:tcPr>
          <w:p w14:paraId="15102C24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TC05</w:t>
            </w:r>
          </w:p>
        </w:tc>
        <w:tc>
          <w:tcPr>
            <w:tcW w:w="3024" w:type="dxa"/>
          </w:tcPr>
          <w:p w14:paraId="287A0CFD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cú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pháp</w:t>
            </w:r>
            <w:proofErr w:type="spellEnd"/>
            <w:r>
              <w:rPr>
                <w:sz w:val="21"/>
              </w:rPr>
              <w:t xml:space="preserve"> JavaScript </w:t>
            </w:r>
            <w:proofErr w:type="spellStart"/>
            <w:r>
              <w:rPr>
                <w:sz w:val="21"/>
              </w:rPr>
              <w:t>chính</w:t>
            </w:r>
            <w:proofErr w:type="spellEnd"/>
          </w:p>
        </w:tc>
        <w:tc>
          <w:tcPr>
            <w:tcW w:w="3456" w:type="dxa"/>
          </w:tcPr>
          <w:p w14:paraId="6D510A51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SyntaxError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655" w:type="dxa"/>
          </w:tcPr>
          <w:p w14:paraId="5905BF68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Đạt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cú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pháp</w:t>
            </w:r>
            <w:proofErr w:type="spellEnd"/>
          </w:p>
        </w:tc>
      </w:tr>
      <w:tr w:rsidR="00E70879" w14:paraId="1EE0D827" w14:textId="77777777">
        <w:trPr>
          <w:jc w:val="center"/>
        </w:trPr>
        <w:tc>
          <w:tcPr>
            <w:tcW w:w="792" w:type="dxa"/>
            <w:shd w:val="clear" w:color="auto" w:fill="F3F5F7"/>
          </w:tcPr>
          <w:p w14:paraId="558F405C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TC06</w:t>
            </w:r>
          </w:p>
        </w:tc>
        <w:tc>
          <w:tcPr>
            <w:tcW w:w="3024" w:type="dxa"/>
            <w:shd w:val="clear" w:color="auto" w:fill="F3F5F7"/>
          </w:tcPr>
          <w:p w14:paraId="73A4DEEA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tài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khoản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mới</w:t>
            </w:r>
            <w:proofErr w:type="spellEnd"/>
          </w:p>
        </w:tc>
        <w:tc>
          <w:tcPr>
            <w:tcW w:w="3456" w:type="dxa"/>
            <w:shd w:val="clear" w:color="auto" w:fill="F3F5F7"/>
          </w:tcPr>
          <w:p w14:paraId="17089A84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Tạo</w:t>
            </w:r>
            <w:proofErr w:type="spellEnd"/>
            <w:r>
              <w:rPr>
                <w:sz w:val="21"/>
              </w:rPr>
              <w:t xml:space="preserve"> User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nhận</w:t>
            </w:r>
            <w:proofErr w:type="spellEnd"/>
            <w:r>
              <w:rPr>
                <w:sz w:val="21"/>
              </w:rPr>
              <w:t xml:space="preserve"> token.</w:t>
            </w:r>
          </w:p>
        </w:tc>
        <w:tc>
          <w:tcPr>
            <w:tcW w:w="1655" w:type="dxa"/>
            <w:shd w:val="clear" w:color="auto" w:fill="F3F5F7"/>
          </w:tcPr>
          <w:p w14:paraId="401C75D2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Cần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với</w:t>
            </w:r>
            <w:proofErr w:type="spellEnd"/>
            <w:r>
              <w:rPr>
                <w:sz w:val="21"/>
              </w:rPr>
              <w:t xml:space="preserve"> MongoDB</w:t>
            </w:r>
          </w:p>
        </w:tc>
      </w:tr>
      <w:tr w:rsidR="00E70879" w14:paraId="62BD294A" w14:textId="77777777">
        <w:trPr>
          <w:jc w:val="center"/>
        </w:trPr>
        <w:tc>
          <w:tcPr>
            <w:tcW w:w="792" w:type="dxa"/>
          </w:tcPr>
          <w:p w14:paraId="32D101FF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TC07</w:t>
            </w:r>
          </w:p>
        </w:tc>
        <w:tc>
          <w:tcPr>
            <w:tcW w:w="3024" w:type="dxa"/>
          </w:tcPr>
          <w:p w14:paraId="17466576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nhập</w:t>
            </w:r>
            <w:proofErr w:type="spellEnd"/>
          </w:p>
        </w:tc>
        <w:tc>
          <w:tcPr>
            <w:tcW w:w="3456" w:type="dxa"/>
          </w:tcPr>
          <w:p w14:paraId="02AF20D6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Xác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mật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khẩu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lưu</w:t>
            </w:r>
            <w:proofErr w:type="spellEnd"/>
            <w:r>
              <w:rPr>
                <w:sz w:val="21"/>
              </w:rPr>
              <w:t xml:space="preserve"> token.</w:t>
            </w:r>
          </w:p>
        </w:tc>
        <w:tc>
          <w:tcPr>
            <w:tcW w:w="1655" w:type="dxa"/>
          </w:tcPr>
          <w:p w14:paraId="138B515D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Cần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với</w:t>
            </w:r>
            <w:proofErr w:type="spellEnd"/>
            <w:r>
              <w:rPr>
                <w:sz w:val="21"/>
              </w:rPr>
              <w:t xml:space="preserve"> MongoDB</w:t>
            </w:r>
          </w:p>
        </w:tc>
      </w:tr>
      <w:tr w:rsidR="00E70879" w14:paraId="172CC811" w14:textId="77777777">
        <w:trPr>
          <w:jc w:val="center"/>
        </w:trPr>
        <w:tc>
          <w:tcPr>
            <w:tcW w:w="792" w:type="dxa"/>
            <w:shd w:val="clear" w:color="auto" w:fill="F3F5F7"/>
          </w:tcPr>
          <w:p w14:paraId="0DE5D7D3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lastRenderedPageBreak/>
              <w:t>TC08</w:t>
            </w:r>
          </w:p>
        </w:tc>
        <w:tc>
          <w:tcPr>
            <w:tcW w:w="3024" w:type="dxa"/>
            <w:shd w:val="clear" w:color="auto" w:fill="F3F5F7"/>
          </w:tcPr>
          <w:p w14:paraId="45956842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bài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lời</w:t>
            </w:r>
            <w:proofErr w:type="spellEnd"/>
          </w:p>
        </w:tc>
        <w:tc>
          <w:tcPr>
            <w:tcW w:w="3456" w:type="dxa"/>
            <w:shd w:val="clear" w:color="auto" w:fill="F3F5F7"/>
          </w:tcPr>
          <w:p w14:paraId="0FCD8512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Comment/Reply </w:t>
            </w:r>
            <w:proofErr w:type="spellStart"/>
            <w:r>
              <w:rPr>
                <w:sz w:val="21"/>
              </w:rPr>
              <w:t>được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lưu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tải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lại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655" w:type="dxa"/>
            <w:shd w:val="clear" w:color="auto" w:fill="F3F5F7"/>
          </w:tcPr>
          <w:p w14:paraId="5A76B5E4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Cần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với</w:t>
            </w:r>
            <w:proofErr w:type="spellEnd"/>
            <w:r>
              <w:rPr>
                <w:sz w:val="21"/>
              </w:rPr>
              <w:t xml:space="preserve"> MongoDB</w:t>
            </w:r>
          </w:p>
        </w:tc>
      </w:tr>
      <w:tr w:rsidR="00E70879" w14:paraId="04FAE553" w14:textId="77777777">
        <w:trPr>
          <w:jc w:val="center"/>
        </w:trPr>
        <w:tc>
          <w:tcPr>
            <w:tcW w:w="792" w:type="dxa"/>
          </w:tcPr>
          <w:p w14:paraId="2C03FEA8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TC09</w:t>
            </w:r>
          </w:p>
        </w:tc>
        <w:tc>
          <w:tcPr>
            <w:tcW w:w="3024" w:type="dxa"/>
          </w:tcPr>
          <w:p w14:paraId="304D3BA3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Gửi</w:t>
            </w:r>
            <w:proofErr w:type="spellEnd"/>
            <w:r>
              <w:rPr>
                <w:sz w:val="21"/>
              </w:rPr>
              <w:t xml:space="preserve"> chatbot</w:t>
            </w:r>
          </w:p>
        </w:tc>
        <w:tc>
          <w:tcPr>
            <w:tcW w:w="3456" w:type="dxa"/>
          </w:tcPr>
          <w:p w14:paraId="1DF5B66E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Nhận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phản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hồi</w:t>
            </w:r>
            <w:proofErr w:type="spellEnd"/>
            <w:r>
              <w:rPr>
                <w:sz w:val="21"/>
              </w:rPr>
              <w:t xml:space="preserve"> Gemini.</w:t>
            </w:r>
          </w:p>
        </w:tc>
        <w:tc>
          <w:tcPr>
            <w:tcW w:w="1655" w:type="dxa"/>
          </w:tcPr>
          <w:p w14:paraId="7664681C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Cần</w:t>
            </w:r>
            <w:proofErr w:type="spellEnd"/>
            <w:r>
              <w:rPr>
                <w:sz w:val="21"/>
              </w:rPr>
              <w:t xml:space="preserve"> GEMINI_API_KEY</w:t>
            </w:r>
          </w:p>
        </w:tc>
      </w:tr>
      <w:tr w:rsidR="00E70879" w14:paraId="6BD67DE8" w14:textId="77777777">
        <w:trPr>
          <w:jc w:val="center"/>
        </w:trPr>
        <w:tc>
          <w:tcPr>
            <w:tcW w:w="792" w:type="dxa"/>
            <w:shd w:val="clear" w:color="auto" w:fill="F3F5F7"/>
          </w:tcPr>
          <w:p w14:paraId="283C4B0A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TC10</w:t>
            </w:r>
          </w:p>
        </w:tc>
        <w:tc>
          <w:tcPr>
            <w:tcW w:w="3024" w:type="dxa"/>
            <w:shd w:val="clear" w:color="auto" w:fill="F3F5F7"/>
          </w:tcPr>
          <w:p w14:paraId="2C1786B7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Mất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nối</w:t>
            </w:r>
            <w:proofErr w:type="spellEnd"/>
            <w:r>
              <w:rPr>
                <w:sz w:val="21"/>
              </w:rPr>
              <w:t xml:space="preserve"> backend</w:t>
            </w:r>
          </w:p>
        </w:tc>
        <w:tc>
          <w:tcPr>
            <w:tcW w:w="3456" w:type="dxa"/>
            <w:shd w:val="clear" w:color="auto" w:fill="F3F5F7"/>
          </w:tcPr>
          <w:p w14:paraId="1D97EA48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Giao </w:t>
            </w:r>
            <w:proofErr w:type="spellStart"/>
            <w:r>
              <w:rPr>
                <w:sz w:val="21"/>
              </w:rPr>
              <w:t>diện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thị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báo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lỗi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655" w:type="dxa"/>
            <w:shd w:val="clear" w:color="auto" w:fill="F3F5F7"/>
          </w:tcPr>
          <w:p w14:paraId="680390CA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Cần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</w:p>
        </w:tc>
      </w:tr>
      <w:tr w:rsidR="00E70879" w14:paraId="3330A2D8" w14:textId="77777777">
        <w:trPr>
          <w:jc w:val="center"/>
        </w:trPr>
        <w:tc>
          <w:tcPr>
            <w:tcW w:w="792" w:type="dxa"/>
          </w:tcPr>
          <w:p w14:paraId="1EA91609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TC11</w:t>
            </w:r>
          </w:p>
        </w:tc>
        <w:tc>
          <w:tcPr>
            <w:tcW w:w="3024" w:type="dxa"/>
          </w:tcPr>
          <w:p w14:paraId="57BF0859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Responsive</w:t>
            </w:r>
          </w:p>
        </w:tc>
        <w:tc>
          <w:tcPr>
            <w:tcW w:w="3456" w:type="dxa"/>
          </w:tcPr>
          <w:p w14:paraId="56B01732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tràn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hoặc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khuất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nội</w:t>
            </w:r>
            <w:proofErr w:type="spellEnd"/>
            <w:r>
              <w:rPr>
                <w:sz w:val="21"/>
              </w:rPr>
              <w:t xml:space="preserve"> dung.</w:t>
            </w:r>
          </w:p>
        </w:tc>
        <w:tc>
          <w:tcPr>
            <w:tcW w:w="1655" w:type="dxa"/>
          </w:tcPr>
          <w:p w14:paraId="3C76C357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Cần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thiết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bị</w:t>
            </w:r>
            <w:proofErr w:type="spellEnd"/>
          </w:p>
        </w:tc>
      </w:tr>
      <w:tr w:rsidR="00E70879" w14:paraId="7C98C8CB" w14:textId="77777777">
        <w:trPr>
          <w:jc w:val="center"/>
        </w:trPr>
        <w:tc>
          <w:tcPr>
            <w:tcW w:w="792" w:type="dxa"/>
            <w:shd w:val="clear" w:color="auto" w:fill="F3F5F7"/>
          </w:tcPr>
          <w:p w14:paraId="6BE401D2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TC12</w:t>
            </w:r>
          </w:p>
        </w:tc>
        <w:tc>
          <w:tcPr>
            <w:tcW w:w="3024" w:type="dxa"/>
            <w:shd w:val="clear" w:color="auto" w:fill="F3F5F7"/>
          </w:tcPr>
          <w:p w14:paraId="2526CED3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Triển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khai</w:t>
            </w:r>
            <w:proofErr w:type="spellEnd"/>
            <w:r>
              <w:rPr>
                <w:sz w:val="21"/>
              </w:rPr>
              <w:t xml:space="preserve"> production</w:t>
            </w:r>
          </w:p>
        </w:tc>
        <w:tc>
          <w:tcPr>
            <w:tcW w:w="3456" w:type="dxa"/>
            <w:shd w:val="clear" w:color="auto" w:fill="F3F5F7"/>
          </w:tcPr>
          <w:p w14:paraId="5CD9401B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Frontend </w:t>
            </w:r>
            <w:proofErr w:type="spellStart"/>
            <w:r>
              <w:rPr>
                <w:sz w:val="21"/>
              </w:rPr>
              <w:t>gọi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đúng</w:t>
            </w:r>
            <w:proofErr w:type="spellEnd"/>
            <w:r>
              <w:rPr>
                <w:sz w:val="21"/>
              </w:rPr>
              <w:t xml:space="preserve"> 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655" w:type="dxa"/>
            <w:shd w:val="clear" w:color="auto" w:fill="F3F5F7"/>
          </w:tcPr>
          <w:p w14:paraId="157D2247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Chưa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đạt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cấu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hình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hiện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tại</w:t>
            </w:r>
            <w:proofErr w:type="spellEnd"/>
          </w:p>
        </w:tc>
      </w:tr>
    </w:tbl>
    <w:p w14:paraId="0C5C0D22" w14:textId="77777777" w:rsidR="00E70879" w:rsidRDefault="00E70879">
      <w:pPr>
        <w:spacing w:after="0"/>
      </w:pPr>
    </w:p>
    <w:p w14:paraId="42708EB8" w14:textId="77777777" w:rsidR="00E70879" w:rsidRDefault="00142A4A">
      <w:pPr>
        <w:pStyle w:val="Heading2"/>
      </w:pPr>
      <w:bookmarkStart w:id="82" w:name="_Toc231910641"/>
      <w:r>
        <w:rPr>
          <w:rFonts w:ascii="Times New Roman" w:eastAsia="Times New Roman" w:hAnsi="Times New Roman"/>
        </w:rPr>
        <w:t xml:space="preserve">3.12. </w:t>
      </w:r>
      <w:proofErr w:type="spellStart"/>
      <w:r>
        <w:rPr>
          <w:rFonts w:ascii="Times New Roman" w:eastAsia="Times New Roman" w:hAnsi="Times New Roman"/>
        </w:rPr>
        <w:t>Kết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quả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đạt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được</w:t>
      </w:r>
      <w:bookmarkEnd w:id="82"/>
      <w:proofErr w:type="spellEnd"/>
    </w:p>
    <w:p w14:paraId="731FF99D" w14:textId="77777777" w:rsidR="00E70879" w:rsidRDefault="00142A4A">
      <w:pPr>
        <w:pStyle w:val="TableCaption"/>
        <w:keepNext/>
      </w:pPr>
      <w:bookmarkStart w:id="83" w:name="_Toc231910681"/>
      <w:proofErr w:type="spellStart"/>
      <w:r>
        <w:t>Bảng</w:t>
      </w:r>
      <w:proofErr w:type="spellEnd"/>
      <w:r>
        <w:t xml:space="preserve"> 3.4.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83"/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048"/>
      </w:tblGrid>
      <w:tr w:rsidR="00E70879" w14:paraId="7313F85A" w14:textId="77777777">
        <w:trPr>
          <w:cantSplit/>
          <w:tblHeader/>
          <w:jc w:val="center"/>
        </w:trPr>
        <w:tc>
          <w:tcPr>
            <w:tcW w:w="2880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B7F4E5" w14:textId="77777777" w:rsidR="00E70879" w:rsidRDefault="00142A4A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Nhóm</w:t>
            </w:r>
            <w:proofErr w:type="spellEnd"/>
          </w:p>
        </w:tc>
        <w:tc>
          <w:tcPr>
            <w:tcW w:w="6048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3ACE95" w14:textId="77777777" w:rsidR="00E70879" w:rsidRDefault="00142A4A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Kết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quả</w:t>
            </w:r>
            <w:proofErr w:type="spellEnd"/>
          </w:p>
        </w:tc>
      </w:tr>
      <w:tr w:rsidR="00E70879" w14:paraId="1EE15FE3" w14:textId="77777777">
        <w:trPr>
          <w:jc w:val="center"/>
        </w:trPr>
        <w:tc>
          <w:tcPr>
            <w:tcW w:w="2880" w:type="dxa"/>
          </w:tcPr>
          <w:p w14:paraId="602B86CF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Mô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phỏng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điều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hướng</w:t>
            </w:r>
            <w:proofErr w:type="spellEnd"/>
          </w:p>
        </w:tc>
        <w:tc>
          <w:tcPr>
            <w:tcW w:w="6048" w:type="dxa"/>
          </w:tcPr>
          <w:p w14:paraId="00DFA59E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thể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chạy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cục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bộ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giao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diện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Canvas </w:t>
            </w:r>
            <w:proofErr w:type="spellStart"/>
            <w:r>
              <w:rPr>
                <w:sz w:val="21"/>
              </w:rPr>
              <w:t>hiển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thị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đúng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E70879" w14:paraId="5EA2A700" w14:textId="77777777">
        <w:trPr>
          <w:jc w:val="center"/>
        </w:trPr>
        <w:tc>
          <w:tcPr>
            <w:tcW w:w="2880" w:type="dxa"/>
            <w:shd w:val="clear" w:color="auto" w:fill="F3F5F7"/>
          </w:tcPr>
          <w:p w14:paraId="472857DD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Tám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tinh</w:t>
            </w:r>
            <w:proofErr w:type="spellEnd"/>
          </w:p>
        </w:tc>
        <w:tc>
          <w:tcPr>
            <w:tcW w:w="6048" w:type="dxa"/>
            <w:shd w:val="clear" w:color="auto" w:fill="F3F5F7"/>
          </w:tcPr>
          <w:p w14:paraId="71BF9ACD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nội</w:t>
            </w:r>
            <w:proofErr w:type="spellEnd"/>
            <w:r>
              <w:rPr>
                <w:sz w:val="21"/>
              </w:rPr>
              <w:t xml:space="preserve"> dung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hoạt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động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riêng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cấu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trúc</w:t>
            </w:r>
            <w:proofErr w:type="spellEnd"/>
            <w:r>
              <w:rPr>
                <w:sz w:val="21"/>
              </w:rPr>
              <w:t xml:space="preserve"> Sao </w:t>
            </w:r>
            <w:proofErr w:type="spellStart"/>
            <w:r>
              <w:rPr>
                <w:sz w:val="21"/>
              </w:rPr>
              <w:t>Thủy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khác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các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còn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lại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E70879" w14:paraId="483A32D3" w14:textId="77777777">
        <w:trPr>
          <w:jc w:val="center"/>
        </w:trPr>
        <w:tc>
          <w:tcPr>
            <w:tcW w:w="2880" w:type="dxa"/>
          </w:tcPr>
          <w:p w14:paraId="20EDA702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Cộng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đồng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xác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thực</w:t>
            </w:r>
            <w:proofErr w:type="spellEnd"/>
          </w:p>
        </w:tc>
        <w:tc>
          <w:tcPr>
            <w:tcW w:w="6048" w:type="dxa"/>
          </w:tcPr>
          <w:p w14:paraId="582CC2CE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frontend, model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route; </w:t>
            </w:r>
            <w:proofErr w:type="spellStart"/>
            <w:r>
              <w:rPr>
                <w:sz w:val="21"/>
              </w:rPr>
              <w:t>cần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thử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đầu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cuối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với</w:t>
            </w:r>
            <w:proofErr w:type="spellEnd"/>
            <w:r>
              <w:rPr>
                <w:sz w:val="21"/>
              </w:rPr>
              <w:t xml:space="preserve"> MongoDB.</w:t>
            </w:r>
          </w:p>
        </w:tc>
      </w:tr>
      <w:tr w:rsidR="00E70879" w14:paraId="1E170176" w14:textId="77777777">
        <w:trPr>
          <w:jc w:val="center"/>
        </w:trPr>
        <w:tc>
          <w:tcPr>
            <w:tcW w:w="2880" w:type="dxa"/>
            <w:shd w:val="clear" w:color="auto" w:fill="F3F5F7"/>
          </w:tcPr>
          <w:p w14:paraId="7BBCA842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Chatbot</w:t>
            </w:r>
          </w:p>
        </w:tc>
        <w:tc>
          <w:tcPr>
            <w:tcW w:w="6048" w:type="dxa"/>
            <w:shd w:val="clear" w:color="auto" w:fill="F3F5F7"/>
          </w:tcPr>
          <w:p w14:paraId="0F8FE37E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UI, route, prompt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fallback; </w:t>
            </w:r>
            <w:proofErr w:type="spellStart"/>
            <w:r>
              <w:rPr>
                <w:sz w:val="21"/>
              </w:rPr>
              <w:t>cần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xác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nhận</w:t>
            </w:r>
            <w:proofErr w:type="spellEnd"/>
            <w:r>
              <w:rPr>
                <w:sz w:val="21"/>
              </w:rPr>
              <w:t xml:space="preserve"> model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API key.</w:t>
            </w:r>
          </w:p>
        </w:tc>
      </w:tr>
      <w:tr w:rsidR="00E70879" w14:paraId="2C055BBA" w14:textId="77777777">
        <w:trPr>
          <w:jc w:val="center"/>
        </w:trPr>
        <w:tc>
          <w:tcPr>
            <w:tcW w:w="2880" w:type="dxa"/>
          </w:tcPr>
          <w:p w14:paraId="739FD78B" w14:textId="77777777" w:rsidR="00E70879" w:rsidRDefault="00142A4A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Liên </w:t>
            </w:r>
            <w:proofErr w:type="spellStart"/>
            <w:r>
              <w:rPr>
                <w:sz w:val="21"/>
              </w:rPr>
              <w:t>hệ</w:t>
            </w:r>
            <w:proofErr w:type="spellEnd"/>
          </w:p>
        </w:tc>
        <w:tc>
          <w:tcPr>
            <w:tcW w:w="6048" w:type="dxa"/>
          </w:tcPr>
          <w:p w14:paraId="561CDADE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hoàn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thiện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giao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diện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validation; </w:t>
            </w:r>
            <w:proofErr w:type="spellStart"/>
            <w:r>
              <w:rPr>
                <w:sz w:val="21"/>
              </w:rPr>
              <w:t>chưa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gửi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hoặc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lưu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dữ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liệu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E70879" w14:paraId="7AE77474" w14:textId="77777777">
        <w:trPr>
          <w:jc w:val="center"/>
        </w:trPr>
        <w:tc>
          <w:tcPr>
            <w:tcW w:w="2880" w:type="dxa"/>
            <w:shd w:val="clear" w:color="auto" w:fill="F3F5F7"/>
          </w:tcPr>
          <w:p w14:paraId="649CC9AE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thử</w:t>
            </w:r>
            <w:proofErr w:type="spellEnd"/>
          </w:p>
        </w:tc>
        <w:tc>
          <w:tcPr>
            <w:tcW w:w="6048" w:type="dxa"/>
            <w:shd w:val="clear" w:color="auto" w:fill="F3F5F7"/>
          </w:tcPr>
          <w:p w14:paraId="6DF2139E" w14:textId="77777777" w:rsidR="00E70879" w:rsidRDefault="00142A4A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cú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pháp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thị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chọn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lọc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chưa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test </w:t>
            </w:r>
            <w:proofErr w:type="spellStart"/>
            <w:r>
              <w:rPr>
                <w:sz w:val="21"/>
              </w:rPr>
              <w:t>tự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động</w:t>
            </w:r>
            <w:proofErr w:type="spellEnd"/>
            <w:r>
              <w:rPr>
                <w:sz w:val="21"/>
              </w:rPr>
              <w:t>.</w:t>
            </w:r>
          </w:p>
        </w:tc>
      </w:tr>
    </w:tbl>
    <w:p w14:paraId="1C6B8140" w14:textId="77777777" w:rsidR="00E70879" w:rsidRDefault="00E70879">
      <w:pPr>
        <w:spacing w:after="0"/>
      </w:pPr>
    </w:p>
    <w:p w14:paraId="634A3882" w14:textId="77777777" w:rsidR="00E70879" w:rsidRDefault="00142A4A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Canvas,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REST API,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3166BF46" w14:textId="77777777" w:rsidR="00E70879" w:rsidRDefault="00142A4A">
      <w:pPr>
        <w:pStyle w:val="Heading2"/>
      </w:pPr>
      <w:bookmarkStart w:id="84" w:name="_Toc231910642"/>
      <w:r>
        <w:rPr>
          <w:rFonts w:ascii="Times New Roman" w:eastAsia="Times New Roman" w:hAnsi="Times New Roman"/>
        </w:rPr>
        <w:t xml:space="preserve">3.13. </w:t>
      </w:r>
      <w:proofErr w:type="spellStart"/>
      <w:r>
        <w:rPr>
          <w:rFonts w:ascii="Times New Roman" w:eastAsia="Times New Roman" w:hAnsi="Times New Roman"/>
        </w:rPr>
        <w:t>Hạn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chế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hiện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tại</w:t>
      </w:r>
      <w:bookmarkEnd w:id="84"/>
      <w:proofErr w:type="spellEnd"/>
    </w:p>
    <w:p w14:paraId="4DC4B76C" w14:textId="77777777" w:rsidR="00E70879" w:rsidRDefault="00142A4A">
      <w:pPr>
        <w:pStyle w:val="ListBullet"/>
      </w:pPr>
      <w:r>
        <w:t xml:space="preserve">URL API production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/</w:t>
      </w:r>
      <w:proofErr w:type="spellStart"/>
      <w:r>
        <w:t>api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backend.</w:t>
      </w:r>
    </w:p>
    <w:p w14:paraId="0EBD7FA8" w14:textId="77777777" w:rsidR="00E70879" w:rsidRDefault="00142A4A">
      <w:pPr>
        <w:pStyle w:val="ListBullet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frontend </w:t>
      </w:r>
      <w:proofErr w:type="spellStart"/>
      <w:r>
        <w:t>và</w:t>
      </w:r>
      <w:proofErr w:type="spellEnd"/>
      <w:r>
        <w:t xml:space="preserve"> system prompt chatbot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16D70635" w14:textId="77777777" w:rsidR="00E70879" w:rsidRDefault="00142A4A">
      <w:pPr>
        <w:pStyle w:val="ListBullet"/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request.</w:t>
      </w:r>
    </w:p>
    <w:p w14:paraId="5215DF3E" w14:textId="77777777" w:rsidR="00E70879" w:rsidRDefault="00142A4A">
      <w:pPr>
        <w:pStyle w:val="ListBullet"/>
      </w:pPr>
      <w:r>
        <w:t xml:space="preserve">Backend </w:t>
      </w:r>
      <w:proofErr w:type="spellStart"/>
      <w:r>
        <w:t>dùng</w:t>
      </w:r>
      <w:proofErr w:type="spellEnd"/>
      <w:r>
        <w:t xml:space="preserve"> JWT secret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CORS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domain.</w:t>
      </w:r>
    </w:p>
    <w:p w14:paraId="2C222C02" w14:textId="77777777" w:rsidR="00E70879" w:rsidRDefault="00142A4A">
      <w:pPr>
        <w:pStyle w:val="ListBullet"/>
      </w:pPr>
      <w:r>
        <w:t xml:space="preserve">Route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35FF2471" w14:textId="77777777" w:rsidR="00E70879" w:rsidRDefault="00142A4A">
      <w:pPr>
        <w:pStyle w:val="ListBullet"/>
      </w:pPr>
      <w:r>
        <w:t xml:space="preserve">Trang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mẫu</w:t>
      </w:r>
      <w:proofErr w:type="spellEnd"/>
      <w:r>
        <w:t>.</w:t>
      </w:r>
    </w:p>
    <w:p w14:paraId="1825C31E" w14:textId="77777777" w:rsidR="00E70879" w:rsidRDefault="00142A4A">
      <w:pPr>
        <w:pStyle w:val="ListBullet"/>
      </w:pPr>
      <w:proofErr w:type="spellStart"/>
      <w:r>
        <w:t>Mục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test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7BBB14FC" w14:textId="77777777" w:rsidR="00E70879" w:rsidRDefault="00142A4A">
      <w:pPr>
        <w:pStyle w:val="ListBullet"/>
      </w:pPr>
      <w:proofErr w:type="spellStart"/>
      <w:r>
        <w:lastRenderedPageBreak/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</w:t>
      </w:r>
    </w:p>
    <w:p w14:paraId="53210580" w14:textId="77777777" w:rsidR="00E70879" w:rsidRDefault="00142A4A">
      <w:pPr>
        <w:pStyle w:val="ListBullet"/>
      </w:pP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file JavaScript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34DCE661" w14:textId="77777777" w:rsidR="00E70879" w:rsidRDefault="00142A4A">
      <w:pPr>
        <w:pStyle w:val="Heading2"/>
      </w:pPr>
      <w:bookmarkStart w:id="85" w:name="_Toc231910643"/>
      <w:r>
        <w:rPr>
          <w:rFonts w:ascii="Times New Roman" w:eastAsia="Times New Roman" w:hAnsi="Times New Roman"/>
        </w:rPr>
        <w:t xml:space="preserve">3.14. </w:t>
      </w:r>
      <w:proofErr w:type="spellStart"/>
      <w:r>
        <w:rPr>
          <w:rFonts w:ascii="Times New Roman" w:eastAsia="Times New Roman" w:hAnsi="Times New Roman"/>
        </w:rPr>
        <w:t>Tổng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kết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chương</w:t>
      </w:r>
      <w:bookmarkEnd w:id="85"/>
      <w:proofErr w:type="spellEnd"/>
    </w:p>
    <w:p w14:paraId="197ED9C7" w14:textId="77777777" w:rsidR="00E70879" w:rsidRDefault="00142A4A">
      <w:proofErr w:type="spellStart"/>
      <w:r>
        <w:t>Chương</w:t>
      </w:r>
      <w:proofErr w:type="spellEnd"/>
      <w:r>
        <w:t xml:space="preserve"> 3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module,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API,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. Các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cuối</w:t>
      </w:r>
      <w:proofErr w:type="spellEnd"/>
      <w:r>
        <w:t>.</w:t>
      </w:r>
    </w:p>
    <w:p w14:paraId="32756629" w14:textId="77777777" w:rsidR="00E70879" w:rsidRDefault="00142A4A">
      <w:r>
        <w:br w:type="page"/>
      </w:r>
    </w:p>
    <w:p w14:paraId="5CDCF594" w14:textId="77777777" w:rsidR="00E70879" w:rsidRDefault="00142A4A">
      <w:pPr>
        <w:pStyle w:val="Heading1"/>
      </w:pPr>
      <w:bookmarkStart w:id="86" w:name="_Toc231910644"/>
      <w:r>
        <w:rPr>
          <w:rFonts w:ascii="Times New Roman" w:eastAsia="Times New Roman" w:hAnsi="Times New Roman"/>
        </w:rPr>
        <w:lastRenderedPageBreak/>
        <w:t>KẾT LUẬN VÀ HƯỚNG PHÁT TRIỂN</w:t>
      </w:r>
      <w:bookmarkEnd w:id="86"/>
    </w:p>
    <w:p w14:paraId="23C621EF" w14:textId="77777777" w:rsidR="00E70879" w:rsidRDefault="00142A4A">
      <w:pPr>
        <w:pStyle w:val="Heading2"/>
      </w:pPr>
      <w:bookmarkStart w:id="87" w:name="_Toc231910645"/>
      <w:r>
        <w:rPr>
          <w:rFonts w:ascii="Times New Roman" w:eastAsia="Times New Roman" w:hAnsi="Times New Roman"/>
        </w:rPr>
        <w:t xml:space="preserve">1. </w:t>
      </w:r>
      <w:proofErr w:type="spellStart"/>
      <w:r>
        <w:rPr>
          <w:rFonts w:ascii="Times New Roman" w:eastAsia="Times New Roman" w:hAnsi="Times New Roman"/>
        </w:rPr>
        <w:t>Kết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quả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đạt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được</w:t>
      </w:r>
      <w:bookmarkEnd w:id="87"/>
      <w:proofErr w:type="spellEnd"/>
    </w:p>
    <w:p w14:paraId="03108846" w14:textId="77777777" w:rsidR="00E70879" w:rsidRDefault="00142A4A"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website </w:t>
      </w:r>
      <w:proofErr w:type="spellStart"/>
      <w:r>
        <w:t>StellarMind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Trời, </w:t>
      </w:r>
      <w:proofErr w:type="spellStart"/>
      <w:r>
        <w:t>tám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chatbot.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Canvas,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REST API, MongoDB, JWT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  <w:p w14:paraId="2C488C9E" w14:textId="77777777" w:rsidR="00E70879" w:rsidRDefault="00142A4A"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frontend–backend.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76476329" w14:textId="77777777" w:rsidR="00E70879" w:rsidRDefault="00142A4A">
      <w:pPr>
        <w:pStyle w:val="Heading2"/>
      </w:pPr>
      <w:bookmarkStart w:id="88" w:name="_Toc231910646"/>
      <w:r>
        <w:rPr>
          <w:rFonts w:ascii="Times New Roman" w:eastAsia="Times New Roman" w:hAnsi="Times New Roman"/>
        </w:rPr>
        <w:t xml:space="preserve">2. </w:t>
      </w:r>
      <w:proofErr w:type="spellStart"/>
      <w:r>
        <w:rPr>
          <w:rFonts w:ascii="Times New Roman" w:eastAsia="Times New Roman" w:hAnsi="Times New Roman"/>
        </w:rPr>
        <w:t>Hạn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chế</w:t>
      </w:r>
      <w:bookmarkEnd w:id="88"/>
      <w:proofErr w:type="spellEnd"/>
    </w:p>
    <w:p w14:paraId="2BB423F7" w14:textId="77777777" w:rsidR="00E70879" w:rsidRDefault="00142A4A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production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test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38D48F2D" w14:textId="77777777" w:rsidR="00E70879" w:rsidRDefault="00142A4A">
      <w:pPr>
        <w:pStyle w:val="Heading2"/>
      </w:pPr>
      <w:bookmarkStart w:id="89" w:name="_Toc231910647"/>
      <w:r>
        <w:rPr>
          <w:rFonts w:ascii="Times New Roman" w:eastAsia="Times New Roman" w:hAnsi="Times New Roman"/>
        </w:rPr>
        <w:t xml:space="preserve">3. </w:t>
      </w:r>
      <w:proofErr w:type="spellStart"/>
      <w:r>
        <w:rPr>
          <w:rFonts w:ascii="Times New Roman" w:eastAsia="Times New Roman" w:hAnsi="Times New Roman"/>
        </w:rPr>
        <w:t>Hướng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phát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triển</w:t>
      </w:r>
      <w:bookmarkEnd w:id="89"/>
      <w:proofErr w:type="spellEnd"/>
    </w:p>
    <w:p w14:paraId="4D858006" w14:textId="77777777" w:rsidR="00E70879" w:rsidRDefault="00142A4A">
      <w:pPr>
        <w:pStyle w:val="ListBullet"/>
      </w:pPr>
      <w:r>
        <w:t xml:space="preserve">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test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158D3562" w14:textId="77777777" w:rsidR="00E70879" w:rsidRDefault="00142A4A">
      <w:pPr>
        <w:pStyle w:val="ListBullet"/>
      </w:pP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frontend, chatbot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6545A3DA" w14:textId="77777777" w:rsidR="00E70879" w:rsidRDefault="00142A4A">
      <w:pPr>
        <w:pStyle w:val="ListBullet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</w:t>
      </w:r>
    </w:p>
    <w:p w14:paraId="3BABC553" w14:textId="77777777" w:rsidR="00E70879" w:rsidRDefault="00142A4A">
      <w:pPr>
        <w:pStyle w:val="ListBullet"/>
      </w:pPr>
      <w:proofErr w:type="spellStart"/>
      <w:r>
        <w:t>Tạo</w:t>
      </w:r>
      <w:proofErr w:type="spellEnd"/>
      <w:r>
        <w:t xml:space="preserve"> API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47BDE6E8" w14:textId="77777777" w:rsidR="00E70879" w:rsidRDefault="00142A4A">
      <w:pPr>
        <w:pStyle w:val="ListBullet"/>
      </w:pPr>
      <w:proofErr w:type="spellStart"/>
      <w:r>
        <w:t>Bổ</w:t>
      </w:r>
      <w:proofErr w:type="spellEnd"/>
      <w:r>
        <w:t xml:space="preserve"> sung Jest, </w:t>
      </w:r>
      <w:proofErr w:type="spellStart"/>
      <w:r>
        <w:t>Supertest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Playwright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5B501F62" w14:textId="77777777" w:rsidR="00E70879" w:rsidRDefault="00142A4A">
      <w:pPr>
        <w:pStyle w:val="ListBullet"/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Canvas,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animation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thấp</w:t>
      </w:r>
      <w:proofErr w:type="spellEnd"/>
      <w:r>
        <w:t>.</w:t>
      </w:r>
    </w:p>
    <w:p w14:paraId="2BD0C8EC" w14:textId="77777777" w:rsidR="00E70879" w:rsidRDefault="00142A4A">
      <w:pPr>
        <w:pStyle w:val="ListBullet"/>
      </w:pPr>
      <w:proofErr w:type="spellStart"/>
      <w:r>
        <w:t>Đưa</w:t>
      </w:r>
      <w:proofErr w:type="spellEnd"/>
      <w:r>
        <w:t xml:space="preserve"> JWT secret, API key </w:t>
      </w:r>
      <w:proofErr w:type="spellStart"/>
      <w:r>
        <w:t>và</w:t>
      </w:r>
      <w:proofErr w:type="spellEnd"/>
      <w:r>
        <w:t xml:space="preserve"> CORS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>.</w:t>
      </w:r>
    </w:p>
    <w:p w14:paraId="03B8C2CE" w14:textId="77777777" w:rsidR="00E70879" w:rsidRDefault="00142A4A">
      <w:pPr>
        <w:pStyle w:val="ListBullet"/>
      </w:pPr>
      <w:proofErr w:type="spellStart"/>
      <w:r>
        <w:t>Bổ</w:t>
      </w:r>
      <w:proofErr w:type="spellEnd"/>
      <w:r>
        <w:t xml:space="preserve"> sung rate limiting, validation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ở backend.</w:t>
      </w:r>
    </w:p>
    <w:p w14:paraId="62160DBC" w14:textId="77777777" w:rsidR="00E70879" w:rsidRDefault="00142A4A">
      <w:pPr>
        <w:pStyle w:val="ListBullet"/>
      </w:pPr>
      <w:proofErr w:type="spellStart"/>
      <w:r>
        <w:t>Thêm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>.</w:t>
      </w:r>
    </w:p>
    <w:p w14:paraId="0319C848" w14:textId="77777777" w:rsidR="00E70879" w:rsidRDefault="00142A4A">
      <w:pPr>
        <w:pStyle w:val="ListBullet"/>
      </w:pPr>
      <w:r>
        <w:t xml:space="preserve">Hoàn </w:t>
      </w:r>
      <w:proofErr w:type="spellStart"/>
      <w:r>
        <w:t>thiện</w:t>
      </w:r>
      <w:proofErr w:type="spellEnd"/>
      <w:r>
        <w:t xml:space="preserve"> URL production, logging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0F25239D" w14:textId="77777777" w:rsidR="00E70879" w:rsidRDefault="00142A4A">
      <w:r>
        <w:br w:type="page"/>
      </w:r>
    </w:p>
    <w:p w14:paraId="1ED3ED05" w14:textId="77777777" w:rsidR="00E70879" w:rsidRDefault="00142A4A">
      <w:pPr>
        <w:pStyle w:val="Heading1"/>
      </w:pPr>
      <w:bookmarkStart w:id="90" w:name="_Toc231910648"/>
      <w:r>
        <w:rPr>
          <w:rFonts w:ascii="Times New Roman" w:eastAsia="Times New Roman" w:hAnsi="Times New Roman"/>
        </w:rPr>
        <w:lastRenderedPageBreak/>
        <w:t>TÀI LIỆU THAM KHẢO</w:t>
      </w:r>
      <w:bookmarkEnd w:id="90"/>
    </w:p>
    <w:p w14:paraId="43389F06" w14:textId="77777777" w:rsidR="00E70879" w:rsidRDefault="00142A4A">
      <w:pPr>
        <w:ind w:left="283" w:firstLine="0"/>
      </w:pPr>
      <w:r>
        <w:rPr>
          <w:sz w:val="24"/>
        </w:rPr>
        <w:t xml:space="preserve">[1] MDN Web Docs. Canvas API. </w:t>
      </w:r>
      <w:proofErr w:type="spellStart"/>
      <w:r>
        <w:rPr>
          <w:sz w:val="24"/>
        </w:rPr>
        <w:t>Truy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ngày</w:t>
      </w:r>
      <w:proofErr w:type="spellEnd"/>
      <w:r>
        <w:rPr>
          <w:sz w:val="24"/>
        </w:rPr>
        <w:t xml:space="preserve"> 09/06/2026, </w:t>
      </w:r>
      <w:proofErr w:type="spellStart"/>
      <w:r>
        <w:rPr>
          <w:sz w:val="24"/>
        </w:rPr>
        <w:t>từ</w:t>
      </w:r>
      <w:proofErr w:type="spellEnd"/>
      <w:r>
        <w:rPr>
          <w:sz w:val="24"/>
        </w:rPr>
        <w:t xml:space="preserve"> https://developer.mozilla.org/en-US/docs/Web/API/Canvas_API</w:t>
      </w:r>
    </w:p>
    <w:p w14:paraId="6E398A95" w14:textId="77777777" w:rsidR="00E70879" w:rsidRDefault="00142A4A">
      <w:pPr>
        <w:ind w:left="283" w:firstLine="0"/>
      </w:pPr>
      <w:r>
        <w:rPr>
          <w:sz w:val="24"/>
        </w:rPr>
        <w:t xml:space="preserve">[2] </w:t>
      </w:r>
      <w:proofErr w:type="spellStart"/>
      <w:r>
        <w:rPr>
          <w:sz w:val="24"/>
        </w:rPr>
        <w:t>OpenJS</w:t>
      </w:r>
      <w:proofErr w:type="spellEnd"/>
      <w:r>
        <w:rPr>
          <w:sz w:val="24"/>
        </w:rPr>
        <w:t xml:space="preserve"> Foundation. Node.js Documentation. </w:t>
      </w:r>
      <w:proofErr w:type="spellStart"/>
      <w:r>
        <w:rPr>
          <w:sz w:val="24"/>
        </w:rPr>
        <w:t>Truy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ngày</w:t>
      </w:r>
      <w:proofErr w:type="spellEnd"/>
      <w:r>
        <w:rPr>
          <w:sz w:val="24"/>
        </w:rPr>
        <w:t xml:space="preserve"> 09/06/2026, </w:t>
      </w:r>
      <w:proofErr w:type="spellStart"/>
      <w:r>
        <w:rPr>
          <w:sz w:val="24"/>
        </w:rPr>
        <w:t>từ</w:t>
      </w:r>
      <w:proofErr w:type="spellEnd"/>
      <w:r>
        <w:rPr>
          <w:sz w:val="24"/>
        </w:rPr>
        <w:t xml:space="preserve"> https://nodejs.org/en/docs/</w:t>
      </w:r>
    </w:p>
    <w:p w14:paraId="30867B6D" w14:textId="77777777" w:rsidR="00E70879" w:rsidRDefault="00142A4A">
      <w:pPr>
        <w:ind w:left="283" w:firstLine="0"/>
      </w:pPr>
      <w:r>
        <w:rPr>
          <w:sz w:val="24"/>
        </w:rPr>
        <w:t xml:space="preserve">[3] Express.js. Express 4.x API Reference. </w:t>
      </w:r>
      <w:proofErr w:type="spellStart"/>
      <w:r>
        <w:rPr>
          <w:sz w:val="24"/>
        </w:rPr>
        <w:t>Truy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ngày</w:t>
      </w:r>
      <w:proofErr w:type="spellEnd"/>
      <w:r>
        <w:rPr>
          <w:sz w:val="24"/>
        </w:rPr>
        <w:t xml:space="preserve"> 09/06/2026, </w:t>
      </w:r>
      <w:proofErr w:type="spellStart"/>
      <w:r>
        <w:rPr>
          <w:sz w:val="24"/>
        </w:rPr>
        <w:t>từ</w:t>
      </w:r>
      <w:proofErr w:type="spellEnd"/>
      <w:r>
        <w:rPr>
          <w:sz w:val="24"/>
        </w:rPr>
        <w:t xml:space="preserve"> https://expressjs.com/en/4x/api.html</w:t>
      </w:r>
    </w:p>
    <w:p w14:paraId="3239E3D5" w14:textId="77777777" w:rsidR="00E70879" w:rsidRDefault="00142A4A">
      <w:pPr>
        <w:ind w:left="283" w:firstLine="0"/>
      </w:pPr>
      <w:r>
        <w:rPr>
          <w:sz w:val="24"/>
        </w:rPr>
        <w:t xml:space="preserve">[4] MongoDB, Inc. MongoDB Documentation. </w:t>
      </w:r>
      <w:proofErr w:type="spellStart"/>
      <w:r>
        <w:rPr>
          <w:sz w:val="24"/>
        </w:rPr>
        <w:t>Truy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ngày</w:t>
      </w:r>
      <w:proofErr w:type="spellEnd"/>
      <w:r>
        <w:rPr>
          <w:sz w:val="24"/>
        </w:rPr>
        <w:t xml:space="preserve"> 09/06/2026, </w:t>
      </w:r>
      <w:proofErr w:type="spellStart"/>
      <w:r>
        <w:rPr>
          <w:sz w:val="24"/>
        </w:rPr>
        <w:t>từ</w:t>
      </w:r>
      <w:proofErr w:type="spellEnd"/>
      <w:r>
        <w:rPr>
          <w:sz w:val="24"/>
        </w:rPr>
        <w:t xml:space="preserve"> https://www.mongodb.com/docs/</w:t>
      </w:r>
    </w:p>
    <w:p w14:paraId="71E6370C" w14:textId="77777777" w:rsidR="00E70879" w:rsidRDefault="00142A4A">
      <w:pPr>
        <w:ind w:left="283" w:firstLine="0"/>
      </w:pPr>
      <w:r>
        <w:rPr>
          <w:sz w:val="24"/>
        </w:rPr>
        <w:t xml:space="preserve">[5] Mongoose. Mongoose Documentation. </w:t>
      </w:r>
      <w:proofErr w:type="spellStart"/>
      <w:r>
        <w:rPr>
          <w:sz w:val="24"/>
        </w:rPr>
        <w:t>Truy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ngày</w:t>
      </w:r>
      <w:proofErr w:type="spellEnd"/>
      <w:r>
        <w:rPr>
          <w:sz w:val="24"/>
        </w:rPr>
        <w:t xml:space="preserve"> 09/06/2026, </w:t>
      </w:r>
      <w:proofErr w:type="spellStart"/>
      <w:r>
        <w:rPr>
          <w:sz w:val="24"/>
        </w:rPr>
        <w:t>từ</w:t>
      </w:r>
      <w:proofErr w:type="spellEnd"/>
      <w:r>
        <w:rPr>
          <w:sz w:val="24"/>
        </w:rPr>
        <w:t xml:space="preserve"> https://mongoosejs.com/docs/</w:t>
      </w:r>
    </w:p>
    <w:p w14:paraId="27DAAAF1" w14:textId="77777777" w:rsidR="00E70879" w:rsidRDefault="00142A4A">
      <w:pPr>
        <w:ind w:left="283" w:firstLine="0"/>
      </w:pPr>
      <w:r>
        <w:rPr>
          <w:sz w:val="24"/>
        </w:rPr>
        <w:t>[6] Auth0. node-</w:t>
      </w:r>
      <w:proofErr w:type="spellStart"/>
      <w:r>
        <w:rPr>
          <w:sz w:val="24"/>
        </w:rPr>
        <w:t>jsonwebtoken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Truy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ngày</w:t>
      </w:r>
      <w:proofErr w:type="spellEnd"/>
      <w:r>
        <w:rPr>
          <w:sz w:val="24"/>
        </w:rPr>
        <w:t xml:space="preserve"> 09/06/2026, </w:t>
      </w:r>
      <w:proofErr w:type="spellStart"/>
      <w:r>
        <w:rPr>
          <w:sz w:val="24"/>
        </w:rPr>
        <w:t>từ</w:t>
      </w:r>
      <w:proofErr w:type="spellEnd"/>
      <w:r>
        <w:rPr>
          <w:sz w:val="24"/>
        </w:rPr>
        <w:t xml:space="preserve"> https://github.com/auth0/node-jsonwebtoken</w:t>
      </w:r>
    </w:p>
    <w:p w14:paraId="0ADCA277" w14:textId="77777777" w:rsidR="00E70879" w:rsidRDefault="00142A4A">
      <w:pPr>
        <w:ind w:left="283" w:firstLine="0"/>
      </w:pPr>
      <w:r>
        <w:rPr>
          <w:sz w:val="24"/>
        </w:rPr>
        <w:t xml:space="preserve">[7] </w:t>
      </w:r>
      <w:proofErr w:type="spellStart"/>
      <w:r>
        <w:rPr>
          <w:sz w:val="24"/>
        </w:rPr>
        <w:t>dcodeIO</w:t>
      </w:r>
      <w:proofErr w:type="spellEnd"/>
      <w:r>
        <w:rPr>
          <w:sz w:val="24"/>
        </w:rPr>
        <w:t xml:space="preserve">. bcrypt.js. </w:t>
      </w:r>
      <w:proofErr w:type="spellStart"/>
      <w:r>
        <w:rPr>
          <w:sz w:val="24"/>
        </w:rPr>
        <w:t>Truy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ngày</w:t>
      </w:r>
      <w:proofErr w:type="spellEnd"/>
      <w:r>
        <w:rPr>
          <w:sz w:val="24"/>
        </w:rPr>
        <w:t xml:space="preserve"> 09/06/2026, </w:t>
      </w:r>
      <w:proofErr w:type="spellStart"/>
      <w:r>
        <w:rPr>
          <w:sz w:val="24"/>
        </w:rPr>
        <w:t>từ</w:t>
      </w:r>
      <w:proofErr w:type="spellEnd"/>
      <w:r>
        <w:rPr>
          <w:sz w:val="24"/>
        </w:rPr>
        <w:t xml:space="preserve"> https://github.com/dcodeIO/bcrypt.js/</w:t>
      </w:r>
    </w:p>
    <w:p w14:paraId="4D516A93" w14:textId="77777777" w:rsidR="00E70879" w:rsidRDefault="00142A4A">
      <w:pPr>
        <w:ind w:left="283" w:firstLine="0"/>
      </w:pPr>
      <w:r>
        <w:rPr>
          <w:sz w:val="24"/>
        </w:rPr>
        <w:t xml:space="preserve">[8] </w:t>
      </w:r>
      <w:proofErr w:type="spellStart"/>
      <w:r>
        <w:rPr>
          <w:sz w:val="24"/>
        </w:rPr>
        <w:t>GreenSock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ScrollTrigger</w:t>
      </w:r>
      <w:proofErr w:type="spellEnd"/>
      <w:r>
        <w:rPr>
          <w:sz w:val="24"/>
        </w:rPr>
        <w:t xml:space="preserve"> Documentation. </w:t>
      </w:r>
      <w:proofErr w:type="spellStart"/>
      <w:r>
        <w:rPr>
          <w:sz w:val="24"/>
        </w:rPr>
        <w:t>Truy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ngày</w:t>
      </w:r>
      <w:proofErr w:type="spellEnd"/>
      <w:r>
        <w:rPr>
          <w:sz w:val="24"/>
        </w:rPr>
        <w:t xml:space="preserve"> 09/06/2026, </w:t>
      </w:r>
      <w:proofErr w:type="spellStart"/>
      <w:r>
        <w:rPr>
          <w:sz w:val="24"/>
        </w:rPr>
        <w:t>từ</w:t>
      </w:r>
      <w:proofErr w:type="spellEnd"/>
      <w:r>
        <w:rPr>
          <w:sz w:val="24"/>
        </w:rPr>
        <w:t xml:space="preserve"> https://gsap.com/docs/v3/Plugins/ScrollTrigger/</w:t>
      </w:r>
    </w:p>
    <w:p w14:paraId="47725DD9" w14:textId="77777777" w:rsidR="00E70879" w:rsidRDefault="00142A4A">
      <w:pPr>
        <w:ind w:left="283" w:firstLine="0"/>
      </w:pPr>
      <w:r>
        <w:rPr>
          <w:sz w:val="24"/>
        </w:rPr>
        <w:t xml:space="preserve">[9] Google AI for Developers. Gemini API Documentation. </w:t>
      </w:r>
      <w:proofErr w:type="spellStart"/>
      <w:r>
        <w:rPr>
          <w:sz w:val="24"/>
        </w:rPr>
        <w:t>Truy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ngày</w:t>
      </w:r>
      <w:proofErr w:type="spellEnd"/>
      <w:r>
        <w:rPr>
          <w:sz w:val="24"/>
        </w:rPr>
        <w:t xml:space="preserve"> 09/06/2026, </w:t>
      </w:r>
      <w:proofErr w:type="spellStart"/>
      <w:r>
        <w:rPr>
          <w:sz w:val="24"/>
        </w:rPr>
        <w:t>từ</w:t>
      </w:r>
      <w:proofErr w:type="spellEnd"/>
      <w:r>
        <w:rPr>
          <w:sz w:val="24"/>
        </w:rPr>
        <w:t xml:space="preserve"> https://ai.google.dev/gemini-api/docs/api-overview</w:t>
      </w:r>
    </w:p>
    <w:p w14:paraId="09871C83" w14:textId="77777777" w:rsidR="00E70879" w:rsidRDefault="00142A4A">
      <w:pPr>
        <w:ind w:left="283" w:firstLine="0"/>
      </w:pPr>
      <w:r>
        <w:rPr>
          <w:sz w:val="24"/>
        </w:rPr>
        <w:t xml:space="preserve">[10] </w:t>
      </w:r>
      <w:proofErr w:type="spellStart"/>
      <w:r>
        <w:rPr>
          <w:sz w:val="24"/>
        </w:rPr>
        <w:t>Vercel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Vercel</w:t>
      </w:r>
      <w:proofErr w:type="spellEnd"/>
      <w:r>
        <w:rPr>
          <w:sz w:val="24"/>
        </w:rPr>
        <w:t xml:space="preserve"> Documentation. </w:t>
      </w:r>
      <w:proofErr w:type="spellStart"/>
      <w:r>
        <w:rPr>
          <w:sz w:val="24"/>
        </w:rPr>
        <w:t>Truy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ngày</w:t>
      </w:r>
      <w:proofErr w:type="spellEnd"/>
      <w:r>
        <w:rPr>
          <w:sz w:val="24"/>
        </w:rPr>
        <w:t xml:space="preserve"> 09/06/2026, </w:t>
      </w:r>
      <w:proofErr w:type="spellStart"/>
      <w:r>
        <w:rPr>
          <w:sz w:val="24"/>
        </w:rPr>
        <w:t>từ</w:t>
      </w:r>
      <w:proofErr w:type="spellEnd"/>
      <w:r>
        <w:rPr>
          <w:sz w:val="24"/>
        </w:rPr>
        <w:t xml:space="preserve"> https://vercel.com/docs/</w:t>
      </w:r>
    </w:p>
    <w:p w14:paraId="1F5D766E" w14:textId="77777777" w:rsidR="00E70879" w:rsidRDefault="00142A4A">
      <w:pPr>
        <w:ind w:left="283" w:firstLine="0"/>
      </w:pPr>
      <w:r>
        <w:rPr>
          <w:sz w:val="24"/>
        </w:rPr>
        <w:t xml:space="preserve">[11] Git. Git Reference. </w:t>
      </w:r>
      <w:proofErr w:type="spellStart"/>
      <w:r>
        <w:rPr>
          <w:sz w:val="24"/>
        </w:rPr>
        <w:t>Truy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ngày</w:t>
      </w:r>
      <w:proofErr w:type="spellEnd"/>
      <w:r>
        <w:rPr>
          <w:sz w:val="24"/>
        </w:rPr>
        <w:t xml:space="preserve"> 09/06/2026, </w:t>
      </w:r>
      <w:proofErr w:type="spellStart"/>
      <w:r>
        <w:rPr>
          <w:sz w:val="24"/>
        </w:rPr>
        <w:t>từ</w:t>
      </w:r>
      <w:proofErr w:type="spellEnd"/>
      <w:r>
        <w:rPr>
          <w:sz w:val="24"/>
        </w:rPr>
        <w:t xml:space="preserve"> https://git-scm.com/docs</w:t>
      </w:r>
    </w:p>
    <w:p w14:paraId="5F950D36" w14:textId="77777777" w:rsidR="00E70879" w:rsidRDefault="00142A4A">
      <w:r>
        <w:br w:type="page"/>
      </w:r>
    </w:p>
    <w:p w14:paraId="7428B3BF" w14:textId="77777777" w:rsidR="00E70879" w:rsidRDefault="00142A4A">
      <w:pPr>
        <w:pStyle w:val="Heading1"/>
      </w:pPr>
      <w:bookmarkStart w:id="91" w:name="_Toc231910649"/>
      <w:r>
        <w:rPr>
          <w:rFonts w:ascii="Times New Roman" w:eastAsia="Times New Roman" w:hAnsi="Times New Roman"/>
        </w:rPr>
        <w:lastRenderedPageBreak/>
        <w:t>PHỤ LỤC</w:t>
      </w:r>
      <w:bookmarkEnd w:id="91"/>
    </w:p>
    <w:p w14:paraId="58848C23" w14:textId="77777777" w:rsidR="00E70879" w:rsidRDefault="00142A4A">
      <w:pPr>
        <w:pStyle w:val="Heading2"/>
      </w:pPr>
      <w:bookmarkStart w:id="92" w:name="_Toc231910650"/>
      <w:proofErr w:type="spellStart"/>
      <w:r>
        <w:rPr>
          <w:rFonts w:ascii="Times New Roman" w:eastAsia="Times New Roman" w:hAnsi="Times New Roman"/>
        </w:rPr>
        <w:t>Phụ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lục</w:t>
      </w:r>
      <w:proofErr w:type="spellEnd"/>
      <w:r>
        <w:rPr>
          <w:rFonts w:ascii="Times New Roman" w:eastAsia="Times New Roman" w:hAnsi="Times New Roman"/>
        </w:rPr>
        <w:t xml:space="preserve"> A. </w:t>
      </w:r>
      <w:proofErr w:type="spellStart"/>
      <w:r>
        <w:rPr>
          <w:rFonts w:ascii="Times New Roman" w:eastAsia="Times New Roman" w:hAnsi="Times New Roman"/>
        </w:rPr>
        <w:t>Cấu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trúc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thư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mục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rút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gọn</w:t>
      </w:r>
      <w:bookmarkEnd w:id="92"/>
      <w:proofErr w:type="spellEnd"/>
    </w:p>
    <w:p w14:paraId="70010E54" w14:textId="77777777" w:rsidR="00E70879" w:rsidRDefault="00142A4A">
      <w:pPr>
        <w:pStyle w:val="Code"/>
      </w:pPr>
      <w:proofErr w:type="spellStart"/>
      <w:r>
        <w:t>Project_Web_BWD</w:t>
      </w:r>
      <w:proofErr w:type="spellEnd"/>
      <w:r>
        <w:t>/</w:t>
      </w:r>
      <w:r>
        <w:br/>
        <w:t>├── frontend/</w:t>
      </w:r>
      <w:r>
        <w:br/>
        <w:t>│   ├── html/</w:t>
      </w:r>
      <w:r>
        <w:br/>
        <w:t xml:space="preserve">│   ├── </w:t>
      </w:r>
      <w:proofErr w:type="spellStart"/>
      <w:r>
        <w:t>css</w:t>
      </w:r>
      <w:proofErr w:type="spellEnd"/>
      <w:r>
        <w:t>/</w:t>
      </w:r>
      <w:r>
        <w:br/>
        <w:t xml:space="preserve">│   ├── </w:t>
      </w:r>
      <w:proofErr w:type="spellStart"/>
      <w:r>
        <w:t>js</w:t>
      </w:r>
      <w:proofErr w:type="spellEnd"/>
      <w:r>
        <w:t>/</w:t>
      </w:r>
      <w:r>
        <w:br/>
        <w:t>│   ├── assets/images/planets/</w:t>
      </w:r>
      <w:r>
        <w:br/>
        <w:t>│   ├── planets/</w:t>
      </w:r>
      <w:r>
        <w:br/>
        <w:t xml:space="preserve">│   └── </w:t>
      </w:r>
      <w:proofErr w:type="spellStart"/>
      <w:r>
        <w:t>vercel.json</w:t>
      </w:r>
      <w:proofErr w:type="spellEnd"/>
      <w:r>
        <w:br/>
        <w:t>└── backend/</w:t>
      </w:r>
      <w:r>
        <w:br/>
        <w:t xml:space="preserve">    ├── config/db.js</w:t>
      </w:r>
      <w:r>
        <w:br/>
        <w:t xml:space="preserve">    ├── models/User.js</w:t>
      </w:r>
      <w:r>
        <w:br/>
        <w:t xml:space="preserve">    ├── models/Comment.js</w:t>
      </w:r>
      <w:r>
        <w:br/>
        <w:t xml:space="preserve">    ├── routes/auth.js</w:t>
      </w:r>
      <w:r>
        <w:br/>
        <w:t xml:space="preserve">    ├── routes/comments.js</w:t>
      </w:r>
      <w:r>
        <w:br/>
        <w:t xml:space="preserve">    ├── routes/chat.js</w:t>
      </w:r>
      <w:r>
        <w:br/>
        <w:t xml:space="preserve">    ├── server.js</w:t>
      </w:r>
      <w:r>
        <w:br/>
        <w:t xml:space="preserve">    └── </w:t>
      </w:r>
      <w:proofErr w:type="spellStart"/>
      <w:r>
        <w:t>package.json</w:t>
      </w:r>
      <w:proofErr w:type="spellEnd"/>
    </w:p>
    <w:p w14:paraId="738F90C4" w14:textId="77777777" w:rsidR="00E70879" w:rsidRDefault="00142A4A">
      <w:pPr>
        <w:pStyle w:val="Heading2"/>
      </w:pPr>
      <w:bookmarkStart w:id="93" w:name="_Toc231910651"/>
      <w:proofErr w:type="spellStart"/>
      <w:r>
        <w:rPr>
          <w:rFonts w:ascii="Times New Roman" w:eastAsia="Times New Roman" w:hAnsi="Times New Roman"/>
        </w:rPr>
        <w:t>Phụ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lục</w:t>
      </w:r>
      <w:proofErr w:type="spellEnd"/>
      <w:r>
        <w:rPr>
          <w:rFonts w:ascii="Times New Roman" w:eastAsia="Times New Roman" w:hAnsi="Times New Roman"/>
        </w:rPr>
        <w:t xml:space="preserve"> B. </w:t>
      </w:r>
      <w:proofErr w:type="spellStart"/>
      <w:r>
        <w:rPr>
          <w:rFonts w:ascii="Times New Roman" w:eastAsia="Times New Roman" w:hAnsi="Times New Roman"/>
        </w:rPr>
        <w:t>Hướng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dẫn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cài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đặt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chạy</w:t>
      </w:r>
      <w:bookmarkEnd w:id="93"/>
      <w:proofErr w:type="spellEnd"/>
    </w:p>
    <w:p w14:paraId="65B1B0E7" w14:textId="77777777" w:rsidR="00E70879" w:rsidRDefault="00142A4A">
      <w:pPr>
        <w:pStyle w:val="ListNumber"/>
      </w:pPr>
      <w:r>
        <w:t xml:space="preserve">Cài Node.js </w:t>
      </w:r>
      <w:proofErr w:type="spellStart"/>
      <w:r>
        <w:t>và</w:t>
      </w:r>
      <w:proofErr w:type="spellEnd"/>
      <w:r>
        <w:t xml:space="preserve"> MongoDB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MONGO_URI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MongoDB.</w:t>
      </w:r>
    </w:p>
    <w:p w14:paraId="6CDC77F0" w14:textId="77777777" w:rsidR="00E70879" w:rsidRDefault="00142A4A">
      <w:pPr>
        <w:pStyle w:val="ListNumber"/>
      </w:pPr>
      <w:proofErr w:type="spellStart"/>
      <w:r>
        <w:t>Mở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backend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install.</w:t>
      </w:r>
    </w:p>
    <w:p w14:paraId="60F23336" w14:textId="77777777" w:rsidR="00E70879" w:rsidRDefault="00142A4A">
      <w:pPr>
        <w:pStyle w:val="ListNumber"/>
      </w:pPr>
      <w:proofErr w:type="spellStart"/>
      <w:r>
        <w:t>Tạo</w:t>
      </w:r>
      <w:proofErr w:type="spellEnd"/>
      <w:r>
        <w:t xml:space="preserve"> backend</w:t>
      </w:r>
      <w:proofErr w:type="gramStart"/>
      <w:r>
        <w:t>/.env</w:t>
      </w:r>
      <w:proofErr w:type="gramEnd"/>
      <w:r>
        <w:t xml:space="preserve"> </w:t>
      </w:r>
      <w:proofErr w:type="spellStart"/>
      <w:r>
        <w:t>với</w:t>
      </w:r>
      <w:proofErr w:type="spellEnd"/>
      <w:r>
        <w:t xml:space="preserve"> MONGO_URI, JWT_SECRET </w:t>
      </w:r>
      <w:proofErr w:type="spellStart"/>
      <w:r>
        <w:t>và</w:t>
      </w:r>
      <w:proofErr w:type="spellEnd"/>
      <w:r>
        <w:t xml:space="preserve"> GEMINI_API_KEY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46A396BA" w14:textId="77777777" w:rsidR="00E70879" w:rsidRDefault="00142A4A">
      <w:pPr>
        <w:pStyle w:val="ListNumber"/>
      </w:pPr>
      <w:proofErr w:type="spellStart"/>
      <w:r>
        <w:t>Chạy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start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run dev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backend.</w:t>
      </w:r>
    </w:p>
    <w:p w14:paraId="0CDA3DEE" w14:textId="77777777" w:rsidR="00E70879" w:rsidRDefault="00142A4A">
      <w:pPr>
        <w:pStyle w:val="ListNumber"/>
      </w:pPr>
      <w:r>
        <w:t xml:space="preserve">Phục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frontend </w:t>
      </w:r>
      <w:proofErr w:type="spellStart"/>
      <w:r>
        <w:t>bằng</w:t>
      </w:r>
      <w:proofErr w:type="spellEnd"/>
      <w:r>
        <w:t xml:space="preserve"> Live Server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HTTP server.</w:t>
      </w:r>
    </w:p>
    <w:p w14:paraId="2B869D91" w14:textId="77777777" w:rsidR="00E70879" w:rsidRDefault="00142A4A">
      <w:pPr>
        <w:pStyle w:val="ListNumber"/>
      </w:pPr>
      <w:proofErr w:type="spellStart"/>
      <w:r>
        <w:t>Mở</w:t>
      </w:r>
      <w:proofErr w:type="spellEnd"/>
      <w:r>
        <w:t xml:space="preserve"> /html/index.html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route API.</w:t>
      </w:r>
    </w:p>
    <w:p w14:paraId="66578FCD" w14:textId="77777777" w:rsidR="00E70879" w:rsidRDefault="00142A4A">
      <w:pPr>
        <w:pStyle w:val="Heading2"/>
      </w:pPr>
      <w:bookmarkStart w:id="94" w:name="_Toc231910652"/>
      <w:proofErr w:type="spellStart"/>
      <w:r>
        <w:rPr>
          <w:rFonts w:ascii="Times New Roman" w:eastAsia="Times New Roman" w:hAnsi="Times New Roman"/>
        </w:rPr>
        <w:t>Phụ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lục</w:t>
      </w:r>
      <w:proofErr w:type="spellEnd"/>
      <w:r>
        <w:rPr>
          <w:rFonts w:ascii="Times New Roman" w:eastAsia="Times New Roman" w:hAnsi="Times New Roman"/>
        </w:rPr>
        <w:t xml:space="preserve"> C. </w:t>
      </w:r>
      <w:proofErr w:type="spellStart"/>
      <w:r>
        <w:rPr>
          <w:rFonts w:ascii="Times New Roman" w:eastAsia="Times New Roman" w:hAnsi="Times New Roman"/>
        </w:rPr>
        <w:t>Biến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môi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trường</w:t>
      </w:r>
      <w:bookmarkEnd w:id="94"/>
      <w:proofErr w:type="spellEnd"/>
    </w:p>
    <w:p w14:paraId="48349A4B" w14:textId="77777777" w:rsidR="00E70879" w:rsidRDefault="00142A4A">
      <w:pPr>
        <w:pStyle w:val="Code"/>
      </w:pPr>
      <w:r>
        <w:t>MONGO_URI=mongodb://127.0.0.1:27017/stellarmind</w:t>
      </w:r>
      <w:r>
        <w:br/>
        <w:t>JWT_SECRET=&lt;</w:t>
      </w:r>
      <w:proofErr w:type="spellStart"/>
      <w:r>
        <w:t>chuỗi_bí_mật_mạnh</w:t>
      </w:r>
      <w:proofErr w:type="spellEnd"/>
      <w:r>
        <w:t>&gt;</w:t>
      </w:r>
      <w:r>
        <w:br/>
        <w:t>GEMINI_API_KEY=&lt;</w:t>
      </w:r>
      <w:proofErr w:type="spellStart"/>
      <w:r>
        <w:t>khóa_api_gemini</w:t>
      </w:r>
      <w:proofErr w:type="spellEnd"/>
      <w:r>
        <w:t>&gt;</w:t>
      </w:r>
      <w:r>
        <w:br/>
        <w:t>PORT=5000</w:t>
      </w:r>
    </w:p>
    <w:p w14:paraId="250FFB86" w14:textId="77777777" w:rsidR="00E70879" w:rsidRDefault="00142A4A">
      <w:pPr>
        <w:pStyle w:val="Heading2"/>
      </w:pPr>
      <w:bookmarkStart w:id="95" w:name="_Toc231910653"/>
      <w:proofErr w:type="spellStart"/>
      <w:r>
        <w:rPr>
          <w:rFonts w:ascii="Times New Roman" w:eastAsia="Times New Roman" w:hAnsi="Times New Roman"/>
        </w:rPr>
        <w:t>Phụ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lục</w:t>
      </w:r>
      <w:proofErr w:type="spellEnd"/>
      <w:r>
        <w:rPr>
          <w:rFonts w:ascii="Times New Roman" w:eastAsia="Times New Roman" w:hAnsi="Times New Roman"/>
        </w:rPr>
        <w:t xml:space="preserve"> D. </w:t>
      </w:r>
      <w:proofErr w:type="spellStart"/>
      <w:r>
        <w:rPr>
          <w:rFonts w:ascii="Times New Roman" w:eastAsia="Times New Roman" w:hAnsi="Times New Roman"/>
        </w:rPr>
        <w:t>Một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số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đoạn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mã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tiêu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biểu</w:t>
      </w:r>
      <w:bookmarkEnd w:id="95"/>
      <w:proofErr w:type="spellEnd"/>
    </w:p>
    <w:p w14:paraId="71311A12" w14:textId="77777777" w:rsidR="00E70879" w:rsidRDefault="00142A4A"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server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route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backend/server.js.</w:t>
      </w:r>
    </w:p>
    <w:p w14:paraId="03C20EF1" w14:textId="77777777" w:rsidR="00E70879" w:rsidRDefault="00142A4A">
      <w:pPr>
        <w:pStyle w:val="Code"/>
      </w:pPr>
      <w:proofErr w:type="spellStart"/>
      <w:r>
        <w:t>app.use</w:t>
      </w:r>
      <w:proofErr w:type="spellEnd"/>
      <w:r>
        <w:t>(</w:t>
      </w:r>
      <w:proofErr w:type="spellStart"/>
      <w:r>
        <w:t>cors</w:t>
      </w:r>
      <w:proofErr w:type="spellEnd"/>
      <w:r>
        <w:t>());</w:t>
      </w:r>
      <w:r>
        <w:br/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  <w:r>
        <w:br/>
      </w:r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/auth', require(</w:t>
      </w:r>
      <w:proofErr w:type="gramStart"/>
      <w:r>
        <w:t>'./</w:t>
      </w:r>
      <w:proofErr w:type="gramEnd"/>
      <w:r>
        <w:t>routes/auth'));</w:t>
      </w:r>
      <w:r>
        <w:br/>
      </w:r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/comments', require(</w:t>
      </w:r>
      <w:proofErr w:type="gramStart"/>
      <w:r>
        <w:t>'./</w:t>
      </w:r>
      <w:proofErr w:type="gramEnd"/>
      <w:r>
        <w:t>routes/comments'));</w:t>
      </w:r>
      <w:r>
        <w:br/>
      </w:r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/chat', require(</w:t>
      </w:r>
      <w:proofErr w:type="gramStart"/>
      <w:r>
        <w:t>'./</w:t>
      </w:r>
      <w:proofErr w:type="gramEnd"/>
      <w:r>
        <w:t>routes/chat'));</w:t>
      </w:r>
    </w:p>
    <w:p w14:paraId="46C3E454" w14:textId="77777777" w:rsidR="00E70879" w:rsidRDefault="00142A4A">
      <w:r>
        <w:t xml:space="preserve">Model User </w:t>
      </w:r>
      <w:proofErr w:type="spellStart"/>
      <w:r>
        <w:t>dùng</w:t>
      </w:r>
      <w:proofErr w:type="spellEnd"/>
      <w:r>
        <w:t xml:space="preserve"> hook pre-save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>.</w:t>
      </w:r>
    </w:p>
    <w:p w14:paraId="641B4DDE" w14:textId="77777777" w:rsidR="00E70879" w:rsidRDefault="00142A4A">
      <w:pPr>
        <w:pStyle w:val="Code"/>
      </w:pPr>
      <w:proofErr w:type="spellStart"/>
      <w:proofErr w:type="gramStart"/>
      <w:r>
        <w:t>UserSchema.pre</w:t>
      </w:r>
      <w:proofErr w:type="spellEnd"/>
      <w:r>
        <w:t>(</w:t>
      </w:r>
      <w:proofErr w:type="gramEnd"/>
      <w:r>
        <w:t>'save', async function(next) {</w:t>
      </w:r>
      <w:r>
        <w:br/>
        <w:t xml:space="preserve">  if </w:t>
      </w:r>
      <w:proofErr w:type="gramStart"/>
      <w:r>
        <w:t>(!</w:t>
      </w:r>
      <w:proofErr w:type="spellStart"/>
      <w:r>
        <w:t>this</w:t>
      </w:r>
      <w:proofErr w:type="gramEnd"/>
      <w:r>
        <w:t>.isModified</w:t>
      </w:r>
      <w:proofErr w:type="spellEnd"/>
      <w:r>
        <w:t xml:space="preserve">('password')) return </w:t>
      </w:r>
      <w:proofErr w:type="gramStart"/>
      <w:r>
        <w:t>next(</w:t>
      </w:r>
      <w:proofErr w:type="gramEnd"/>
      <w:r>
        <w:t>);</w:t>
      </w:r>
      <w:r>
        <w:br/>
        <w:t xml:space="preserve">  const salt = await </w:t>
      </w:r>
      <w:proofErr w:type="spellStart"/>
      <w:proofErr w:type="gramStart"/>
      <w:r>
        <w:t>bcrypt.genSalt</w:t>
      </w:r>
      <w:proofErr w:type="spellEnd"/>
      <w:proofErr w:type="gramEnd"/>
      <w:r>
        <w:t>(10);</w:t>
      </w:r>
      <w:r>
        <w:br/>
        <w:t xml:space="preserve">  </w:t>
      </w:r>
      <w:proofErr w:type="spellStart"/>
      <w:r>
        <w:t>this.password</w:t>
      </w:r>
      <w:proofErr w:type="spellEnd"/>
      <w:r>
        <w:t xml:space="preserve"> = await </w:t>
      </w:r>
      <w:proofErr w:type="spellStart"/>
      <w:proofErr w:type="gramStart"/>
      <w:r>
        <w:t>bcrypt.hash</w:t>
      </w:r>
      <w:proofErr w:type="spellEnd"/>
      <w:proofErr w:type="gramEnd"/>
      <w:r>
        <w:t>(</w:t>
      </w:r>
      <w:proofErr w:type="spellStart"/>
      <w:proofErr w:type="gramStart"/>
      <w:r>
        <w:t>this.password</w:t>
      </w:r>
      <w:proofErr w:type="spellEnd"/>
      <w:proofErr w:type="gramEnd"/>
      <w:r>
        <w:t>, salt);</w:t>
      </w:r>
      <w:r>
        <w:br/>
        <w:t>});</w:t>
      </w:r>
    </w:p>
    <w:sectPr w:rsidR="00E70879" w:rsidSect="00034616">
      <w:headerReference w:type="default" r:id="rId26"/>
      <w:footerReference w:type="default" r:id="rId27"/>
      <w:pgSz w:w="11906" w:h="16838"/>
      <w:pgMar w:top="1134" w:right="1134" w:bottom="1134" w:left="1701" w:header="454" w:footer="51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137BF" w14:textId="77777777" w:rsidR="0015600C" w:rsidRDefault="0015600C">
      <w:pPr>
        <w:spacing w:after="0" w:line="240" w:lineRule="auto"/>
      </w:pPr>
      <w:r>
        <w:separator/>
      </w:r>
    </w:p>
  </w:endnote>
  <w:endnote w:type="continuationSeparator" w:id="0">
    <w:p w14:paraId="6627BD8F" w14:textId="77777777" w:rsidR="0015600C" w:rsidRDefault="001560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CF3E0" w14:textId="77777777" w:rsidR="00E70879" w:rsidRDefault="00E708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2E77D" w14:textId="77777777" w:rsidR="00E70879" w:rsidRDefault="00142A4A">
    <w:pPr>
      <w:pStyle w:val="Footer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separate"/>
    </w:r>
    <w:r w:rsidR="009B3F36">
      <w:rPr>
        <w:noProof/>
        <w:sz w:val="22"/>
      </w:rPr>
      <w:t>i</w:t>
    </w:r>
    <w:r>
      <w:rPr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B04E8" w14:textId="77777777" w:rsidR="00E70879" w:rsidRDefault="00142A4A">
    <w:pPr>
      <w:pStyle w:val="Footer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separate"/>
    </w:r>
    <w:r w:rsidR="009B3F36">
      <w:rPr>
        <w:noProof/>
        <w:sz w:val="22"/>
      </w:rPr>
      <w:t>1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11EF4" w14:textId="77777777" w:rsidR="0015600C" w:rsidRDefault="0015600C">
      <w:pPr>
        <w:spacing w:after="0" w:line="240" w:lineRule="auto"/>
      </w:pPr>
      <w:r>
        <w:separator/>
      </w:r>
    </w:p>
  </w:footnote>
  <w:footnote w:type="continuationSeparator" w:id="0">
    <w:p w14:paraId="3DDB39C8" w14:textId="77777777" w:rsidR="0015600C" w:rsidRDefault="001560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4BFEF" w14:textId="77777777" w:rsidR="00E70879" w:rsidRDefault="00E708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469DF" w14:textId="77777777" w:rsidR="00E70879" w:rsidRDefault="00142A4A">
    <w:pPr>
      <w:pStyle w:val="Header"/>
      <w:jc w:val="right"/>
    </w:pPr>
    <w:r>
      <w:rPr>
        <w:i/>
        <w:color w:val="4B5563"/>
        <w:sz w:val="18"/>
      </w:rPr>
      <w:t xml:space="preserve">Báo </w:t>
    </w:r>
    <w:proofErr w:type="spellStart"/>
    <w:r>
      <w:rPr>
        <w:i/>
        <w:color w:val="4B5563"/>
        <w:sz w:val="18"/>
      </w:rPr>
      <w:t>cáo</w:t>
    </w:r>
    <w:proofErr w:type="spellEnd"/>
    <w:r>
      <w:rPr>
        <w:i/>
        <w:color w:val="4B5563"/>
        <w:sz w:val="18"/>
      </w:rPr>
      <w:t xml:space="preserve"> </w:t>
    </w:r>
    <w:proofErr w:type="spellStart"/>
    <w:r>
      <w:rPr>
        <w:i/>
        <w:color w:val="4B5563"/>
        <w:sz w:val="18"/>
      </w:rPr>
      <w:t>đồ</w:t>
    </w:r>
    <w:proofErr w:type="spellEnd"/>
    <w:r>
      <w:rPr>
        <w:i/>
        <w:color w:val="4B5563"/>
        <w:sz w:val="18"/>
      </w:rPr>
      <w:t xml:space="preserve"> </w:t>
    </w:r>
    <w:proofErr w:type="spellStart"/>
    <w:r>
      <w:rPr>
        <w:i/>
        <w:color w:val="4B5563"/>
        <w:sz w:val="18"/>
      </w:rPr>
      <w:t>án</w:t>
    </w:r>
    <w:proofErr w:type="spellEnd"/>
    <w:r>
      <w:rPr>
        <w:i/>
        <w:color w:val="4B5563"/>
        <w:sz w:val="18"/>
      </w:rPr>
      <w:t xml:space="preserve"> </w:t>
    </w:r>
    <w:proofErr w:type="spellStart"/>
    <w:r>
      <w:rPr>
        <w:i/>
        <w:color w:val="4B5563"/>
        <w:sz w:val="18"/>
      </w:rPr>
      <w:t>StellarMind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9A266" w14:textId="77777777" w:rsidR="00E70879" w:rsidRDefault="00142A4A">
    <w:pPr>
      <w:pStyle w:val="Header"/>
      <w:jc w:val="right"/>
    </w:pPr>
    <w:r>
      <w:rPr>
        <w:i/>
        <w:color w:val="4B5563"/>
        <w:sz w:val="18"/>
      </w:rPr>
      <w:t xml:space="preserve">Báo </w:t>
    </w:r>
    <w:proofErr w:type="spellStart"/>
    <w:r>
      <w:rPr>
        <w:i/>
        <w:color w:val="4B5563"/>
        <w:sz w:val="18"/>
      </w:rPr>
      <w:t>cáo</w:t>
    </w:r>
    <w:proofErr w:type="spellEnd"/>
    <w:r>
      <w:rPr>
        <w:i/>
        <w:color w:val="4B5563"/>
        <w:sz w:val="18"/>
      </w:rPr>
      <w:t xml:space="preserve"> </w:t>
    </w:r>
    <w:proofErr w:type="spellStart"/>
    <w:r>
      <w:rPr>
        <w:i/>
        <w:color w:val="4B5563"/>
        <w:sz w:val="18"/>
      </w:rPr>
      <w:t>đồ</w:t>
    </w:r>
    <w:proofErr w:type="spellEnd"/>
    <w:r>
      <w:rPr>
        <w:i/>
        <w:color w:val="4B5563"/>
        <w:sz w:val="18"/>
      </w:rPr>
      <w:t xml:space="preserve"> </w:t>
    </w:r>
    <w:proofErr w:type="spellStart"/>
    <w:r>
      <w:rPr>
        <w:i/>
        <w:color w:val="4B5563"/>
        <w:sz w:val="18"/>
      </w:rPr>
      <w:t>án</w:t>
    </w:r>
    <w:proofErr w:type="spellEnd"/>
    <w:r>
      <w:rPr>
        <w:i/>
        <w:color w:val="4B5563"/>
        <w:sz w:val="18"/>
      </w:rPr>
      <w:t xml:space="preserve"> </w:t>
    </w:r>
    <w:proofErr w:type="spellStart"/>
    <w:r>
      <w:rPr>
        <w:i/>
        <w:color w:val="4B5563"/>
        <w:sz w:val="18"/>
      </w:rPr>
      <w:t>StellarMind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9689146">
    <w:abstractNumId w:val="8"/>
  </w:num>
  <w:num w:numId="2" w16cid:durableId="451676823">
    <w:abstractNumId w:val="6"/>
  </w:num>
  <w:num w:numId="3" w16cid:durableId="333653835">
    <w:abstractNumId w:val="5"/>
  </w:num>
  <w:num w:numId="4" w16cid:durableId="2007509787">
    <w:abstractNumId w:val="4"/>
  </w:num>
  <w:num w:numId="5" w16cid:durableId="2048607048">
    <w:abstractNumId w:val="7"/>
  </w:num>
  <w:num w:numId="6" w16cid:durableId="248274997">
    <w:abstractNumId w:val="3"/>
  </w:num>
  <w:num w:numId="7" w16cid:durableId="2027049953">
    <w:abstractNumId w:val="2"/>
  </w:num>
  <w:num w:numId="8" w16cid:durableId="1616325094">
    <w:abstractNumId w:val="1"/>
  </w:num>
  <w:num w:numId="9" w16cid:durableId="791362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A4A"/>
    <w:rsid w:val="0015074B"/>
    <w:rsid w:val="0015600C"/>
    <w:rsid w:val="0029639D"/>
    <w:rsid w:val="00326F90"/>
    <w:rsid w:val="003E0AF0"/>
    <w:rsid w:val="00516253"/>
    <w:rsid w:val="006E2D82"/>
    <w:rsid w:val="009B3F36"/>
    <w:rsid w:val="00A32C49"/>
    <w:rsid w:val="00AA1D8D"/>
    <w:rsid w:val="00B00F9C"/>
    <w:rsid w:val="00B47730"/>
    <w:rsid w:val="00CB0664"/>
    <w:rsid w:val="00DA7A4B"/>
    <w:rsid w:val="00E708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F160CF"/>
  <w14:defaultImageDpi w14:val="300"/>
  <w15:docId w15:val="{27B50FB7-AF23-48F0-83DB-2178CE765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312" w:lineRule="auto"/>
      <w:ind w:firstLine="720"/>
      <w:jc w:val="both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17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1D6FA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8" w:lineRule="auto"/>
      <w:ind w:left="720" w:hanging="357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8" w:lineRule="auto"/>
      <w:ind w:left="720" w:hanging="357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80" w:after="160" w:line="240" w:lineRule="auto"/>
      <w:ind w:firstLine="0"/>
      <w:jc w:val="center"/>
    </w:pPr>
    <w:rPr>
      <w:b/>
      <w:bCs/>
      <w:i/>
      <w:color w:val="4B5563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basedOn w:val="Caption"/>
  </w:style>
  <w:style w:type="paragraph" w:customStyle="1" w:styleId="TableCaption">
    <w:name w:val="Table Caption"/>
    <w:basedOn w:val="Caption"/>
  </w:style>
  <w:style w:type="paragraph" w:customStyle="1" w:styleId="Code">
    <w:name w:val="Code"/>
    <w:pPr>
      <w:shd w:val="clear" w:color="auto" w:fill="F3F5F7"/>
      <w:spacing w:before="80" w:after="80" w:line="240" w:lineRule="auto"/>
      <w:ind w:left="283" w:right="283"/>
    </w:pPr>
    <w:rPr>
      <w:rFonts w:ascii="Consolas" w:hAnsi="Consolas"/>
      <w:sz w:val="18"/>
    </w:rPr>
  </w:style>
  <w:style w:type="paragraph" w:styleId="TOC1">
    <w:name w:val="toc 1"/>
    <w:basedOn w:val="Normal"/>
    <w:next w:val="Normal"/>
    <w:autoRedefine/>
    <w:uiPriority w:val="39"/>
    <w:unhideWhenUsed/>
    <w:rsid w:val="009B3F36"/>
  </w:style>
  <w:style w:type="paragraph" w:styleId="TOC2">
    <w:name w:val="toc 2"/>
    <w:basedOn w:val="Normal"/>
    <w:next w:val="Normal"/>
    <w:autoRedefine/>
    <w:uiPriority w:val="39"/>
    <w:unhideWhenUsed/>
    <w:rsid w:val="009B3F36"/>
    <w:pPr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B3F36"/>
    <w:pPr>
      <w:ind w:left="520"/>
    </w:pPr>
  </w:style>
  <w:style w:type="character" w:styleId="Hyperlink">
    <w:name w:val="Hyperlink"/>
    <w:basedOn w:val="DefaultParagraphFont"/>
    <w:uiPriority w:val="99"/>
    <w:unhideWhenUsed/>
    <w:rsid w:val="009B3F3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37</Pages>
  <Words>6661</Words>
  <Characters>37973</Characters>
  <Application>Microsoft Office Word</Application>
  <DocSecurity>0</DocSecurity>
  <Lines>316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WEBSITE STELLARMIND – HỆ THỐNG KHÁM PHÁ HỆ MẶT TRỜI TƯƠNG TÁC KẾT HỢP HỖ TRỢ CẢM XÚC</dc:title>
  <dc:subject>Báo cáo Đồ án Cơ sở 2</dc:subject>
  <dc:creator>Nguyễn Tấn Phát</dc:creator>
  <cp:keywords>StellarMind, Canvas, Express, MongoDB, Gemini, báo cáo đồ án</cp:keywords>
  <dc:description>Báo cáo được xây dựng từ mã nguồn thực tế của dự án StellarMind.</dc:description>
  <cp:lastModifiedBy>admin!</cp:lastModifiedBy>
  <cp:revision>5</cp:revision>
  <dcterms:created xsi:type="dcterms:W3CDTF">2013-12-23T23:15:00Z</dcterms:created>
  <dcterms:modified xsi:type="dcterms:W3CDTF">2026-06-10T05:04:00Z</dcterms:modified>
  <cp:category/>
</cp:coreProperties>
</file>