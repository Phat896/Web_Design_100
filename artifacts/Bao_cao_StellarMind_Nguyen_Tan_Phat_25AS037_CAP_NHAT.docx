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media/image9.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6F10B" w14:textId="77777777" w:rsidR="00350D55" w:rsidRDefault="002416B5">
      <w:pPr>
        <w:ind w:firstLine="0"/>
        <w:jc w:val="center"/>
      </w:pPr>
      <w:r>
        <w:rPr>
          <w:noProof/>
        </w:rPr>
        <w:drawing>
          <wp:inline distT="0" distB="0" distL="0" distR="0" wp14:anchorId="7D6CFC8E" wp14:editId="5921CDCB">
            <wp:extent cx="5669280" cy="584926"/>
            <wp:effectExtent l="0" t="0" r="0" b="0"/>
            <wp:docPr id="1" name="Picture 1" descr="Biểu trưng Trường Đại học Công nghệ Thông tin và Truyền thông Việt - Hàn" title="Biểu trưng VK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669280" cy="584926"/>
                    </a:xfrm>
                    <a:prstGeom prst="rect">
                      <a:avLst/>
                    </a:prstGeom>
                  </pic:spPr>
                </pic:pic>
              </a:graphicData>
            </a:graphic>
          </wp:inline>
        </w:drawing>
      </w:r>
    </w:p>
    <w:p w14:paraId="1D5A0DE3" w14:textId="77777777" w:rsidR="00350D55" w:rsidRDefault="002416B5">
      <w:pPr>
        <w:spacing w:after="40"/>
        <w:ind w:firstLine="0"/>
        <w:jc w:val="center"/>
      </w:pPr>
      <w:r>
        <w:rPr>
          <w:b/>
          <w:sz w:val="28"/>
        </w:rPr>
        <w:t>TRƯỜNG ĐẠI HỌC CÔNG NGHỆ THÔNG TIN</w:t>
      </w:r>
      <w:r>
        <w:rPr>
          <w:b/>
          <w:sz w:val="28"/>
        </w:rPr>
        <w:br/>
        <w:t>VÀ TRUYỀN THÔNG VIỆT – HÀN</w:t>
      </w:r>
    </w:p>
    <w:p w14:paraId="22D37D9B" w14:textId="77777777" w:rsidR="00350D55" w:rsidRDefault="002416B5">
      <w:pPr>
        <w:spacing w:after="160"/>
        <w:ind w:firstLine="0"/>
        <w:jc w:val="center"/>
      </w:pPr>
      <w:r>
        <w:rPr>
          <w:b/>
          <w:sz w:val="28"/>
        </w:rPr>
        <w:t>KHOA KỸ THUẬT MÁY TÍNH</w:t>
      </w:r>
    </w:p>
    <w:p w14:paraId="2686695E" w14:textId="77777777" w:rsidR="00350D55" w:rsidRDefault="002416B5">
      <w:pPr>
        <w:spacing w:after="360"/>
        <w:ind w:firstLine="0"/>
        <w:jc w:val="center"/>
      </w:pPr>
      <w:r>
        <w:rPr>
          <w:b/>
          <w:sz w:val="36"/>
        </w:rPr>
        <w:t>DỰ ÁN</w:t>
      </w:r>
    </w:p>
    <w:p w14:paraId="0D850E9F" w14:textId="77777777" w:rsidR="00350D55" w:rsidRDefault="002416B5">
      <w:pPr>
        <w:spacing w:after="360"/>
        <w:ind w:firstLine="0"/>
        <w:jc w:val="center"/>
      </w:pPr>
      <w:r>
        <w:rPr>
          <w:b/>
          <w:color w:val="17365D"/>
          <w:sz w:val="36"/>
        </w:rPr>
        <w:t>XÂY DỰNG WEBSITE STELLARMIND – HỆ THỐNG KHÁM PHÁ HỆ MẶT TRỜI TƯƠNG TÁC KẾT HỢP HỖ TRỢ CẢM XÚC</w:t>
      </w:r>
    </w:p>
    <w:p w14:paraId="448EAA93" w14:textId="77777777" w:rsidR="00350D55" w:rsidRDefault="00350D55"/>
    <w:p w14:paraId="3032A7D0" w14:textId="77777777" w:rsidR="00350D55" w:rsidRDefault="00350D55"/>
    <w:p w14:paraId="225CAB4F" w14:textId="77777777" w:rsidR="00350D55" w:rsidRDefault="00350D55"/>
    <w:tbl>
      <w:tblPr>
        <w:tblW w:w="0" w:type="auto"/>
        <w:jc w:val="center"/>
        <w:tblLayout w:type="fixed"/>
        <w:tblLook w:val="04A0" w:firstRow="1" w:lastRow="0" w:firstColumn="1" w:lastColumn="0" w:noHBand="0" w:noVBand="1"/>
      </w:tblPr>
      <w:tblGrid>
        <w:gridCol w:w="3240"/>
        <w:gridCol w:w="5400"/>
      </w:tblGrid>
      <w:tr w:rsidR="00350D55" w14:paraId="446CD7D3" w14:textId="77777777">
        <w:trPr>
          <w:cantSplit/>
          <w:jc w:val="center"/>
        </w:trPr>
        <w:tc>
          <w:tcPr>
            <w:tcW w:w="3240" w:type="dxa"/>
            <w:tcMar>
              <w:top w:w="110" w:type="dxa"/>
              <w:left w:w="120" w:type="dxa"/>
              <w:bottom w:w="110" w:type="dxa"/>
              <w:right w:w="120" w:type="dxa"/>
            </w:tcMar>
            <w:vAlign w:val="center"/>
          </w:tcPr>
          <w:p w14:paraId="5824B9E2" w14:textId="77777777" w:rsidR="00350D55" w:rsidRDefault="002416B5">
            <w:pPr>
              <w:ind w:firstLine="0"/>
            </w:pPr>
            <w:r>
              <w:rPr>
                <w:b/>
              </w:rPr>
              <w:t>Sinh viên thực hiện:</w:t>
            </w:r>
          </w:p>
        </w:tc>
        <w:tc>
          <w:tcPr>
            <w:tcW w:w="5400" w:type="dxa"/>
            <w:tcMar>
              <w:top w:w="110" w:type="dxa"/>
              <w:left w:w="120" w:type="dxa"/>
              <w:bottom w:w="110" w:type="dxa"/>
              <w:right w:w="120" w:type="dxa"/>
            </w:tcMar>
            <w:vAlign w:val="center"/>
          </w:tcPr>
          <w:p w14:paraId="13FBF82F" w14:textId="77777777" w:rsidR="00350D55" w:rsidRDefault="002416B5">
            <w:pPr>
              <w:ind w:firstLine="0"/>
            </w:pPr>
            <w:r>
              <w:t>Nguyễn Tấn Phát</w:t>
            </w:r>
          </w:p>
        </w:tc>
      </w:tr>
      <w:tr w:rsidR="00350D55" w14:paraId="5E33E7CD" w14:textId="77777777">
        <w:trPr>
          <w:cantSplit/>
          <w:jc w:val="center"/>
        </w:trPr>
        <w:tc>
          <w:tcPr>
            <w:tcW w:w="3240" w:type="dxa"/>
            <w:tcMar>
              <w:top w:w="110" w:type="dxa"/>
              <w:left w:w="120" w:type="dxa"/>
              <w:bottom w:w="110" w:type="dxa"/>
              <w:right w:w="120" w:type="dxa"/>
            </w:tcMar>
            <w:vAlign w:val="center"/>
          </w:tcPr>
          <w:p w14:paraId="1EA08EB3" w14:textId="77777777" w:rsidR="00350D55" w:rsidRDefault="002416B5">
            <w:pPr>
              <w:ind w:firstLine="0"/>
            </w:pPr>
            <w:r>
              <w:rPr>
                <w:b/>
              </w:rPr>
              <w:t>Lớp:</w:t>
            </w:r>
          </w:p>
        </w:tc>
        <w:tc>
          <w:tcPr>
            <w:tcW w:w="5400" w:type="dxa"/>
            <w:tcMar>
              <w:top w:w="110" w:type="dxa"/>
              <w:left w:w="120" w:type="dxa"/>
              <w:bottom w:w="110" w:type="dxa"/>
              <w:right w:w="120" w:type="dxa"/>
            </w:tcMar>
            <w:vAlign w:val="center"/>
          </w:tcPr>
          <w:p w14:paraId="108F22BA" w14:textId="77777777" w:rsidR="00350D55" w:rsidRDefault="002416B5">
            <w:pPr>
              <w:ind w:firstLine="0"/>
            </w:pPr>
            <w:r>
              <w:t>25AS</w:t>
            </w:r>
          </w:p>
        </w:tc>
      </w:tr>
      <w:tr w:rsidR="00350D55" w14:paraId="48684EA4" w14:textId="77777777">
        <w:trPr>
          <w:cantSplit/>
          <w:jc w:val="center"/>
        </w:trPr>
        <w:tc>
          <w:tcPr>
            <w:tcW w:w="3240" w:type="dxa"/>
            <w:tcMar>
              <w:top w:w="110" w:type="dxa"/>
              <w:left w:w="120" w:type="dxa"/>
              <w:bottom w:w="110" w:type="dxa"/>
              <w:right w:w="120" w:type="dxa"/>
            </w:tcMar>
            <w:vAlign w:val="center"/>
          </w:tcPr>
          <w:p w14:paraId="08508016" w14:textId="77777777" w:rsidR="00350D55" w:rsidRDefault="002416B5">
            <w:pPr>
              <w:ind w:firstLine="0"/>
            </w:pPr>
            <w:r>
              <w:rPr>
                <w:b/>
              </w:rPr>
              <w:t>Mã sinh viên:</w:t>
            </w:r>
          </w:p>
        </w:tc>
        <w:tc>
          <w:tcPr>
            <w:tcW w:w="5400" w:type="dxa"/>
            <w:tcMar>
              <w:top w:w="110" w:type="dxa"/>
              <w:left w:w="120" w:type="dxa"/>
              <w:bottom w:w="110" w:type="dxa"/>
              <w:right w:w="120" w:type="dxa"/>
            </w:tcMar>
            <w:vAlign w:val="center"/>
          </w:tcPr>
          <w:p w14:paraId="134E92F4" w14:textId="77777777" w:rsidR="00350D55" w:rsidRDefault="002416B5">
            <w:pPr>
              <w:ind w:firstLine="0"/>
            </w:pPr>
            <w:r>
              <w:t>25AS037</w:t>
            </w:r>
          </w:p>
        </w:tc>
      </w:tr>
      <w:tr w:rsidR="00350D55" w14:paraId="1F0E639C" w14:textId="77777777">
        <w:trPr>
          <w:cantSplit/>
          <w:jc w:val="center"/>
        </w:trPr>
        <w:tc>
          <w:tcPr>
            <w:tcW w:w="3240" w:type="dxa"/>
            <w:tcMar>
              <w:top w:w="110" w:type="dxa"/>
              <w:left w:w="120" w:type="dxa"/>
              <w:bottom w:w="110" w:type="dxa"/>
              <w:right w:w="120" w:type="dxa"/>
            </w:tcMar>
            <w:vAlign w:val="center"/>
          </w:tcPr>
          <w:p w14:paraId="649DC5AA" w14:textId="77777777" w:rsidR="00350D55" w:rsidRDefault="002416B5">
            <w:pPr>
              <w:ind w:firstLine="0"/>
            </w:pPr>
            <w:r>
              <w:rPr>
                <w:b/>
              </w:rPr>
              <w:t>Giảng viên hướng dẫn:</w:t>
            </w:r>
          </w:p>
        </w:tc>
        <w:tc>
          <w:tcPr>
            <w:tcW w:w="5400" w:type="dxa"/>
            <w:tcMar>
              <w:top w:w="110" w:type="dxa"/>
              <w:left w:w="120" w:type="dxa"/>
              <w:bottom w:w="110" w:type="dxa"/>
              <w:right w:w="120" w:type="dxa"/>
            </w:tcMar>
            <w:vAlign w:val="center"/>
          </w:tcPr>
          <w:p w14:paraId="13B4EDAB" w14:textId="77777777" w:rsidR="00350D55" w:rsidRDefault="002416B5">
            <w:pPr>
              <w:ind w:firstLine="0"/>
            </w:pPr>
            <w:r>
              <w:t>ThS. Nguyễn Ngọc Huyền Trân</w:t>
            </w:r>
          </w:p>
        </w:tc>
      </w:tr>
    </w:tbl>
    <w:p w14:paraId="06100AC7" w14:textId="77777777" w:rsidR="00350D55" w:rsidRDefault="00350D55"/>
    <w:p w14:paraId="307A2320" w14:textId="77777777" w:rsidR="00350D55" w:rsidRDefault="00350D55"/>
    <w:p w14:paraId="58A24A41" w14:textId="77777777" w:rsidR="00350D55" w:rsidRDefault="00350D55"/>
    <w:p w14:paraId="65079254" w14:textId="77777777" w:rsidR="00350D55" w:rsidRDefault="002416B5">
      <w:pPr>
        <w:ind w:firstLine="0"/>
        <w:jc w:val="center"/>
      </w:pPr>
      <w:r>
        <w:rPr>
          <w:i/>
        </w:rPr>
        <w:t>Đà Nẵng, tháng 06 năm 2026</w:t>
      </w:r>
    </w:p>
    <w:p w14:paraId="6E857DE0" w14:textId="77777777" w:rsidR="00350D55" w:rsidRDefault="002416B5">
      <w:r>
        <w:br w:type="page"/>
      </w:r>
    </w:p>
    <w:p w14:paraId="123AE0A8" w14:textId="77777777" w:rsidR="00350D55" w:rsidRDefault="002416B5">
      <w:pPr>
        <w:ind w:firstLine="0"/>
        <w:jc w:val="center"/>
      </w:pPr>
      <w:r>
        <w:rPr>
          <w:noProof/>
        </w:rPr>
        <w:drawing>
          <wp:inline distT="0" distB="0" distL="0" distR="0" wp14:anchorId="00E0C87B" wp14:editId="4A77C118">
            <wp:extent cx="5669280" cy="584926"/>
            <wp:effectExtent l="0" t="0" r="0" b="0"/>
            <wp:docPr id="2" name="Picture 2" descr="Biểu trưng Trường Đại học Công nghệ Thông tin và Truyền thông Việt - Hàn" title="Biểu trưng VK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669280" cy="584926"/>
                    </a:xfrm>
                    <a:prstGeom prst="rect">
                      <a:avLst/>
                    </a:prstGeom>
                  </pic:spPr>
                </pic:pic>
              </a:graphicData>
            </a:graphic>
          </wp:inline>
        </w:drawing>
      </w:r>
    </w:p>
    <w:p w14:paraId="77C93E42" w14:textId="77777777" w:rsidR="00350D55" w:rsidRDefault="002416B5">
      <w:pPr>
        <w:spacing w:after="40"/>
        <w:ind w:firstLine="0"/>
        <w:jc w:val="center"/>
      </w:pPr>
      <w:r>
        <w:rPr>
          <w:b/>
          <w:sz w:val="28"/>
        </w:rPr>
        <w:t>TRƯỜNG ĐẠI HỌC CÔNG NGHỆ THÔNG TIN</w:t>
      </w:r>
      <w:r>
        <w:rPr>
          <w:b/>
          <w:sz w:val="28"/>
        </w:rPr>
        <w:br/>
        <w:t>VÀ TRUYỀN THÔNG VIỆT – HÀN</w:t>
      </w:r>
    </w:p>
    <w:p w14:paraId="7E6650C6" w14:textId="77777777" w:rsidR="00350D55" w:rsidRDefault="002416B5">
      <w:pPr>
        <w:spacing w:after="160"/>
        <w:ind w:firstLine="0"/>
        <w:jc w:val="center"/>
      </w:pPr>
      <w:r>
        <w:rPr>
          <w:b/>
          <w:sz w:val="28"/>
        </w:rPr>
        <w:t>KHOA KỸ THUẬT MÁY TÍNH</w:t>
      </w:r>
    </w:p>
    <w:p w14:paraId="3635C43A" w14:textId="77777777" w:rsidR="00350D55" w:rsidRDefault="002416B5">
      <w:pPr>
        <w:spacing w:after="360"/>
        <w:ind w:firstLine="0"/>
        <w:jc w:val="center"/>
      </w:pPr>
      <w:r>
        <w:rPr>
          <w:b/>
          <w:sz w:val="36"/>
        </w:rPr>
        <w:t>DỰ ÁN</w:t>
      </w:r>
    </w:p>
    <w:p w14:paraId="47B5A822" w14:textId="77777777" w:rsidR="00350D55" w:rsidRDefault="002416B5">
      <w:pPr>
        <w:spacing w:after="360"/>
        <w:ind w:firstLine="0"/>
        <w:jc w:val="center"/>
      </w:pPr>
      <w:r>
        <w:rPr>
          <w:b/>
          <w:color w:val="17365D"/>
          <w:sz w:val="36"/>
        </w:rPr>
        <w:t>XÂY DỰNG WEBSITE STELLARMIND – HỆ THỐNG KHÁM PHÁ HỆ MẶT TRỜI TƯƠNG TÁC KẾT HỢP HỖ TRỢ CẢM XÚC</w:t>
      </w:r>
    </w:p>
    <w:p w14:paraId="1EFFE9A2" w14:textId="77777777" w:rsidR="00350D55" w:rsidRDefault="00350D55"/>
    <w:p w14:paraId="5AB2B80D" w14:textId="77777777" w:rsidR="00350D55" w:rsidRDefault="00350D55"/>
    <w:tbl>
      <w:tblPr>
        <w:tblW w:w="0" w:type="auto"/>
        <w:jc w:val="center"/>
        <w:tblLayout w:type="fixed"/>
        <w:tblLook w:val="04A0" w:firstRow="1" w:lastRow="0" w:firstColumn="1" w:lastColumn="0" w:noHBand="0" w:noVBand="1"/>
      </w:tblPr>
      <w:tblGrid>
        <w:gridCol w:w="3240"/>
        <w:gridCol w:w="5400"/>
      </w:tblGrid>
      <w:tr w:rsidR="00350D55" w14:paraId="2ABF5B28" w14:textId="77777777">
        <w:trPr>
          <w:cantSplit/>
          <w:jc w:val="center"/>
        </w:trPr>
        <w:tc>
          <w:tcPr>
            <w:tcW w:w="3240" w:type="dxa"/>
            <w:tcMar>
              <w:top w:w="110" w:type="dxa"/>
              <w:left w:w="120" w:type="dxa"/>
              <w:bottom w:w="110" w:type="dxa"/>
              <w:right w:w="120" w:type="dxa"/>
            </w:tcMar>
            <w:vAlign w:val="center"/>
          </w:tcPr>
          <w:p w14:paraId="154BC083" w14:textId="77777777" w:rsidR="00350D55" w:rsidRDefault="002416B5">
            <w:pPr>
              <w:ind w:firstLine="0"/>
            </w:pPr>
            <w:r>
              <w:rPr>
                <w:b/>
              </w:rPr>
              <w:t>Sinh viên thực hiện:</w:t>
            </w:r>
          </w:p>
        </w:tc>
        <w:tc>
          <w:tcPr>
            <w:tcW w:w="5400" w:type="dxa"/>
            <w:tcMar>
              <w:top w:w="110" w:type="dxa"/>
              <w:left w:w="120" w:type="dxa"/>
              <w:bottom w:w="110" w:type="dxa"/>
              <w:right w:w="120" w:type="dxa"/>
            </w:tcMar>
            <w:vAlign w:val="center"/>
          </w:tcPr>
          <w:p w14:paraId="162529C0" w14:textId="77777777" w:rsidR="00350D55" w:rsidRDefault="002416B5">
            <w:pPr>
              <w:ind w:firstLine="0"/>
            </w:pPr>
            <w:r>
              <w:t>Nguyễn Tấn Phát</w:t>
            </w:r>
          </w:p>
        </w:tc>
      </w:tr>
      <w:tr w:rsidR="00350D55" w14:paraId="081C8A6C" w14:textId="77777777">
        <w:trPr>
          <w:cantSplit/>
          <w:jc w:val="center"/>
        </w:trPr>
        <w:tc>
          <w:tcPr>
            <w:tcW w:w="3240" w:type="dxa"/>
            <w:tcMar>
              <w:top w:w="110" w:type="dxa"/>
              <w:left w:w="120" w:type="dxa"/>
              <w:bottom w:w="110" w:type="dxa"/>
              <w:right w:w="120" w:type="dxa"/>
            </w:tcMar>
            <w:vAlign w:val="center"/>
          </w:tcPr>
          <w:p w14:paraId="0A18CE0C" w14:textId="77777777" w:rsidR="00350D55" w:rsidRDefault="002416B5">
            <w:pPr>
              <w:ind w:firstLine="0"/>
            </w:pPr>
            <w:r>
              <w:rPr>
                <w:b/>
              </w:rPr>
              <w:t>Lớp:</w:t>
            </w:r>
          </w:p>
        </w:tc>
        <w:tc>
          <w:tcPr>
            <w:tcW w:w="5400" w:type="dxa"/>
            <w:tcMar>
              <w:top w:w="110" w:type="dxa"/>
              <w:left w:w="120" w:type="dxa"/>
              <w:bottom w:w="110" w:type="dxa"/>
              <w:right w:w="120" w:type="dxa"/>
            </w:tcMar>
            <w:vAlign w:val="center"/>
          </w:tcPr>
          <w:p w14:paraId="74A564E5" w14:textId="77777777" w:rsidR="00350D55" w:rsidRDefault="002416B5">
            <w:pPr>
              <w:ind w:firstLine="0"/>
            </w:pPr>
            <w:r>
              <w:t>25AS</w:t>
            </w:r>
          </w:p>
        </w:tc>
      </w:tr>
      <w:tr w:rsidR="00350D55" w14:paraId="3927FF78" w14:textId="77777777">
        <w:trPr>
          <w:cantSplit/>
          <w:jc w:val="center"/>
        </w:trPr>
        <w:tc>
          <w:tcPr>
            <w:tcW w:w="3240" w:type="dxa"/>
            <w:tcMar>
              <w:top w:w="110" w:type="dxa"/>
              <w:left w:w="120" w:type="dxa"/>
              <w:bottom w:w="110" w:type="dxa"/>
              <w:right w:w="120" w:type="dxa"/>
            </w:tcMar>
            <w:vAlign w:val="center"/>
          </w:tcPr>
          <w:p w14:paraId="49F713FF" w14:textId="77777777" w:rsidR="00350D55" w:rsidRDefault="002416B5">
            <w:pPr>
              <w:ind w:firstLine="0"/>
            </w:pPr>
            <w:r>
              <w:rPr>
                <w:b/>
              </w:rPr>
              <w:t>Mã sinh viên:</w:t>
            </w:r>
          </w:p>
        </w:tc>
        <w:tc>
          <w:tcPr>
            <w:tcW w:w="5400" w:type="dxa"/>
            <w:tcMar>
              <w:top w:w="110" w:type="dxa"/>
              <w:left w:w="120" w:type="dxa"/>
              <w:bottom w:w="110" w:type="dxa"/>
              <w:right w:w="120" w:type="dxa"/>
            </w:tcMar>
            <w:vAlign w:val="center"/>
          </w:tcPr>
          <w:p w14:paraId="26C6F169" w14:textId="77777777" w:rsidR="00350D55" w:rsidRDefault="002416B5">
            <w:pPr>
              <w:ind w:firstLine="0"/>
            </w:pPr>
            <w:r>
              <w:t>25AS037</w:t>
            </w:r>
          </w:p>
        </w:tc>
      </w:tr>
      <w:tr w:rsidR="00350D55" w14:paraId="59B24A69" w14:textId="77777777">
        <w:trPr>
          <w:cantSplit/>
          <w:jc w:val="center"/>
        </w:trPr>
        <w:tc>
          <w:tcPr>
            <w:tcW w:w="3240" w:type="dxa"/>
            <w:tcMar>
              <w:top w:w="110" w:type="dxa"/>
              <w:left w:w="120" w:type="dxa"/>
              <w:bottom w:w="110" w:type="dxa"/>
              <w:right w:w="120" w:type="dxa"/>
            </w:tcMar>
            <w:vAlign w:val="center"/>
          </w:tcPr>
          <w:p w14:paraId="4E806C85" w14:textId="77777777" w:rsidR="00350D55" w:rsidRDefault="002416B5">
            <w:pPr>
              <w:ind w:firstLine="0"/>
            </w:pPr>
            <w:r>
              <w:rPr>
                <w:b/>
              </w:rPr>
              <w:t>Giảng viên hướng dẫn:</w:t>
            </w:r>
          </w:p>
        </w:tc>
        <w:tc>
          <w:tcPr>
            <w:tcW w:w="5400" w:type="dxa"/>
            <w:tcMar>
              <w:top w:w="110" w:type="dxa"/>
              <w:left w:w="120" w:type="dxa"/>
              <w:bottom w:w="110" w:type="dxa"/>
              <w:right w:w="120" w:type="dxa"/>
            </w:tcMar>
            <w:vAlign w:val="center"/>
          </w:tcPr>
          <w:p w14:paraId="2FD0008F" w14:textId="77777777" w:rsidR="00350D55" w:rsidRDefault="002416B5">
            <w:pPr>
              <w:ind w:firstLine="0"/>
            </w:pPr>
            <w:r>
              <w:t>ThS. Nguyễn Ngọc Huyền Trân</w:t>
            </w:r>
          </w:p>
        </w:tc>
      </w:tr>
    </w:tbl>
    <w:p w14:paraId="27DD7D88" w14:textId="77777777" w:rsidR="00350D55" w:rsidRDefault="00350D55"/>
    <w:p w14:paraId="772586A5" w14:textId="77777777" w:rsidR="00350D55" w:rsidRDefault="00350D55"/>
    <w:p w14:paraId="75AB69A4" w14:textId="77777777" w:rsidR="00350D55" w:rsidRDefault="00350D55"/>
    <w:p w14:paraId="4C00A29A" w14:textId="77777777" w:rsidR="00350D55" w:rsidRDefault="002416B5">
      <w:pPr>
        <w:ind w:firstLine="0"/>
        <w:jc w:val="center"/>
      </w:pPr>
      <w:r>
        <w:rPr>
          <w:i/>
        </w:rPr>
        <w:t>Đà Nẵng, tháng 06 năm 2026</w:t>
      </w:r>
    </w:p>
    <w:p w14:paraId="4F6AC8AF" w14:textId="77777777" w:rsidR="00350D55" w:rsidRDefault="002416B5">
      <w:r>
        <w:br w:type="page"/>
      </w:r>
    </w:p>
    <w:p w14:paraId="4EA1BA24" w14:textId="77777777" w:rsidR="00350D55" w:rsidRDefault="002416B5">
      <w:pPr>
        <w:pStyle w:val="Heading1"/>
      </w:pPr>
      <w:bookmarkStart w:id="0" w:name="_Toc232195932"/>
      <w:r>
        <w:rPr>
          <w:rFonts w:ascii="Times New Roman" w:eastAsia="Times New Roman" w:hAnsi="Times New Roman"/>
        </w:rPr>
        <w:t>NHẬN XÉT CỦA GIẢNG VIÊN HƯỚNG DẪN</w:t>
      </w:r>
      <w:bookmarkEnd w:id="0"/>
    </w:p>
    <w:p w14:paraId="2D6EC561" w14:textId="77777777" w:rsidR="00350D55" w:rsidRDefault="002416B5">
      <w:pPr>
        <w:spacing w:after="140"/>
        <w:ind w:firstLine="0"/>
        <w:jc w:val="center"/>
      </w:pPr>
      <w:r>
        <w:rPr>
          <w:color w:val="4B5563"/>
          <w:sz w:val="24"/>
        </w:rPr>
        <w:t>........................................................................................................................</w:t>
      </w:r>
    </w:p>
    <w:p w14:paraId="0D96ECF6" w14:textId="77777777" w:rsidR="00350D55" w:rsidRDefault="002416B5">
      <w:pPr>
        <w:spacing w:after="140"/>
        <w:ind w:firstLine="0"/>
        <w:jc w:val="center"/>
      </w:pPr>
      <w:r>
        <w:rPr>
          <w:color w:val="4B5563"/>
          <w:sz w:val="24"/>
        </w:rPr>
        <w:t>........................................................................................................................</w:t>
      </w:r>
    </w:p>
    <w:p w14:paraId="720D6138" w14:textId="77777777" w:rsidR="00350D55" w:rsidRDefault="002416B5">
      <w:pPr>
        <w:spacing w:after="140"/>
        <w:ind w:firstLine="0"/>
        <w:jc w:val="center"/>
      </w:pPr>
      <w:r>
        <w:rPr>
          <w:color w:val="4B5563"/>
          <w:sz w:val="24"/>
        </w:rPr>
        <w:t>........................................................................................................................</w:t>
      </w:r>
    </w:p>
    <w:p w14:paraId="0657A8F8" w14:textId="77777777" w:rsidR="00350D55" w:rsidRDefault="002416B5">
      <w:pPr>
        <w:spacing w:after="140"/>
        <w:ind w:firstLine="0"/>
        <w:jc w:val="center"/>
      </w:pPr>
      <w:r>
        <w:rPr>
          <w:color w:val="4B5563"/>
          <w:sz w:val="24"/>
        </w:rPr>
        <w:t>........................................................................................................................</w:t>
      </w:r>
    </w:p>
    <w:p w14:paraId="6BF9DCE0" w14:textId="77777777" w:rsidR="00350D55" w:rsidRDefault="002416B5">
      <w:pPr>
        <w:spacing w:after="140"/>
        <w:ind w:firstLine="0"/>
        <w:jc w:val="center"/>
      </w:pPr>
      <w:r>
        <w:rPr>
          <w:color w:val="4B5563"/>
          <w:sz w:val="24"/>
        </w:rPr>
        <w:t>........................................................................................................................</w:t>
      </w:r>
    </w:p>
    <w:p w14:paraId="6B9B72B6" w14:textId="77777777" w:rsidR="00350D55" w:rsidRDefault="002416B5">
      <w:pPr>
        <w:spacing w:after="140"/>
        <w:ind w:firstLine="0"/>
        <w:jc w:val="center"/>
      </w:pPr>
      <w:r>
        <w:rPr>
          <w:color w:val="4B5563"/>
          <w:sz w:val="24"/>
        </w:rPr>
        <w:t>........................................................................................................................</w:t>
      </w:r>
    </w:p>
    <w:p w14:paraId="458C9B57" w14:textId="77777777" w:rsidR="00350D55" w:rsidRDefault="002416B5">
      <w:pPr>
        <w:spacing w:after="140"/>
        <w:ind w:firstLine="0"/>
        <w:jc w:val="center"/>
      </w:pPr>
      <w:r>
        <w:rPr>
          <w:color w:val="4B5563"/>
          <w:sz w:val="24"/>
        </w:rPr>
        <w:t>........................................................................................................................</w:t>
      </w:r>
    </w:p>
    <w:p w14:paraId="3E302FBF" w14:textId="77777777" w:rsidR="00350D55" w:rsidRDefault="002416B5">
      <w:pPr>
        <w:spacing w:after="140"/>
        <w:ind w:firstLine="0"/>
        <w:jc w:val="center"/>
      </w:pPr>
      <w:r>
        <w:rPr>
          <w:color w:val="4B5563"/>
          <w:sz w:val="24"/>
        </w:rPr>
        <w:t>........................................................................................................................</w:t>
      </w:r>
    </w:p>
    <w:p w14:paraId="59A495BE" w14:textId="77777777" w:rsidR="00350D55" w:rsidRDefault="002416B5">
      <w:pPr>
        <w:spacing w:after="140"/>
        <w:ind w:firstLine="0"/>
        <w:jc w:val="center"/>
      </w:pPr>
      <w:r>
        <w:rPr>
          <w:color w:val="4B5563"/>
          <w:sz w:val="24"/>
        </w:rPr>
        <w:t>........................................................................................................................</w:t>
      </w:r>
    </w:p>
    <w:p w14:paraId="1A116E52" w14:textId="77777777" w:rsidR="00350D55" w:rsidRDefault="002416B5">
      <w:pPr>
        <w:spacing w:after="140"/>
        <w:ind w:firstLine="0"/>
        <w:jc w:val="center"/>
      </w:pPr>
      <w:r>
        <w:rPr>
          <w:color w:val="4B5563"/>
          <w:sz w:val="24"/>
        </w:rPr>
        <w:t>........................................................................................................................</w:t>
      </w:r>
    </w:p>
    <w:p w14:paraId="29C20087" w14:textId="77777777" w:rsidR="00350D55" w:rsidRDefault="002416B5">
      <w:pPr>
        <w:spacing w:after="140"/>
        <w:ind w:firstLine="0"/>
        <w:jc w:val="center"/>
      </w:pPr>
      <w:r>
        <w:rPr>
          <w:color w:val="4B5563"/>
          <w:sz w:val="24"/>
        </w:rPr>
        <w:t>........................................................................................................................</w:t>
      </w:r>
    </w:p>
    <w:p w14:paraId="129B127D" w14:textId="77777777" w:rsidR="00350D55" w:rsidRDefault="002416B5">
      <w:pPr>
        <w:spacing w:after="140"/>
        <w:ind w:firstLine="0"/>
        <w:jc w:val="center"/>
      </w:pPr>
      <w:r>
        <w:rPr>
          <w:color w:val="4B5563"/>
          <w:sz w:val="24"/>
        </w:rPr>
        <w:t>........................................................................................................................</w:t>
      </w:r>
    </w:p>
    <w:p w14:paraId="6220F7E9" w14:textId="77777777" w:rsidR="00350D55" w:rsidRDefault="002416B5">
      <w:pPr>
        <w:spacing w:after="140"/>
        <w:ind w:firstLine="0"/>
        <w:jc w:val="center"/>
      </w:pPr>
      <w:r>
        <w:rPr>
          <w:color w:val="4B5563"/>
          <w:sz w:val="24"/>
        </w:rPr>
        <w:t>........................................................................................................................</w:t>
      </w:r>
    </w:p>
    <w:p w14:paraId="25D38FD2" w14:textId="77777777" w:rsidR="00350D55" w:rsidRDefault="002416B5">
      <w:pPr>
        <w:spacing w:after="140"/>
        <w:ind w:firstLine="0"/>
        <w:jc w:val="center"/>
      </w:pPr>
      <w:r>
        <w:rPr>
          <w:color w:val="4B5563"/>
          <w:sz w:val="24"/>
        </w:rPr>
        <w:t>........................................................................................................................</w:t>
      </w:r>
    </w:p>
    <w:p w14:paraId="40412D87" w14:textId="77777777" w:rsidR="00350D55" w:rsidRDefault="002416B5">
      <w:pPr>
        <w:spacing w:after="140"/>
        <w:ind w:firstLine="0"/>
        <w:jc w:val="center"/>
      </w:pPr>
      <w:r>
        <w:rPr>
          <w:color w:val="4B5563"/>
          <w:sz w:val="24"/>
        </w:rPr>
        <w:t>........................................................................................................................</w:t>
      </w:r>
    </w:p>
    <w:p w14:paraId="1F7C5D66" w14:textId="77777777" w:rsidR="00350D55" w:rsidRDefault="002416B5">
      <w:pPr>
        <w:spacing w:after="140"/>
        <w:ind w:firstLine="0"/>
        <w:jc w:val="center"/>
      </w:pPr>
      <w:r>
        <w:rPr>
          <w:color w:val="4B5563"/>
          <w:sz w:val="24"/>
        </w:rPr>
        <w:t>........................................................................................................................</w:t>
      </w:r>
    </w:p>
    <w:p w14:paraId="0117E53B" w14:textId="77777777" w:rsidR="00350D55" w:rsidRDefault="002416B5">
      <w:pPr>
        <w:spacing w:after="140"/>
        <w:ind w:firstLine="0"/>
        <w:jc w:val="center"/>
      </w:pPr>
      <w:r>
        <w:rPr>
          <w:color w:val="4B5563"/>
          <w:sz w:val="24"/>
        </w:rPr>
        <w:t>........................................................................................................................</w:t>
      </w:r>
    </w:p>
    <w:p w14:paraId="0CC1AD60" w14:textId="77777777" w:rsidR="00350D55" w:rsidRDefault="002416B5">
      <w:pPr>
        <w:spacing w:after="140"/>
        <w:ind w:firstLine="0"/>
        <w:jc w:val="center"/>
      </w:pPr>
      <w:r>
        <w:rPr>
          <w:color w:val="4B5563"/>
          <w:sz w:val="24"/>
        </w:rPr>
        <w:t>........................................................................................................................</w:t>
      </w:r>
    </w:p>
    <w:p w14:paraId="7D250467" w14:textId="77777777" w:rsidR="00350D55" w:rsidRDefault="002416B5">
      <w:pPr>
        <w:spacing w:after="140"/>
        <w:ind w:firstLine="0"/>
        <w:jc w:val="center"/>
      </w:pPr>
      <w:r>
        <w:rPr>
          <w:color w:val="4B5563"/>
          <w:sz w:val="24"/>
        </w:rPr>
        <w:t>........................................................................................................................</w:t>
      </w:r>
    </w:p>
    <w:p w14:paraId="1026E888" w14:textId="77777777" w:rsidR="00350D55" w:rsidRDefault="002416B5">
      <w:pPr>
        <w:spacing w:after="140"/>
        <w:ind w:firstLine="0"/>
        <w:jc w:val="center"/>
      </w:pPr>
      <w:r>
        <w:rPr>
          <w:color w:val="4B5563"/>
          <w:sz w:val="24"/>
        </w:rPr>
        <w:t>........................................................................................................................</w:t>
      </w:r>
    </w:p>
    <w:p w14:paraId="3FB36413" w14:textId="77777777" w:rsidR="00350D55" w:rsidRDefault="00350D55">
      <w:pPr>
        <w:sectPr w:rsidR="00350D55">
          <w:headerReference w:type="default" r:id="rId9"/>
          <w:footerReference w:type="default" r:id="rId10"/>
          <w:pgSz w:w="11906" w:h="16838"/>
          <w:pgMar w:top="1134" w:right="1134" w:bottom="1134" w:left="1701" w:header="454" w:footer="510" w:gutter="0"/>
          <w:cols w:space="720"/>
          <w:docGrid w:linePitch="360"/>
        </w:sectPr>
      </w:pPr>
    </w:p>
    <w:p w14:paraId="60130F5B" w14:textId="77777777" w:rsidR="00350D55" w:rsidRDefault="002416B5">
      <w:pPr>
        <w:pStyle w:val="Heading1"/>
      </w:pPr>
      <w:bookmarkStart w:id="1" w:name="_Toc232195933"/>
      <w:r>
        <w:rPr>
          <w:rFonts w:ascii="Times New Roman" w:eastAsia="Times New Roman" w:hAnsi="Times New Roman"/>
        </w:rPr>
        <w:t>LỜI CẢM ƠN</w:t>
      </w:r>
      <w:bookmarkEnd w:id="1"/>
    </w:p>
    <w:p w14:paraId="564109D2" w14:textId="77777777" w:rsidR="00350D55" w:rsidRDefault="002416B5">
      <w:r>
        <w:t>Trước hết, em xin chân thành cảm ơn quý thầy cô Trường Đại học Công nghệ Thông tin và Truyền thông Việt – Hàn, đặc biệt là các thầy cô Khoa Kỹ thuật Máy tính, đã cung cấp nền tảng kiến thức về lập trình web, cơ sở dữ liệu và phân tích thiết kế hệ thống.</w:t>
      </w:r>
    </w:p>
    <w:p w14:paraId="1822AF7C" w14:textId="77777777" w:rsidR="00350D55" w:rsidRDefault="002416B5">
      <w:r>
        <w:t>Em xin gửi lời cảm ơn sâu sắc đến ThS. Nguyễn Ngọc Huyền Trân, người đã hướng dẫn, góp ý và hỗ trợ em trong quá trình lựa chọn hướng tiếp cận, hoàn thiện sản phẩm và xây dựng báo cáo dự án.</w:t>
      </w:r>
    </w:p>
    <w:p w14:paraId="05B2D4A2" w14:textId="77777777" w:rsidR="00350D55" w:rsidRDefault="002416B5">
      <w:r>
        <w:t>Em cũng cảm ơn bạn bè và những người đã dành thời gian trải nghiệm giao diện, chia sẻ nhận xét về khả năng sử dụng và động viên em trong quá trình thực hiện dự án StellarMind.</w:t>
      </w:r>
    </w:p>
    <w:p w14:paraId="38940140" w14:textId="77777777" w:rsidR="00350D55" w:rsidRDefault="002416B5">
      <w:r>
        <w:t>Do giới hạn về thời gian, kinh nghiệm phát triển và điều kiện kiểm thử, sản phẩm vẫn còn một số hạn chế. Em kính mong nhận được các ý kiến đóng góp để tiếp tục hoàn thiện hệ thống theo hướng ổn định, an toàn và có giá trị giáo dục cao hơn.</w:t>
      </w:r>
    </w:p>
    <w:p w14:paraId="2100C925" w14:textId="77777777" w:rsidR="00350D55" w:rsidRDefault="002416B5">
      <w:pPr>
        <w:ind w:firstLine="0"/>
        <w:jc w:val="right"/>
      </w:pPr>
      <w:r>
        <w:rPr>
          <w:b/>
        </w:rPr>
        <w:t>Sinh viên thực hiện</w:t>
      </w:r>
      <w:r>
        <w:rPr>
          <w:b/>
        </w:rPr>
        <w:br/>
      </w:r>
      <w:r>
        <w:t>Nguyễn Tấn Phát</w:t>
      </w:r>
    </w:p>
    <w:p w14:paraId="36316290" w14:textId="77777777" w:rsidR="00350D55" w:rsidRDefault="002416B5">
      <w:r>
        <w:br w:type="page"/>
      </w:r>
    </w:p>
    <w:p w14:paraId="1F9F0B27" w14:textId="77777777" w:rsidR="00350D55" w:rsidRDefault="002416B5">
      <w:pPr>
        <w:pStyle w:val="Heading1"/>
      </w:pPr>
      <w:bookmarkStart w:id="2" w:name="_Toc232195934"/>
      <w:r>
        <w:rPr>
          <w:rFonts w:ascii="Times New Roman" w:eastAsia="Times New Roman" w:hAnsi="Times New Roman"/>
        </w:rPr>
        <w:t>MỤC LỤC</w:t>
      </w:r>
      <w:bookmarkEnd w:id="2"/>
    </w:p>
    <w:p w14:paraId="2E1E4A75" w14:textId="092DFEBD" w:rsidR="00F2571D" w:rsidRDefault="002416B5">
      <w:pPr>
        <w:pStyle w:val="TOC1"/>
        <w:tabs>
          <w:tab w:val="right" w:leader="dot" w:pos="9061"/>
        </w:tabs>
        <w:rPr>
          <w:rFonts w:asciiTheme="minorHAnsi" w:eastAsiaTheme="minorEastAsia" w:hAnsiTheme="minorHAnsi"/>
          <w:noProof/>
          <w:kern w:val="2"/>
          <w:sz w:val="24"/>
          <w:szCs w:val="24"/>
          <w14:ligatures w14:val="standardContextual"/>
        </w:rPr>
      </w:pPr>
      <w:r>
        <w:fldChar w:fldCharType="begin"/>
      </w:r>
      <w:r>
        <w:instrText>TOC \o "1-3" \h \z \u</w:instrText>
      </w:r>
      <w:r>
        <w:fldChar w:fldCharType="separate"/>
      </w:r>
      <w:hyperlink w:anchor="_Toc232195932" w:history="1">
        <w:r w:rsidR="00F2571D" w:rsidRPr="005312CB">
          <w:rPr>
            <w:rStyle w:val="Hyperlink"/>
            <w:noProof/>
          </w:rPr>
          <w:t>NHẬN XÉT CỦA GIẢNG VIÊN HƯỚNG DẪN</w:t>
        </w:r>
        <w:r w:rsidR="00F2571D">
          <w:rPr>
            <w:noProof/>
            <w:webHidden/>
          </w:rPr>
          <w:tab/>
        </w:r>
        <w:r w:rsidR="00F2571D">
          <w:rPr>
            <w:noProof/>
            <w:webHidden/>
          </w:rPr>
          <w:fldChar w:fldCharType="begin"/>
        </w:r>
        <w:r w:rsidR="00F2571D">
          <w:rPr>
            <w:noProof/>
            <w:webHidden/>
          </w:rPr>
          <w:instrText xml:space="preserve"> PAGEREF _Toc232195932 \h </w:instrText>
        </w:r>
        <w:r w:rsidR="00F2571D">
          <w:rPr>
            <w:noProof/>
            <w:webHidden/>
          </w:rPr>
        </w:r>
        <w:r w:rsidR="00F2571D">
          <w:rPr>
            <w:noProof/>
            <w:webHidden/>
          </w:rPr>
          <w:fldChar w:fldCharType="separate"/>
        </w:r>
        <w:r w:rsidR="00F2571D">
          <w:rPr>
            <w:noProof/>
            <w:webHidden/>
          </w:rPr>
          <w:t>3</w:t>
        </w:r>
        <w:r w:rsidR="00F2571D">
          <w:rPr>
            <w:noProof/>
            <w:webHidden/>
          </w:rPr>
          <w:fldChar w:fldCharType="end"/>
        </w:r>
      </w:hyperlink>
    </w:p>
    <w:p w14:paraId="5B1B3CA0" w14:textId="3A437A9D" w:rsidR="00F2571D" w:rsidRDefault="00F2571D">
      <w:pPr>
        <w:pStyle w:val="TOC1"/>
        <w:tabs>
          <w:tab w:val="right" w:leader="dot" w:pos="9061"/>
        </w:tabs>
        <w:rPr>
          <w:rFonts w:asciiTheme="minorHAnsi" w:eastAsiaTheme="minorEastAsia" w:hAnsiTheme="minorHAnsi"/>
          <w:noProof/>
          <w:kern w:val="2"/>
          <w:sz w:val="24"/>
          <w:szCs w:val="24"/>
          <w14:ligatures w14:val="standardContextual"/>
        </w:rPr>
      </w:pPr>
      <w:hyperlink w:anchor="_Toc232195933" w:history="1">
        <w:r w:rsidRPr="005312CB">
          <w:rPr>
            <w:rStyle w:val="Hyperlink"/>
            <w:noProof/>
          </w:rPr>
          <w:t>LỜI CẢM ƠN</w:t>
        </w:r>
        <w:r>
          <w:rPr>
            <w:noProof/>
            <w:webHidden/>
          </w:rPr>
          <w:tab/>
        </w:r>
        <w:r>
          <w:rPr>
            <w:noProof/>
            <w:webHidden/>
          </w:rPr>
          <w:fldChar w:fldCharType="begin"/>
        </w:r>
        <w:r>
          <w:rPr>
            <w:noProof/>
            <w:webHidden/>
          </w:rPr>
          <w:instrText xml:space="preserve"> PAGEREF _Toc232195933 \h </w:instrText>
        </w:r>
        <w:r>
          <w:rPr>
            <w:noProof/>
            <w:webHidden/>
          </w:rPr>
        </w:r>
        <w:r>
          <w:rPr>
            <w:noProof/>
            <w:webHidden/>
          </w:rPr>
          <w:fldChar w:fldCharType="separate"/>
        </w:r>
        <w:r>
          <w:rPr>
            <w:noProof/>
            <w:webHidden/>
          </w:rPr>
          <w:t>i</w:t>
        </w:r>
        <w:r>
          <w:rPr>
            <w:noProof/>
            <w:webHidden/>
          </w:rPr>
          <w:fldChar w:fldCharType="end"/>
        </w:r>
      </w:hyperlink>
    </w:p>
    <w:p w14:paraId="3EF1A2F6" w14:textId="729299FA" w:rsidR="00F2571D" w:rsidRDefault="00F2571D">
      <w:pPr>
        <w:pStyle w:val="TOC1"/>
        <w:tabs>
          <w:tab w:val="right" w:leader="dot" w:pos="9061"/>
        </w:tabs>
        <w:rPr>
          <w:rFonts w:asciiTheme="minorHAnsi" w:eastAsiaTheme="minorEastAsia" w:hAnsiTheme="minorHAnsi"/>
          <w:noProof/>
          <w:kern w:val="2"/>
          <w:sz w:val="24"/>
          <w:szCs w:val="24"/>
          <w14:ligatures w14:val="standardContextual"/>
        </w:rPr>
      </w:pPr>
      <w:hyperlink w:anchor="_Toc232195934" w:history="1">
        <w:r w:rsidRPr="005312CB">
          <w:rPr>
            <w:rStyle w:val="Hyperlink"/>
            <w:noProof/>
          </w:rPr>
          <w:t>MỤC LỤC</w:t>
        </w:r>
        <w:r>
          <w:rPr>
            <w:noProof/>
            <w:webHidden/>
          </w:rPr>
          <w:tab/>
        </w:r>
        <w:r>
          <w:rPr>
            <w:noProof/>
            <w:webHidden/>
          </w:rPr>
          <w:fldChar w:fldCharType="begin"/>
        </w:r>
        <w:r>
          <w:rPr>
            <w:noProof/>
            <w:webHidden/>
          </w:rPr>
          <w:instrText xml:space="preserve"> PAGEREF _Toc232195934 \h </w:instrText>
        </w:r>
        <w:r>
          <w:rPr>
            <w:noProof/>
            <w:webHidden/>
          </w:rPr>
        </w:r>
        <w:r>
          <w:rPr>
            <w:noProof/>
            <w:webHidden/>
          </w:rPr>
          <w:fldChar w:fldCharType="separate"/>
        </w:r>
        <w:r>
          <w:rPr>
            <w:noProof/>
            <w:webHidden/>
          </w:rPr>
          <w:t>ii</w:t>
        </w:r>
        <w:r>
          <w:rPr>
            <w:noProof/>
            <w:webHidden/>
          </w:rPr>
          <w:fldChar w:fldCharType="end"/>
        </w:r>
      </w:hyperlink>
    </w:p>
    <w:p w14:paraId="5705933A" w14:textId="4F8F65C6" w:rsidR="00F2571D" w:rsidRDefault="00F2571D">
      <w:pPr>
        <w:pStyle w:val="TOC1"/>
        <w:tabs>
          <w:tab w:val="right" w:leader="dot" w:pos="9061"/>
        </w:tabs>
        <w:rPr>
          <w:rFonts w:asciiTheme="minorHAnsi" w:eastAsiaTheme="minorEastAsia" w:hAnsiTheme="minorHAnsi"/>
          <w:noProof/>
          <w:kern w:val="2"/>
          <w:sz w:val="24"/>
          <w:szCs w:val="24"/>
          <w14:ligatures w14:val="standardContextual"/>
        </w:rPr>
      </w:pPr>
      <w:hyperlink w:anchor="_Toc232195935" w:history="1">
        <w:r w:rsidRPr="005312CB">
          <w:rPr>
            <w:rStyle w:val="Hyperlink"/>
            <w:noProof/>
          </w:rPr>
          <w:t>DANH MỤC HÌNH ẢNH</w:t>
        </w:r>
        <w:r>
          <w:rPr>
            <w:noProof/>
            <w:webHidden/>
          </w:rPr>
          <w:tab/>
        </w:r>
        <w:r>
          <w:rPr>
            <w:noProof/>
            <w:webHidden/>
          </w:rPr>
          <w:fldChar w:fldCharType="begin"/>
        </w:r>
        <w:r>
          <w:rPr>
            <w:noProof/>
            <w:webHidden/>
          </w:rPr>
          <w:instrText xml:space="preserve"> PAGEREF _Toc232195935 \h </w:instrText>
        </w:r>
        <w:r>
          <w:rPr>
            <w:noProof/>
            <w:webHidden/>
          </w:rPr>
        </w:r>
        <w:r>
          <w:rPr>
            <w:noProof/>
            <w:webHidden/>
          </w:rPr>
          <w:fldChar w:fldCharType="separate"/>
        </w:r>
        <w:r>
          <w:rPr>
            <w:noProof/>
            <w:webHidden/>
          </w:rPr>
          <w:t>v</w:t>
        </w:r>
        <w:r>
          <w:rPr>
            <w:noProof/>
            <w:webHidden/>
          </w:rPr>
          <w:fldChar w:fldCharType="end"/>
        </w:r>
      </w:hyperlink>
    </w:p>
    <w:p w14:paraId="0BEE0C70" w14:textId="797C357E" w:rsidR="00F2571D" w:rsidRDefault="00F2571D">
      <w:pPr>
        <w:pStyle w:val="TOC1"/>
        <w:tabs>
          <w:tab w:val="right" w:leader="dot" w:pos="9061"/>
        </w:tabs>
        <w:rPr>
          <w:rFonts w:asciiTheme="minorHAnsi" w:eastAsiaTheme="minorEastAsia" w:hAnsiTheme="minorHAnsi"/>
          <w:noProof/>
          <w:kern w:val="2"/>
          <w:sz w:val="24"/>
          <w:szCs w:val="24"/>
          <w14:ligatures w14:val="standardContextual"/>
        </w:rPr>
      </w:pPr>
      <w:hyperlink w:anchor="_Toc232195936" w:history="1">
        <w:r w:rsidRPr="005312CB">
          <w:rPr>
            <w:rStyle w:val="Hyperlink"/>
            <w:noProof/>
          </w:rPr>
          <w:t>DANH MỤC BẢNG BIỂU</w:t>
        </w:r>
        <w:r>
          <w:rPr>
            <w:noProof/>
            <w:webHidden/>
          </w:rPr>
          <w:tab/>
        </w:r>
        <w:r>
          <w:rPr>
            <w:noProof/>
            <w:webHidden/>
          </w:rPr>
          <w:fldChar w:fldCharType="begin"/>
        </w:r>
        <w:r>
          <w:rPr>
            <w:noProof/>
            <w:webHidden/>
          </w:rPr>
          <w:instrText xml:space="preserve"> PAGEREF _Toc232195936 \h </w:instrText>
        </w:r>
        <w:r>
          <w:rPr>
            <w:noProof/>
            <w:webHidden/>
          </w:rPr>
        </w:r>
        <w:r>
          <w:rPr>
            <w:noProof/>
            <w:webHidden/>
          </w:rPr>
          <w:fldChar w:fldCharType="separate"/>
        </w:r>
        <w:r>
          <w:rPr>
            <w:noProof/>
            <w:webHidden/>
          </w:rPr>
          <w:t>vi</w:t>
        </w:r>
        <w:r>
          <w:rPr>
            <w:noProof/>
            <w:webHidden/>
          </w:rPr>
          <w:fldChar w:fldCharType="end"/>
        </w:r>
      </w:hyperlink>
    </w:p>
    <w:p w14:paraId="465FDB89" w14:textId="52FE951E" w:rsidR="00F2571D" w:rsidRDefault="00F2571D">
      <w:pPr>
        <w:pStyle w:val="TOC1"/>
        <w:tabs>
          <w:tab w:val="right" w:leader="dot" w:pos="9061"/>
        </w:tabs>
        <w:rPr>
          <w:rFonts w:asciiTheme="minorHAnsi" w:eastAsiaTheme="minorEastAsia" w:hAnsiTheme="minorHAnsi"/>
          <w:noProof/>
          <w:kern w:val="2"/>
          <w:sz w:val="24"/>
          <w:szCs w:val="24"/>
          <w14:ligatures w14:val="standardContextual"/>
        </w:rPr>
      </w:pPr>
      <w:hyperlink w:anchor="_Toc232195937" w:history="1">
        <w:r w:rsidRPr="005312CB">
          <w:rPr>
            <w:rStyle w:val="Hyperlink"/>
            <w:noProof/>
          </w:rPr>
          <w:t>DANH MỤC TỪ VIẾT TẮT</w:t>
        </w:r>
        <w:r>
          <w:rPr>
            <w:noProof/>
            <w:webHidden/>
          </w:rPr>
          <w:tab/>
        </w:r>
        <w:r>
          <w:rPr>
            <w:noProof/>
            <w:webHidden/>
          </w:rPr>
          <w:fldChar w:fldCharType="begin"/>
        </w:r>
        <w:r>
          <w:rPr>
            <w:noProof/>
            <w:webHidden/>
          </w:rPr>
          <w:instrText xml:space="preserve"> PAGEREF _Toc232195937 \h </w:instrText>
        </w:r>
        <w:r>
          <w:rPr>
            <w:noProof/>
            <w:webHidden/>
          </w:rPr>
        </w:r>
        <w:r>
          <w:rPr>
            <w:noProof/>
            <w:webHidden/>
          </w:rPr>
          <w:fldChar w:fldCharType="separate"/>
        </w:r>
        <w:r>
          <w:rPr>
            <w:noProof/>
            <w:webHidden/>
          </w:rPr>
          <w:t>vii</w:t>
        </w:r>
        <w:r>
          <w:rPr>
            <w:noProof/>
            <w:webHidden/>
          </w:rPr>
          <w:fldChar w:fldCharType="end"/>
        </w:r>
      </w:hyperlink>
    </w:p>
    <w:p w14:paraId="6675EF1C" w14:textId="4C673976" w:rsidR="00F2571D" w:rsidRDefault="00F2571D">
      <w:pPr>
        <w:pStyle w:val="TOC1"/>
        <w:tabs>
          <w:tab w:val="right" w:leader="dot" w:pos="9061"/>
        </w:tabs>
        <w:rPr>
          <w:rFonts w:asciiTheme="minorHAnsi" w:eastAsiaTheme="minorEastAsia" w:hAnsiTheme="minorHAnsi"/>
          <w:noProof/>
          <w:kern w:val="2"/>
          <w:sz w:val="24"/>
          <w:szCs w:val="24"/>
          <w14:ligatures w14:val="standardContextual"/>
        </w:rPr>
      </w:pPr>
      <w:hyperlink w:anchor="_Toc232195938" w:history="1">
        <w:r w:rsidRPr="005312CB">
          <w:rPr>
            <w:rStyle w:val="Hyperlink"/>
            <w:noProof/>
          </w:rPr>
          <w:t>MỞ ĐẦU</w:t>
        </w:r>
        <w:r>
          <w:rPr>
            <w:noProof/>
            <w:webHidden/>
          </w:rPr>
          <w:tab/>
        </w:r>
        <w:r>
          <w:rPr>
            <w:noProof/>
            <w:webHidden/>
          </w:rPr>
          <w:fldChar w:fldCharType="begin"/>
        </w:r>
        <w:r>
          <w:rPr>
            <w:noProof/>
            <w:webHidden/>
          </w:rPr>
          <w:instrText xml:space="preserve"> PAGEREF _Toc232195938 \h </w:instrText>
        </w:r>
        <w:r>
          <w:rPr>
            <w:noProof/>
            <w:webHidden/>
          </w:rPr>
        </w:r>
        <w:r>
          <w:rPr>
            <w:noProof/>
            <w:webHidden/>
          </w:rPr>
          <w:fldChar w:fldCharType="separate"/>
        </w:r>
        <w:r>
          <w:rPr>
            <w:noProof/>
            <w:webHidden/>
          </w:rPr>
          <w:t>1</w:t>
        </w:r>
        <w:r>
          <w:rPr>
            <w:noProof/>
            <w:webHidden/>
          </w:rPr>
          <w:fldChar w:fldCharType="end"/>
        </w:r>
      </w:hyperlink>
    </w:p>
    <w:p w14:paraId="5562E4EE" w14:textId="371CF417"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39" w:history="1">
        <w:r w:rsidRPr="005312CB">
          <w:rPr>
            <w:rStyle w:val="Hyperlink"/>
            <w:noProof/>
          </w:rPr>
          <w:t>1. Lý do chọn đề tài</w:t>
        </w:r>
        <w:r>
          <w:rPr>
            <w:noProof/>
            <w:webHidden/>
          </w:rPr>
          <w:tab/>
        </w:r>
        <w:r>
          <w:rPr>
            <w:noProof/>
            <w:webHidden/>
          </w:rPr>
          <w:fldChar w:fldCharType="begin"/>
        </w:r>
        <w:r>
          <w:rPr>
            <w:noProof/>
            <w:webHidden/>
          </w:rPr>
          <w:instrText xml:space="preserve"> PAGEREF _Toc232195939 \h </w:instrText>
        </w:r>
        <w:r>
          <w:rPr>
            <w:noProof/>
            <w:webHidden/>
          </w:rPr>
        </w:r>
        <w:r>
          <w:rPr>
            <w:noProof/>
            <w:webHidden/>
          </w:rPr>
          <w:fldChar w:fldCharType="separate"/>
        </w:r>
        <w:r>
          <w:rPr>
            <w:noProof/>
            <w:webHidden/>
          </w:rPr>
          <w:t>1</w:t>
        </w:r>
        <w:r>
          <w:rPr>
            <w:noProof/>
            <w:webHidden/>
          </w:rPr>
          <w:fldChar w:fldCharType="end"/>
        </w:r>
      </w:hyperlink>
    </w:p>
    <w:p w14:paraId="4DF55D8B" w14:textId="0B923213"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40" w:history="1">
        <w:r w:rsidRPr="005312CB">
          <w:rPr>
            <w:rStyle w:val="Hyperlink"/>
            <w:noProof/>
          </w:rPr>
          <w:t>2. Mục tiêu đề tài</w:t>
        </w:r>
        <w:r>
          <w:rPr>
            <w:noProof/>
            <w:webHidden/>
          </w:rPr>
          <w:tab/>
        </w:r>
        <w:r>
          <w:rPr>
            <w:noProof/>
            <w:webHidden/>
          </w:rPr>
          <w:fldChar w:fldCharType="begin"/>
        </w:r>
        <w:r>
          <w:rPr>
            <w:noProof/>
            <w:webHidden/>
          </w:rPr>
          <w:instrText xml:space="preserve"> PAGEREF _Toc232195940 \h </w:instrText>
        </w:r>
        <w:r>
          <w:rPr>
            <w:noProof/>
            <w:webHidden/>
          </w:rPr>
        </w:r>
        <w:r>
          <w:rPr>
            <w:noProof/>
            <w:webHidden/>
          </w:rPr>
          <w:fldChar w:fldCharType="separate"/>
        </w:r>
        <w:r>
          <w:rPr>
            <w:noProof/>
            <w:webHidden/>
          </w:rPr>
          <w:t>1</w:t>
        </w:r>
        <w:r>
          <w:rPr>
            <w:noProof/>
            <w:webHidden/>
          </w:rPr>
          <w:fldChar w:fldCharType="end"/>
        </w:r>
      </w:hyperlink>
    </w:p>
    <w:p w14:paraId="59128A97" w14:textId="1205AFDC"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41" w:history="1">
        <w:r w:rsidRPr="005312CB">
          <w:rPr>
            <w:rStyle w:val="Hyperlink"/>
            <w:noProof/>
          </w:rPr>
          <w:t>3. Đối tượng và phạm vi nghiên cứu</w:t>
        </w:r>
        <w:r>
          <w:rPr>
            <w:noProof/>
            <w:webHidden/>
          </w:rPr>
          <w:tab/>
        </w:r>
        <w:r>
          <w:rPr>
            <w:noProof/>
            <w:webHidden/>
          </w:rPr>
          <w:fldChar w:fldCharType="begin"/>
        </w:r>
        <w:r>
          <w:rPr>
            <w:noProof/>
            <w:webHidden/>
          </w:rPr>
          <w:instrText xml:space="preserve"> PAGEREF _Toc232195941 \h </w:instrText>
        </w:r>
        <w:r>
          <w:rPr>
            <w:noProof/>
            <w:webHidden/>
          </w:rPr>
        </w:r>
        <w:r>
          <w:rPr>
            <w:noProof/>
            <w:webHidden/>
          </w:rPr>
          <w:fldChar w:fldCharType="separate"/>
        </w:r>
        <w:r>
          <w:rPr>
            <w:noProof/>
            <w:webHidden/>
          </w:rPr>
          <w:t>2</w:t>
        </w:r>
        <w:r>
          <w:rPr>
            <w:noProof/>
            <w:webHidden/>
          </w:rPr>
          <w:fldChar w:fldCharType="end"/>
        </w:r>
      </w:hyperlink>
    </w:p>
    <w:p w14:paraId="375BAEAE" w14:textId="2E7098B1"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42" w:history="1">
        <w:r w:rsidRPr="005312CB">
          <w:rPr>
            <w:rStyle w:val="Hyperlink"/>
            <w:noProof/>
          </w:rPr>
          <w:t>4. Phương pháp thực hiện</w:t>
        </w:r>
        <w:r>
          <w:rPr>
            <w:noProof/>
            <w:webHidden/>
          </w:rPr>
          <w:tab/>
        </w:r>
        <w:r>
          <w:rPr>
            <w:noProof/>
            <w:webHidden/>
          </w:rPr>
          <w:fldChar w:fldCharType="begin"/>
        </w:r>
        <w:r>
          <w:rPr>
            <w:noProof/>
            <w:webHidden/>
          </w:rPr>
          <w:instrText xml:space="preserve"> PAGEREF _Toc232195942 \h </w:instrText>
        </w:r>
        <w:r>
          <w:rPr>
            <w:noProof/>
            <w:webHidden/>
          </w:rPr>
        </w:r>
        <w:r>
          <w:rPr>
            <w:noProof/>
            <w:webHidden/>
          </w:rPr>
          <w:fldChar w:fldCharType="separate"/>
        </w:r>
        <w:r>
          <w:rPr>
            <w:noProof/>
            <w:webHidden/>
          </w:rPr>
          <w:t>2</w:t>
        </w:r>
        <w:r>
          <w:rPr>
            <w:noProof/>
            <w:webHidden/>
          </w:rPr>
          <w:fldChar w:fldCharType="end"/>
        </w:r>
      </w:hyperlink>
    </w:p>
    <w:p w14:paraId="53490B4C" w14:textId="4F17308F"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43" w:history="1">
        <w:r w:rsidRPr="005312CB">
          <w:rPr>
            <w:rStyle w:val="Hyperlink"/>
            <w:noProof/>
          </w:rPr>
          <w:t>5. Nội dung và kế hoạch thực hiện</w:t>
        </w:r>
        <w:r>
          <w:rPr>
            <w:noProof/>
            <w:webHidden/>
          </w:rPr>
          <w:tab/>
        </w:r>
        <w:r>
          <w:rPr>
            <w:noProof/>
            <w:webHidden/>
          </w:rPr>
          <w:fldChar w:fldCharType="begin"/>
        </w:r>
        <w:r>
          <w:rPr>
            <w:noProof/>
            <w:webHidden/>
          </w:rPr>
          <w:instrText xml:space="preserve"> PAGEREF _Toc232195943 \h </w:instrText>
        </w:r>
        <w:r>
          <w:rPr>
            <w:noProof/>
            <w:webHidden/>
          </w:rPr>
        </w:r>
        <w:r>
          <w:rPr>
            <w:noProof/>
            <w:webHidden/>
          </w:rPr>
          <w:fldChar w:fldCharType="separate"/>
        </w:r>
        <w:r>
          <w:rPr>
            <w:noProof/>
            <w:webHidden/>
          </w:rPr>
          <w:t>2</w:t>
        </w:r>
        <w:r>
          <w:rPr>
            <w:noProof/>
            <w:webHidden/>
          </w:rPr>
          <w:fldChar w:fldCharType="end"/>
        </w:r>
      </w:hyperlink>
    </w:p>
    <w:p w14:paraId="34434464" w14:textId="17A1F178"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44" w:history="1">
        <w:r w:rsidRPr="005312CB">
          <w:rPr>
            <w:rStyle w:val="Hyperlink"/>
            <w:noProof/>
          </w:rPr>
          <w:t>6. Bố cục báo cáo</w:t>
        </w:r>
        <w:r>
          <w:rPr>
            <w:noProof/>
            <w:webHidden/>
          </w:rPr>
          <w:tab/>
        </w:r>
        <w:r>
          <w:rPr>
            <w:noProof/>
            <w:webHidden/>
          </w:rPr>
          <w:fldChar w:fldCharType="begin"/>
        </w:r>
        <w:r>
          <w:rPr>
            <w:noProof/>
            <w:webHidden/>
          </w:rPr>
          <w:instrText xml:space="preserve"> PAGEREF _Toc232195944 \h </w:instrText>
        </w:r>
        <w:r>
          <w:rPr>
            <w:noProof/>
            <w:webHidden/>
          </w:rPr>
        </w:r>
        <w:r>
          <w:rPr>
            <w:noProof/>
            <w:webHidden/>
          </w:rPr>
          <w:fldChar w:fldCharType="separate"/>
        </w:r>
        <w:r>
          <w:rPr>
            <w:noProof/>
            <w:webHidden/>
          </w:rPr>
          <w:t>2</w:t>
        </w:r>
        <w:r>
          <w:rPr>
            <w:noProof/>
            <w:webHidden/>
          </w:rPr>
          <w:fldChar w:fldCharType="end"/>
        </w:r>
      </w:hyperlink>
    </w:p>
    <w:p w14:paraId="13A38BBE" w14:textId="6EC995A4" w:rsidR="00F2571D" w:rsidRDefault="00F2571D">
      <w:pPr>
        <w:pStyle w:val="TOC1"/>
        <w:tabs>
          <w:tab w:val="right" w:leader="dot" w:pos="9061"/>
        </w:tabs>
        <w:rPr>
          <w:rFonts w:asciiTheme="minorHAnsi" w:eastAsiaTheme="minorEastAsia" w:hAnsiTheme="minorHAnsi"/>
          <w:noProof/>
          <w:kern w:val="2"/>
          <w:sz w:val="24"/>
          <w:szCs w:val="24"/>
          <w14:ligatures w14:val="standardContextual"/>
        </w:rPr>
      </w:pPr>
      <w:hyperlink w:anchor="_Toc232195945" w:history="1">
        <w:r w:rsidRPr="005312CB">
          <w:rPr>
            <w:rStyle w:val="Hyperlink"/>
            <w:noProof/>
          </w:rPr>
          <w:t>CHƯƠNG 1: TỔNG QUAN VỀ DỰ ÁN STELLARMIND</w:t>
        </w:r>
        <w:r>
          <w:rPr>
            <w:noProof/>
            <w:webHidden/>
          </w:rPr>
          <w:tab/>
        </w:r>
        <w:r>
          <w:rPr>
            <w:noProof/>
            <w:webHidden/>
          </w:rPr>
          <w:fldChar w:fldCharType="begin"/>
        </w:r>
        <w:r>
          <w:rPr>
            <w:noProof/>
            <w:webHidden/>
          </w:rPr>
          <w:instrText xml:space="preserve"> PAGEREF _Toc232195945 \h </w:instrText>
        </w:r>
        <w:r>
          <w:rPr>
            <w:noProof/>
            <w:webHidden/>
          </w:rPr>
        </w:r>
        <w:r>
          <w:rPr>
            <w:noProof/>
            <w:webHidden/>
          </w:rPr>
          <w:fldChar w:fldCharType="separate"/>
        </w:r>
        <w:r>
          <w:rPr>
            <w:noProof/>
            <w:webHidden/>
          </w:rPr>
          <w:t>3</w:t>
        </w:r>
        <w:r>
          <w:rPr>
            <w:noProof/>
            <w:webHidden/>
          </w:rPr>
          <w:fldChar w:fldCharType="end"/>
        </w:r>
      </w:hyperlink>
    </w:p>
    <w:p w14:paraId="0434C295" w14:textId="030A4F84"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46" w:history="1">
        <w:r w:rsidRPr="005312CB">
          <w:rPr>
            <w:rStyle w:val="Hyperlink"/>
            <w:noProof/>
          </w:rPr>
          <w:t>1.1. Giới thiệu đề tài</w:t>
        </w:r>
        <w:r>
          <w:rPr>
            <w:noProof/>
            <w:webHidden/>
          </w:rPr>
          <w:tab/>
        </w:r>
        <w:r>
          <w:rPr>
            <w:noProof/>
            <w:webHidden/>
          </w:rPr>
          <w:fldChar w:fldCharType="begin"/>
        </w:r>
        <w:r>
          <w:rPr>
            <w:noProof/>
            <w:webHidden/>
          </w:rPr>
          <w:instrText xml:space="preserve"> PAGEREF _Toc232195946 \h </w:instrText>
        </w:r>
        <w:r>
          <w:rPr>
            <w:noProof/>
            <w:webHidden/>
          </w:rPr>
        </w:r>
        <w:r>
          <w:rPr>
            <w:noProof/>
            <w:webHidden/>
          </w:rPr>
          <w:fldChar w:fldCharType="separate"/>
        </w:r>
        <w:r>
          <w:rPr>
            <w:noProof/>
            <w:webHidden/>
          </w:rPr>
          <w:t>3</w:t>
        </w:r>
        <w:r>
          <w:rPr>
            <w:noProof/>
            <w:webHidden/>
          </w:rPr>
          <w:fldChar w:fldCharType="end"/>
        </w:r>
      </w:hyperlink>
    </w:p>
    <w:p w14:paraId="77197756" w14:textId="36B1397E"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47" w:history="1">
        <w:r w:rsidRPr="005312CB">
          <w:rPr>
            <w:rStyle w:val="Hyperlink"/>
            <w:noProof/>
          </w:rPr>
          <w:t>1.2. Bài toán và nhu cầu thực tế</w:t>
        </w:r>
        <w:r>
          <w:rPr>
            <w:noProof/>
            <w:webHidden/>
          </w:rPr>
          <w:tab/>
        </w:r>
        <w:r>
          <w:rPr>
            <w:noProof/>
            <w:webHidden/>
          </w:rPr>
          <w:fldChar w:fldCharType="begin"/>
        </w:r>
        <w:r>
          <w:rPr>
            <w:noProof/>
            <w:webHidden/>
          </w:rPr>
          <w:instrText xml:space="preserve"> PAGEREF _Toc232195947 \h </w:instrText>
        </w:r>
        <w:r>
          <w:rPr>
            <w:noProof/>
            <w:webHidden/>
          </w:rPr>
        </w:r>
        <w:r>
          <w:rPr>
            <w:noProof/>
            <w:webHidden/>
          </w:rPr>
          <w:fldChar w:fldCharType="separate"/>
        </w:r>
        <w:r>
          <w:rPr>
            <w:noProof/>
            <w:webHidden/>
          </w:rPr>
          <w:t>3</w:t>
        </w:r>
        <w:r>
          <w:rPr>
            <w:noProof/>
            <w:webHidden/>
          </w:rPr>
          <w:fldChar w:fldCharType="end"/>
        </w:r>
      </w:hyperlink>
    </w:p>
    <w:p w14:paraId="27041AB3" w14:textId="792C99C6"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48" w:history="1">
        <w:r w:rsidRPr="005312CB">
          <w:rPr>
            <w:rStyle w:val="Hyperlink"/>
            <w:noProof/>
          </w:rPr>
          <w:t>1.3. Mục tiêu của hệ thống</w:t>
        </w:r>
        <w:r>
          <w:rPr>
            <w:noProof/>
            <w:webHidden/>
          </w:rPr>
          <w:tab/>
        </w:r>
        <w:r>
          <w:rPr>
            <w:noProof/>
            <w:webHidden/>
          </w:rPr>
          <w:fldChar w:fldCharType="begin"/>
        </w:r>
        <w:r>
          <w:rPr>
            <w:noProof/>
            <w:webHidden/>
          </w:rPr>
          <w:instrText xml:space="preserve"> PAGEREF _Toc232195948 \h </w:instrText>
        </w:r>
        <w:r>
          <w:rPr>
            <w:noProof/>
            <w:webHidden/>
          </w:rPr>
        </w:r>
        <w:r>
          <w:rPr>
            <w:noProof/>
            <w:webHidden/>
          </w:rPr>
          <w:fldChar w:fldCharType="separate"/>
        </w:r>
        <w:r>
          <w:rPr>
            <w:noProof/>
            <w:webHidden/>
          </w:rPr>
          <w:t>3</w:t>
        </w:r>
        <w:r>
          <w:rPr>
            <w:noProof/>
            <w:webHidden/>
          </w:rPr>
          <w:fldChar w:fldCharType="end"/>
        </w:r>
      </w:hyperlink>
    </w:p>
    <w:p w14:paraId="638113A0" w14:textId="080ABBFB"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49" w:history="1">
        <w:r w:rsidRPr="005312CB">
          <w:rPr>
            <w:rStyle w:val="Hyperlink"/>
            <w:noProof/>
          </w:rPr>
          <w:t>1.4. Đối tượng sử dụng</w:t>
        </w:r>
        <w:r>
          <w:rPr>
            <w:noProof/>
            <w:webHidden/>
          </w:rPr>
          <w:tab/>
        </w:r>
        <w:r>
          <w:rPr>
            <w:noProof/>
            <w:webHidden/>
          </w:rPr>
          <w:fldChar w:fldCharType="begin"/>
        </w:r>
        <w:r>
          <w:rPr>
            <w:noProof/>
            <w:webHidden/>
          </w:rPr>
          <w:instrText xml:space="preserve"> PAGEREF _Toc232195949 \h </w:instrText>
        </w:r>
        <w:r>
          <w:rPr>
            <w:noProof/>
            <w:webHidden/>
          </w:rPr>
        </w:r>
        <w:r>
          <w:rPr>
            <w:noProof/>
            <w:webHidden/>
          </w:rPr>
          <w:fldChar w:fldCharType="separate"/>
        </w:r>
        <w:r>
          <w:rPr>
            <w:noProof/>
            <w:webHidden/>
          </w:rPr>
          <w:t>3</w:t>
        </w:r>
        <w:r>
          <w:rPr>
            <w:noProof/>
            <w:webHidden/>
          </w:rPr>
          <w:fldChar w:fldCharType="end"/>
        </w:r>
      </w:hyperlink>
    </w:p>
    <w:p w14:paraId="69DACFB8" w14:textId="35646C98"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50" w:history="1">
        <w:r w:rsidRPr="005312CB">
          <w:rPr>
            <w:rStyle w:val="Hyperlink"/>
            <w:noProof/>
          </w:rPr>
          <w:t>1.5. Phạm vi hệ thống</w:t>
        </w:r>
        <w:r>
          <w:rPr>
            <w:noProof/>
            <w:webHidden/>
          </w:rPr>
          <w:tab/>
        </w:r>
        <w:r>
          <w:rPr>
            <w:noProof/>
            <w:webHidden/>
          </w:rPr>
          <w:fldChar w:fldCharType="begin"/>
        </w:r>
        <w:r>
          <w:rPr>
            <w:noProof/>
            <w:webHidden/>
          </w:rPr>
          <w:instrText xml:space="preserve"> PAGEREF _Toc232195950 \h </w:instrText>
        </w:r>
        <w:r>
          <w:rPr>
            <w:noProof/>
            <w:webHidden/>
          </w:rPr>
        </w:r>
        <w:r>
          <w:rPr>
            <w:noProof/>
            <w:webHidden/>
          </w:rPr>
          <w:fldChar w:fldCharType="separate"/>
        </w:r>
        <w:r>
          <w:rPr>
            <w:noProof/>
            <w:webHidden/>
          </w:rPr>
          <w:t>4</w:t>
        </w:r>
        <w:r>
          <w:rPr>
            <w:noProof/>
            <w:webHidden/>
          </w:rPr>
          <w:fldChar w:fldCharType="end"/>
        </w:r>
      </w:hyperlink>
    </w:p>
    <w:p w14:paraId="0A5FA395" w14:textId="63088ACD"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51" w:history="1">
        <w:r w:rsidRPr="005312CB">
          <w:rPr>
            <w:rStyle w:val="Hyperlink"/>
            <w:noProof/>
          </w:rPr>
          <w:t>1.6. Các chức năng chính</w:t>
        </w:r>
        <w:r>
          <w:rPr>
            <w:noProof/>
            <w:webHidden/>
          </w:rPr>
          <w:tab/>
        </w:r>
        <w:r>
          <w:rPr>
            <w:noProof/>
            <w:webHidden/>
          </w:rPr>
          <w:fldChar w:fldCharType="begin"/>
        </w:r>
        <w:r>
          <w:rPr>
            <w:noProof/>
            <w:webHidden/>
          </w:rPr>
          <w:instrText xml:space="preserve"> PAGEREF _Toc232195951 \h </w:instrText>
        </w:r>
        <w:r>
          <w:rPr>
            <w:noProof/>
            <w:webHidden/>
          </w:rPr>
        </w:r>
        <w:r>
          <w:rPr>
            <w:noProof/>
            <w:webHidden/>
          </w:rPr>
          <w:fldChar w:fldCharType="separate"/>
        </w:r>
        <w:r>
          <w:rPr>
            <w:noProof/>
            <w:webHidden/>
          </w:rPr>
          <w:t>4</w:t>
        </w:r>
        <w:r>
          <w:rPr>
            <w:noProof/>
            <w:webHidden/>
          </w:rPr>
          <w:fldChar w:fldCharType="end"/>
        </w:r>
      </w:hyperlink>
    </w:p>
    <w:p w14:paraId="12134786" w14:textId="7C0BDABC"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52" w:history="1">
        <w:r w:rsidRPr="005312CB">
          <w:rPr>
            <w:rStyle w:val="Hyperlink"/>
            <w:noProof/>
          </w:rPr>
          <w:t>1.7. Công nghệ sử dụng</w:t>
        </w:r>
        <w:r>
          <w:rPr>
            <w:noProof/>
            <w:webHidden/>
          </w:rPr>
          <w:tab/>
        </w:r>
        <w:r>
          <w:rPr>
            <w:noProof/>
            <w:webHidden/>
          </w:rPr>
          <w:fldChar w:fldCharType="begin"/>
        </w:r>
        <w:r>
          <w:rPr>
            <w:noProof/>
            <w:webHidden/>
          </w:rPr>
          <w:instrText xml:space="preserve"> PAGEREF _Toc232195952 \h </w:instrText>
        </w:r>
        <w:r>
          <w:rPr>
            <w:noProof/>
            <w:webHidden/>
          </w:rPr>
        </w:r>
        <w:r>
          <w:rPr>
            <w:noProof/>
            <w:webHidden/>
          </w:rPr>
          <w:fldChar w:fldCharType="separate"/>
        </w:r>
        <w:r>
          <w:rPr>
            <w:noProof/>
            <w:webHidden/>
          </w:rPr>
          <w:t>5</w:t>
        </w:r>
        <w:r>
          <w:rPr>
            <w:noProof/>
            <w:webHidden/>
          </w:rPr>
          <w:fldChar w:fldCharType="end"/>
        </w:r>
      </w:hyperlink>
    </w:p>
    <w:p w14:paraId="08ABA298" w14:textId="5DD7E91C"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53" w:history="1">
        <w:r w:rsidRPr="005312CB">
          <w:rPr>
            <w:rStyle w:val="Hyperlink"/>
            <w:noProof/>
          </w:rPr>
          <w:t>1.8. Tổng kết chương</w:t>
        </w:r>
        <w:r>
          <w:rPr>
            <w:noProof/>
            <w:webHidden/>
          </w:rPr>
          <w:tab/>
        </w:r>
        <w:r>
          <w:rPr>
            <w:noProof/>
            <w:webHidden/>
          </w:rPr>
          <w:fldChar w:fldCharType="begin"/>
        </w:r>
        <w:r>
          <w:rPr>
            <w:noProof/>
            <w:webHidden/>
          </w:rPr>
          <w:instrText xml:space="preserve"> PAGEREF _Toc232195953 \h </w:instrText>
        </w:r>
        <w:r>
          <w:rPr>
            <w:noProof/>
            <w:webHidden/>
          </w:rPr>
        </w:r>
        <w:r>
          <w:rPr>
            <w:noProof/>
            <w:webHidden/>
          </w:rPr>
          <w:fldChar w:fldCharType="separate"/>
        </w:r>
        <w:r>
          <w:rPr>
            <w:noProof/>
            <w:webHidden/>
          </w:rPr>
          <w:t>5</w:t>
        </w:r>
        <w:r>
          <w:rPr>
            <w:noProof/>
            <w:webHidden/>
          </w:rPr>
          <w:fldChar w:fldCharType="end"/>
        </w:r>
      </w:hyperlink>
    </w:p>
    <w:p w14:paraId="3B895C90" w14:textId="66018135" w:rsidR="00F2571D" w:rsidRDefault="00F2571D">
      <w:pPr>
        <w:pStyle w:val="TOC1"/>
        <w:tabs>
          <w:tab w:val="right" w:leader="dot" w:pos="9061"/>
        </w:tabs>
        <w:rPr>
          <w:rFonts w:asciiTheme="minorHAnsi" w:eastAsiaTheme="minorEastAsia" w:hAnsiTheme="minorHAnsi"/>
          <w:noProof/>
          <w:kern w:val="2"/>
          <w:sz w:val="24"/>
          <w:szCs w:val="24"/>
          <w14:ligatures w14:val="standardContextual"/>
        </w:rPr>
      </w:pPr>
      <w:hyperlink w:anchor="_Toc232195954" w:history="1">
        <w:r w:rsidRPr="005312CB">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_Toc232195954 \h </w:instrText>
        </w:r>
        <w:r>
          <w:rPr>
            <w:noProof/>
            <w:webHidden/>
          </w:rPr>
        </w:r>
        <w:r>
          <w:rPr>
            <w:noProof/>
            <w:webHidden/>
          </w:rPr>
          <w:fldChar w:fldCharType="separate"/>
        </w:r>
        <w:r>
          <w:rPr>
            <w:noProof/>
            <w:webHidden/>
          </w:rPr>
          <w:t>6</w:t>
        </w:r>
        <w:r>
          <w:rPr>
            <w:noProof/>
            <w:webHidden/>
          </w:rPr>
          <w:fldChar w:fldCharType="end"/>
        </w:r>
      </w:hyperlink>
    </w:p>
    <w:p w14:paraId="1FB0D4C2" w14:textId="7B8A229C"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55" w:history="1">
        <w:r w:rsidRPr="005312CB">
          <w:rPr>
            <w:rStyle w:val="Hyperlink"/>
            <w:noProof/>
          </w:rPr>
          <w:t>2.1. Khảo sát và phân tích yêu cầu</w:t>
        </w:r>
        <w:r>
          <w:rPr>
            <w:noProof/>
            <w:webHidden/>
          </w:rPr>
          <w:tab/>
        </w:r>
        <w:r>
          <w:rPr>
            <w:noProof/>
            <w:webHidden/>
          </w:rPr>
          <w:fldChar w:fldCharType="begin"/>
        </w:r>
        <w:r>
          <w:rPr>
            <w:noProof/>
            <w:webHidden/>
          </w:rPr>
          <w:instrText xml:space="preserve"> PAGEREF _Toc232195955 \h </w:instrText>
        </w:r>
        <w:r>
          <w:rPr>
            <w:noProof/>
            <w:webHidden/>
          </w:rPr>
        </w:r>
        <w:r>
          <w:rPr>
            <w:noProof/>
            <w:webHidden/>
          </w:rPr>
          <w:fldChar w:fldCharType="separate"/>
        </w:r>
        <w:r>
          <w:rPr>
            <w:noProof/>
            <w:webHidden/>
          </w:rPr>
          <w:t>6</w:t>
        </w:r>
        <w:r>
          <w:rPr>
            <w:noProof/>
            <w:webHidden/>
          </w:rPr>
          <w:fldChar w:fldCharType="end"/>
        </w:r>
      </w:hyperlink>
    </w:p>
    <w:p w14:paraId="5DDEE526" w14:textId="35877CE2"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56" w:history="1">
        <w:r w:rsidRPr="005312CB">
          <w:rPr>
            <w:rStyle w:val="Hyperlink"/>
            <w:noProof/>
          </w:rPr>
          <w:t>2.2. Đối tượng sử dụng hệ thống</w:t>
        </w:r>
        <w:r>
          <w:rPr>
            <w:noProof/>
            <w:webHidden/>
          </w:rPr>
          <w:tab/>
        </w:r>
        <w:r>
          <w:rPr>
            <w:noProof/>
            <w:webHidden/>
          </w:rPr>
          <w:fldChar w:fldCharType="begin"/>
        </w:r>
        <w:r>
          <w:rPr>
            <w:noProof/>
            <w:webHidden/>
          </w:rPr>
          <w:instrText xml:space="preserve"> PAGEREF _Toc232195956 \h </w:instrText>
        </w:r>
        <w:r>
          <w:rPr>
            <w:noProof/>
            <w:webHidden/>
          </w:rPr>
        </w:r>
        <w:r>
          <w:rPr>
            <w:noProof/>
            <w:webHidden/>
          </w:rPr>
          <w:fldChar w:fldCharType="separate"/>
        </w:r>
        <w:r>
          <w:rPr>
            <w:noProof/>
            <w:webHidden/>
          </w:rPr>
          <w:t>6</w:t>
        </w:r>
        <w:r>
          <w:rPr>
            <w:noProof/>
            <w:webHidden/>
          </w:rPr>
          <w:fldChar w:fldCharType="end"/>
        </w:r>
      </w:hyperlink>
    </w:p>
    <w:p w14:paraId="4B09D85E" w14:textId="7A0C5F91"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57" w:history="1">
        <w:r w:rsidRPr="005312CB">
          <w:rPr>
            <w:rStyle w:val="Hyperlink"/>
            <w:noProof/>
          </w:rPr>
          <w:t>2.3. Yêu cầu chức năng</w:t>
        </w:r>
        <w:r>
          <w:rPr>
            <w:noProof/>
            <w:webHidden/>
          </w:rPr>
          <w:tab/>
        </w:r>
        <w:r>
          <w:rPr>
            <w:noProof/>
            <w:webHidden/>
          </w:rPr>
          <w:fldChar w:fldCharType="begin"/>
        </w:r>
        <w:r>
          <w:rPr>
            <w:noProof/>
            <w:webHidden/>
          </w:rPr>
          <w:instrText xml:space="preserve"> PAGEREF _Toc232195957 \h </w:instrText>
        </w:r>
        <w:r>
          <w:rPr>
            <w:noProof/>
            <w:webHidden/>
          </w:rPr>
        </w:r>
        <w:r>
          <w:rPr>
            <w:noProof/>
            <w:webHidden/>
          </w:rPr>
          <w:fldChar w:fldCharType="separate"/>
        </w:r>
        <w:r>
          <w:rPr>
            <w:noProof/>
            <w:webHidden/>
          </w:rPr>
          <w:t>6</w:t>
        </w:r>
        <w:r>
          <w:rPr>
            <w:noProof/>
            <w:webHidden/>
          </w:rPr>
          <w:fldChar w:fldCharType="end"/>
        </w:r>
      </w:hyperlink>
    </w:p>
    <w:p w14:paraId="53BE67C3" w14:textId="7580EFA3"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58" w:history="1">
        <w:r w:rsidRPr="005312CB">
          <w:rPr>
            <w:rStyle w:val="Hyperlink"/>
            <w:noProof/>
          </w:rPr>
          <w:t>2.4. Yêu cầu phi chức năng</w:t>
        </w:r>
        <w:r>
          <w:rPr>
            <w:noProof/>
            <w:webHidden/>
          </w:rPr>
          <w:tab/>
        </w:r>
        <w:r>
          <w:rPr>
            <w:noProof/>
            <w:webHidden/>
          </w:rPr>
          <w:fldChar w:fldCharType="begin"/>
        </w:r>
        <w:r>
          <w:rPr>
            <w:noProof/>
            <w:webHidden/>
          </w:rPr>
          <w:instrText xml:space="preserve"> PAGEREF _Toc232195958 \h </w:instrText>
        </w:r>
        <w:r>
          <w:rPr>
            <w:noProof/>
            <w:webHidden/>
          </w:rPr>
        </w:r>
        <w:r>
          <w:rPr>
            <w:noProof/>
            <w:webHidden/>
          </w:rPr>
          <w:fldChar w:fldCharType="separate"/>
        </w:r>
        <w:r>
          <w:rPr>
            <w:noProof/>
            <w:webHidden/>
          </w:rPr>
          <w:t>7</w:t>
        </w:r>
        <w:r>
          <w:rPr>
            <w:noProof/>
            <w:webHidden/>
          </w:rPr>
          <w:fldChar w:fldCharType="end"/>
        </w:r>
      </w:hyperlink>
    </w:p>
    <w:p w14:paraId="4A9F86F8" w14:textId="48758759"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59" w:history="1">
        <w:r w:rsidRPr="005312CB">
          <w:rPr>
            <w:rStyle w:val="Hyperlink"/>
            <w:noProof/>
          </w:rPr>
          <w:t>2.5. Biểu đồ Use Case tổng quát</w:t>
        </w:r>
        <w:r>
          <w:rPr>
            <w:noProof/>
            <w:webHidden/>
          </w:rPr>
          <w:tab/>
        </w:r>
        <w:r>
          <w:rPr>
            <w:noProof/>
            <w:webHidden/>
          </w:rPr>
          <w:fldChar w:fldCharType="begin"/>
        </w:r>
        <w:r>
          <w:rPr>
            <w:noProof/>
            <w:webHidden/>
          </w:rPr>
          <w:instrText xml:space="preserve"> PAGEREF _Toc232195959 \h </w:instrText>
        </w:r>
        <w:r>
          <w:rPr>
            <w:noProof/>
            <w:webHidden/>
          </w:rPr>
        </w:r>
        <w:r>
          <w:rPr>
            <w:noProof/>
            <w:webHidden/>
          </w:rPr>
          <w:fldChar w:fldCharType="separate"/>
        </w:r>
        <w:r>
          <w:rPr>
            <w:noProof/>
            <w:webHidden/>
          </w:rPr>
          <w:t>7</w:t>
        </w:r>
        <w:r>
          <w:rPr>
            <w:noProof/>
            <w:webHidden/>
          </w:rPr>
          <w:fldChar w:fldCharType="end"/>
        </w:r>
      </w:hyperlink>
    </w:p>
    <w:p w14:paraId="6509BDD8" w14:textId="3680F17D"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60" w:history="1">
        <w:r w:rsidRPr="005312CB">
          <w:rPr>
            <w:rStyle w:val="Hyperlink"/>
            <w:noProof/>
          </w:rPr>
          <w:t>2.6. Mô tả các Use Case quan trọng</w:t>
        </w:r>
        <w:r>
          <w:rPr>
            <w:noProof/>
            <w:webHidden/>
          </w:rPr>
          <w:tab/>
        </w:r>
        <w:r>
          <w:rPr>
            <w:noProof/>
            <w:webHidden/>
          </w:rPr>
          <w:fldChar w:fldCharType="begin"/>
        </w:r>
        <w:r>
          <w:rPr>
            <w:noProof/>
            <w:webHidden/>
          </w:rPr>
          <w:instrText xml:space="preserve"> PAGEREF _Toc232195960 \h </w:instrText>
        </w:r>
        <w:r>
          <w:rPr>
            <w:noProof/>
            <w:webHidden/>
          </w:rPr>
        </w:r>
        <w:r>
          <w:rPr>
            <w:noProof/>
            <w:webHidden/>
          </w:rPr>
          <w:fldChar w:fldCharType="separate"/>
        </w:r>
        <w:r>
          <w:rPr>
            <w:noProof/>
            <w:webHidden/>
          </w:rPr>
          <w:t>8</w:t>
        </w:r>
        <w:r>
          <w:rPr>
            <w:noProof/>
            <w:webHidden/>
          </w:rPr>
          <w:fldChar w:fldCharType="end"/>
        </w:r>
      </w:hyperlink>
    </w:p>
    <w:p w14:paraId="41C4FAEF" w14:textId="6F9E9C87"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61" w:history="1">
        <w:r w:rsidRPr="005312CB">
          <w:rPr>
            <w:rStyle w:val="Hyperlink"/>
            <w:noProof/>
          </w:rPr>
          <w:t>2.7. Kiến trúc tổng thể</w:t>
        </w:r>
        <w:r>
          <w:rPr>
            <w:noProof/>
            <w:webHidden/>
          </w:rPr>
          <w:tab/>
        </w:r>
        <w:r>
          <w:rPr>
            <w:noProof/>
            <w:webHidden/>
          </w:rPr>
          <w:fldChar w:fldCharType="begin"/>
        </w:r>
        <w:r>
          <w:rPr>
            <w:noProof/>
            <w:webHidden/>
          </w:rPr>
          <w:instrText xml:space="preserve"> PAGEREF _Toc232195961 \h </w:instrText>
        </w:r>
        <w:r>
          <w:rPr>
            <w:noProof/>
            <w:webHidden/>
          </w:rPr>
        </w:r>
        <w:r>
          <w:rPr>
            <w:noProof/>
            <w:webHidden/>
          </w:rPr>
          <w:fldChar w:fldCharType="separate"/>
        </w:r>
        <w:r>
          <w:rPr>
            <w:noProof/>
            <w:webHidden/>
          </w:rPr>
          <w:t>9</w:t>
        </w:r>
        <w:r>
          <w:rPr>
            <w:noProof/>
            <w:webHidden/>
          </w:rPr>
          <w:fldChar w:fldCharType="end"/>
        </w:r>
      </w:hyperlink>
    </w:p>
    <w:p w14:paraId="3CDB7924" w14:textId="015ADEC8"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62" w:history="1">
        <w:r w:rsidRPr="005312CB">
          <w:rPr>
            <w:rStyle w:val="Hyperlink"/>
            <w:noProof/>
          </w:rPr>
          <w:t>2.8. Thiết kế cơ sở dữ liệu</w:t>
        </w:r>
        <w:r>
          <w:rPr>
            <w:noProof/>
            <w:webHidden/>
          </w:rPr>
          <w:tab/>
        </w:r>
        <w:r>
          <w:rPr>
            <w:noProof/>
            <w:webHidden/>
          </w:rPr>
          <w:fldChar w:fldCharType="begin"/>
        </w:r>
        <w:r>
          <w:rPr>
            <w:noProof/>
            <w:webHidden/>
          </w:rPr>
          <w:instrText xml:space="preserve"> PAGEREF _Toc232195962 \h </w:instrText>
        </w:r>
        <w:r>
          <w:rPr>
            <w:noProof/>
            <w:webHidden/>
          </w:rPr>
        </w:r>
        <w:r>
          <w:rPr>
            <w:noProof/>
            <w:webHidden/>
          </w:rPr>
          <w:fldChar w:fldCharType="separate"/>
        </w:r>
        <w:r>
          <w:rPr>
            <w:noProof/>
            <w:webHidden/>
          </w:rPr>
          <w:t>9</w:t>
        </w:r>
        <w:r>
          <w:rPr>
            <w:noProof/>
            <w:webHidden/>
          </w:rPr>
          <w:fldChar w:fldCharType="end"/>
        </w:r>
      </w:hyperlink>
    </w:p>
    <w:p w14:paraId="4AC33D82" w14:textId="174A54AD"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63" w:history="1">
        <w:r w:rsidRPr="005312CB">
          <w:rPr>
            <w:rStyle w:val="Hyperlink"/>
            <w:noProof/>
          </w:rPr>
          <w:t>2.9. Mô hình dữ liệu</w:t>
        </w:r>
        <w:r>
          <w:rPr>
            <w:noProof/>
            <w:webHidden/>
          </w:rPr>
          <w:tab/>
        </w:r>
        <w:r>
          <w:rPr>
            <w:noProof/>
            <w:webHidden/>
          </w:rPr>
          <w:fldChar w:fldCharType="begin"/>
        </w:r>
        <w:r>
          <w:rPr>
            <w:noProof/>
            <w:webHidden/>
          </w:rPr>
          <w:instrText xml:space="preserve"> PAGEREF _Toc232195963 \h </w:instrText>
        </w:r>
        <w:r>
          <w:rPr>
            <w:noProof/>
            <w:webHidden/>
          </w:rPr>
        </w:r>
        <w:r>
          <w:rPr>
            <w:noProof/>
            <w:webHidden/>
          </w:rPr>
          <w:fldChar w:fldCharType="separate"/>
        </w:r>
        <w:r>
          <w:rPr>
            <w:noProof/>
            <w:webHidden/>
          </w:rPr>
          <w:t>10</w:t>
        </w:r>
        <w:r>
          <w:rPr>
            <w:noProof/>
            <w:webHidden/>
          </w:rPr>
          <w:fldChar w:fldCharType="end"/>
        </w:r>
      </w:hyperlink>
    </w:p>
    <w:p w14:paraId="3F1B7F7D" w14:textId="08401167"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64" w:history="1">
        <w:r w:rsidRPr="005312CB">
          <w:rPr>
            <w:rStyle w:val="Hyperlink"/>
            <w:noProof/>
          </w:rPr>
          <w:t>2.10. Biểu đồ tuần tự</w:t>
        </w:r>
        <w:r>
          <w:rPr>
            <w:noProof/>
            <w:webHidden/>
          </w:rPr>
          <w:tab/>
        </w:r>
        <w:r>
          <w:rPr>
            <w:noProof/>
            <w:webHidden/>
          </w:rPr>
          <w:fldChar w:fldCharType="begin"/>
        </w:r>
        <w:r>
          <w:rPr>
            <w:noProof/>
            <w:webHidden/>
          </w:rPr>
          <w:instrText xml:space="preserve"> PAGEREF _Toc232195964 \h </w:instrText>
        </w:r>
        <w:r>
          <w:rPr>
            <w:noProof/>
            <w:webHidden/>
          </w:rPr>
        </w:r>
        <w:r>
          <w:rPr>
            <w:noProof/>
            <w:webHidden/>
          </w:rPr>
          <w:fldChar w:fldCharType="separate"/>
        </w:r>
        <w:r>
          <w:rPr>
            <w:noProof/>
            <w:webHidden/>
          </w:rPr>
          <w:t>11</w:t>
        </w:r>
        <w:r>
          <w:rPr>
            <w:noProof/>
            <w:webHidden/>
          </w:rPr>
          <w:fldChar w:fldCharType="end"/>
        </w:r>
      </w:hyperlink>
    </w:p>
    <w:p w14:paraId="1CF6C165" w14:textId="17E4BF14" w:rsidR="00F2571D" w:rsidRDefault="00F2571D">
      <w:pPr>
        <w:pStyle w:val="TOC3"/>
        <w:tabs>
          <w:tab w:val="right" w:leader="dot" w:pos="9061"/>
        </w:tabs>
        <w:rPr>
          <w:rFonts w:asciiTheme="minorHAnsi" w:eastAsiaTheme="minorEastAsia" w:hAnsiTheme="minorHAnsi"/>
          <w:noProof/>
          <w:kern w:val="2"/>
          <w:sz w:val="24"/>
          <w:szCs w:val="24"/>
          <w14:ligatures w14:val="standardContextual"/>
        </w:rPr>
      </w:pPr>
      <w:hyperlink w:anchor="_Toc232195965" w:history="1">
        <w:r w:rsidRPr="005312CB">
          <w:rPr>
            <w:rStyle w:val="Hyperlink"/>
            <w:noProof/>
          </w:rPr>
          <w:t>2.10.1. Luồng đăng ký và đăng nhập</w:t>
        </w:r>
        <w:r>
          <w:rPr>
            <w:noProof/>
            <w:webHidden/>
          </w:rPr>
          <w:tab/>
        </w:r>
        <w:r>
          <w:rPr>
            <w:noProof/>
            <w:webHidden/>
          </w:rPr>
          <w:fldChar w:fldCharType="begin"/>
        </w:r>
        <w:r>
          <w:rPr>
            <w:noProof/>
            <w:webHidden/>
          </w:rPr>
          <w:instrText xml:space="preserve"> PAGEREF _Toc232195965 \h </w:instrText>
        </w:r>
        <w:r>
          <w:rPr>
            <w:noProof/>
            <w:webHidden/>
          </w:rPr>
        </w:r>
        <w:r>
          <w:rPr>
            <w:noProof/>
            <w:webHidden/>
          </w:rPr>
          <w:fldChar w:fldCharType="separate"/>
        </w:r>
        <w:r>
          <w:rPr>
            <w:noProof/>
            <w:webHidden/>
          </w:rPr>
          <w:t>11</w:t>
        </w:r>
        <w:r>
          <w:rPr>
            <w:noProof/>
            <w:webHidden/>
          </w:rPr>
          <w:fldChar w:fldCharType="end"/>
        </w:r>
      </w:hyperlink>
    </w:p>
    <w:p w14:paraId="4165F125" w14:textId="680725B7" w:rsidR="00F2571D" w:rsidRDefault="00F2571D">
      <w:pPr>
        <w:pStyle w:val="TOC3"/>
        <w:tabs>
          <w:tab w:val="right" w:leader="dot" w:pos="9061"/>
        </w:tabs>
        <w:rPr>
          <w:rFonts w:asciiTheme="minorHAnsi" w:eastAsiaTheme="minorEastAsia" w:hAnsiTheme="minorHAnsi"/>
          <w:noProof/>
          <w:kern w:val="2"/>
          <w:sz w:val="24"/>
          <w:szCs w:val="24"/>
          <w14:ligatures w14:val="standardContextual"/>
        </w:rPr>
      </w:pPr>
      <w:hyperlink w:anchor="_Toc232195966" w:history="1">
        <w:r w:rsidRPr="005312CB">
          <w:rPr>
            <w:rStyle w:val="Hyperlink"/>
            <w:noProof/>
          </w:rPr>
          <w:t>2.10.2. Luồng đăng bài và trả lời</w:t>
        </w:r>
        <w:r>
          <w:rPr>
            <w:noProof/>
            <w:webHidden/>
          </w:rPr>
          <w:tab/>
        </w:r>
        <w:r>
          <w:rPr>
            <w:noProof/>
            <w:webHidden/>
          </w:rPr>
          <w:fldChar w:fldCharType="begin"/>
        </w:r>
        <w:r>
          <w:rPr>
            <w:noProof/>
            <w:webHidden/>
          </w:rPr>
          <w:instrText xml:space="preserve"> PAGEREF _Toc232195966 \h </w:instrText>
        </w:r>
        <w:r>
          <w:rPr>
            <w:noProof/>
            <w:webHidden/>
          </w:rPr>
        </w:r>
        <w:r>
          <w:rPr>
            <w:noProof/>
            <w:webHidden/>
          </w:rPr>
          <w:fldChar w:fldCharType="separate"/>
        </w:r>
        <w:r>
          <w:rPr>
            <w:noProof/>
            <w:webHidden/>
          </w:rPr>
          <w:t>12</w:t>
        </w:r>
        <w:r>
          <w:rPr>
            <w:noProof/>
            <w:webHidden/>
          </w:rPr>
          <w:fldChar w:fldCharType="end"/>
        </w:r>
      </w:hyperlink>
    </w:p>
    <w:p w14:paraId="7EE0EDC8" w14:textId="06BA4089" w:rsidR="00F2571D" w:rsidRDefault="00F2571D">
      <w:pPr>
        <w:pStyle w:val="TOC3"/>
        <w:tabs>
          <w:tab w:val="right" w:leader="dot" w:pos="9061"/>
        </w:tabs>
        <w:rPr>
          <w:rFonts w:asciiTheme="minorHAnsi" w:eastAsiaTheme="minorEastAsia" w:hAnsiTheme="minorHAnsi"/>
          <w:noProof/>
          <w:kern w:val="2"/>
          <w:sz w:val="24"/>
          <w:szCs w:val="24"/>
          <w14:ligatures w14:val="standardContextual"/>
        </w:rPr>
      </w:pPr>
      <w:hyperlink w:anchor="_Toc232195967" w:history="1">
        <w:r w:rsidRPr="005312CB">
          <w:rPr>
            <w:rStyle w:val="Hyperlink"/>
            <w:noProof/>
          </w:rPr>
          <w:t>2.10.3. Luồng chatbot</w:t>
        </w:r>
        <w:r>
          <w:rPr>
            <w:noProof/>
            <w:webHidden/>
          </w:rPr>
          <w:tab/>
        </w:r>
        <w:r>
          <w:rPr>
            <w:noProof/>
            <w:webHidden/>
          </w:rPr>
          <w:fldChar w:fldCharType="begin"/>
        </w:r>
        <w:r>
          <w:rPr>
            <w:noProof/>
            <w:webHidden/>
          </w:rPr>
          <w:instrText xml:space="preserve"> PAGEREF _Toc232195967 \h </w:instrText>
        </w:r>
        <w:r>
          <w:rPr>
            <w:noProof/>
            <w:webHidden/>
          </w:rPr>
        </w:r>
        <w:r>
          <w:rPr>
            <w:noProof/>
            <w:webHidden/>
          </w:rPr>
          <w:fldChar w:fldCharType="separate"/>
        </w:r>
        <w:r>
          <w:rPr>
            <w:noProof/>
            <w:webHidden/>
          </w:rPr>
          <w:t>13</w:t>
        </w:r>
        <w:r>
          <w:rPr>
            <w:noProof/>
            <w:webHidden/>
          </w:rPr>
          <w:fldChar w:fldCharType="end"/>
        </w:r>
      </w:hyperlink>
    </w:p>
    <w:p w14:paraId="160F0D97" w14:textId="6F8664A0" w:rsidR="00F2571D" w:rsidRDefault="00F2571D">
      <w:pPr>
        <w:pStyle w:val="TOC3"/>
        <w:tabs>
          <w:tab w:val="right" w:leader="dot" w:pos="9061"/>
        </w:tabs>
        <w:rPr>
          <w:rFonts w:asciiTheme="minorHAnsi" w:eastAsiaTheme="minorEastAsia" w:hAnsiTheme="minorHAnsi"/>
          <w:noProof/>
          <w:kern w:val="2"/>
          <w:sz w:val="24"/>
          <w:szCs w:val="24"/>
          <w14:ligatures w14:val="standardContextual"/>
        </w:rPr>
      </w:pPr>
      <w:hyperlink w:anchor="_Toc232195968" w:history="1">
        <w:r w:rsidRPr="005312CB">
          <w:rPr>
            <w:rStyle w:val="Hyperlink"/>
            <w:noProof/>
          </w:rPr>
          <w:t>2.10.4. Luồng gửi liên hệ</w:t>
        </w:r>
        <w:r>
          <w:rPr>
            <w:noProof/>
            <w:webHidden/>
          </w:rPr>
          <w:tab/>
        </w:r>
        <w:r>
          <w:rPr>
            <w:noProof/>
            <w:webHidden/>
          </w:rPr>
          <w:fldChar w:fldCharType="begin"/>
        </w:r>
        <w:r>
          <w:rPr>
            <w:noProof/>
            <w:webHidden/>
          </w:rPr>
          <w:instrText xml:space="preserve"> PAGEREF _Toc232195968 \h </w:instrText>
        </w:r>
        <w:r>
          <w:rPr>
            <w:noProof/>
            <w:webHidden/>
          </w:rPr>
        </w:r>
        <w:r>
          <w:rPr>
            <w:noProof/>
            <w:webHidden/>
          </w:rPr>
          <w:fldChar w:fldCharType="separate"/>
        </w:r>
        <w:r>
          <w:rPr>
            <w:noProof/>
            <w:webHidden/>
          </w:rPr>
          <w:t>14</w:t>
        </w:r>
        <w:r>
          <w:rPr>
            <w:noProof/>
            <w:webHidden/>
          </w:rPr>
          <w:fldChar w:fldCharType="end"/>
        </w:r>
      </w:hyperlink>
    </w:p>
    <w:p w14:paraId="5A891E1D" w14:textId="54A7302E"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69" w:history="1">
        <w:r w:rsidRPr="005312CB">
          <w:rPr>
            <w:rStyle w:val="Hyperlink"/>
            <w:noProof/>
          </w:rPr>
          <w:t>2.11. Thiết kế giao diện người dùng</w:t>
        </w:r>
        <w:r>
          <w:rPr>
            <w:noProof/>
            <w:webHidden/>
          </w:rPr>
          <w:tab/>
        </w:r>
        <w:r>
          <w:rPr>
            <w:noProof/>
            <w:webHidden/>
          </w:rPr>
          <w:fldChar w:fldCharType="begin"/>
        </w:r>
        <w:r>
          <w:rPr>
            <w:noProof/>
            <w:webHidden/>
          </w:rPr>
          <w:instrText xml:space="preserve"> PAGEREF _Toc232195969 \h </w:instrText>
        </w:r>
        <w:r>
          <w:rPr>
            <w:noProof/>
            <w:webHidden/>
          </w:rPr>
        </w:r>
        <w:r>
          <w:rPr>
            <w:noProof/>
            <w:webHidden/>
          </w:rPr>
          <w:fldChar w:fldCharType="separate"/>
        </w:r>
        <w:r>
          <w:rPr>
            <w:noProof/>
            <w:webHidden/>
          </w:rPr>
          <w:t>15</w:t>
        </w:r>
        <w:r>
          <w:rPr>
            <w:noProof/>
            <w:webHidden/>
          </w:rPr>
          <w:fldChar w:fldCharType="end"/>
        </w:r>
      </w:hyperlink>
    </w:p>
    <w:p w14:paraId="59552A95" w14:textId="18DCDEDE" w:rsidR="00F2571D" w:rsidRDefault="00F2571D">
      <w:pPr>
        <w:pStyle w:val="TOC3"/>
        <w:tabs>
          <w:tab w:val="right" w:leader="dot" w:pos="9061"/>
        </w:tabs>
        <w:rPr>
          <w:rFonts w:asciiTheme="minorHAnsi" w:eastAsiaTheme="minorEastAsia" w:hAnsiTheme="minorHAnsi"/>
          <w:noProof/>
          <w:kern w:val="2"/>
          <w:sz w:val="24"/>
          <w:szCs w:val="24"/>
          <w14:ligatures w14:val="standardContextual"/>
        </w:rPr>
      </w:pPr>
      <w:hyperlink w:anchor="_Toc232195970" w:history="1">
        <w:r w:rsidRPr="005312CB">
          <w:rPr>
            <w:rStyle w:val="Hyperlink"/>
            <w:noProof/>
          </w:rPr>
          <w:t>2.11.1. Trang chủ mô phỏng</w:t>
        </w:r>
        <w:r>
          <w:rPr>
            <w:noProof/>
            <w:webHidden/>
          </w:rPr>
          <w:tab/>
        </w:r>
        <w:r>
          <w:rPr>
            <w:noProof/>
            <w:webHidden/>
          </w:rPr>
          <w:fldChar w:fldCharType="begin"/>
        </w:r>
        <w:r>
          <w:rPr>
            <w:noProof/>
            <w:webHidden/>
          </w:rPr>
          <w:instrText xml:space="preserve"> PAGEREF _Toc232195970 \h </w:instrText>
        </w:r>
        <w:r>
          <w:rPr>
            <w:noProof/>
            <w:webHidden/>
          </w:rPr>
        </w:r>
        <w:r>
          <w:rPr>
            <w:noProof/>
            <w:webHidden/>
          </w:rPr>
          <w:fldChar w:fldCharType="separate"/>
        </w:r>
        <w:r>
          <w:rPr>
            <w:noProof/>
            <w:webHidden/>
          </w:rPr>
          <w:t>15</w:t>
        </w:r>
        <w:r>
          <w:rPr>
            <w:noProof/>
            <w:webHidden/>
          </w:rPr>
          <w:fldChar w:fldCharType="end"/>
        </w:r>
      </w:hyperlink>
    </w:p>
    <w:p w14:paraId="334F6D1F" w14:textId="05551E42" w:rsidR="00F2571D" w:rsidRDefault="00F2571D">
      <w:pPr>
        <w:pStyle w:val="TOC3"/>
        <w:tabs>
          <w:tab w:val="right" w:leader="dot" w:pos="9061"/>
        </w:tabs>
        <w:rPr>
          <w:rFonts w:asciiTheme="minorHAnsi" w:eastAsiaTheme="minorEastAsia" w:hAnsiTheme="minorHAnsi"/>
          <w:noProof/>
          <w:kern w:val="2"/>
          <w:sz w:val="24"/>
          <w:szCs w:val="24"/>
          <w14:ligatures w14:val="standardContextual"/>
        </w:rPr>
      </w:pPr>
      <w:hyperlink w:anchor="_Toc232195971" w:history="1">
        <w:r w:rsidRPr="005312CB">
          <w:rPr>
            <w:rStyle w:val="Hyperlink"/>
            <w:noProof/>
          </w:rPr>
          <w:t>2.11.2. Trang hành tinh</w:t>
        </w:r>
        <w:r>
          <w:rPr>
            <w:noProof/>
            <w:webHidden/>
          </w:rPr>
          <w:tab/>
        </w:r>
        <w:r>
          <w:rPr>
            <w:noProof/>
            <w:webHidden/>
          </w:rPr>
          <w:fldChar w:fldCharType="begin"/>
        </w:r>
        <w:r>
          <w:rPr>
            <w:noProof/>
            <w:webHidden/>
          </w:rPr>
          <w:instrText xml:space="preserve"> PAGEREF _Toc232195971 \h </w:instrText>
        </w:r>
        <w:r>
          <w:rPr>
            <w:noProof/>
            <w:webHidden/>
          </w:rPr>
        </w:r>
        <w:r>
          <w:rPr>
            <w:noProof/>
            <w:webHidden/>
          </w:rPr>
          <w:fldChar w:fldCharType="separate"/>
        </w:r>
        <w:r>
          <w:rPr>
            <w:noProof/>
            <w:webHidden/>
          </w:rPr>
          <w:t>16</w:t>
        </w:r>
        <w:r>
          <w:rPr>
            <w:noProof/>
            <w:webHidden/>
          </w:rPr>
          <w:fldChar w:fldCharType="end"/>
        </w:r>
      </w:hyperlink>
    </w:p>
    <w:p w14:paraId="091A13AF" w14:textId="34926A01" w:rsidR="00F2571D" w:rsidRDefault="00F2571D">
      <w:pPr>
        <w:pStyle w:val="TOC3"/>
        <w:tabs>
          <w:tab w:val="right" w:leader="dot" w:pos="9061"/>
        </w:tabs>
        <w:rPr>
          <w:rFonts w:asciiTheme="minorHAnsi" w:eastAsiaTheme="minorEastAsia" w:hAnsiTheme="minorHAnsi"/>
          <w:noProof/>
          <w:kern w:val="2"/>
          <w:sz w:val="24"/>
          <w:szCs w:val="24"/>
          <w14:ligatures w14:val="standardContextual"/>
        </w:rPr>
      </w:pPr>
      <w:hyperlink w:anchor="_Toc232195972" w:history="1">
        <w:r w:rsidRPr="005312CB">
          <w:rPr>
            <w:rStyle w:val="Hyperlink"/>
            <w:noProof/>
          </w:rPr>
          <w:t>2.11.3. Bài thực hành và trạm tín hiệu</w:t>
        </w:r>
        <w:r>
          <w:rPr>
            <w:noProof/>
            <w:webHidden/>
          </w:rPr>
          <w:tab/>
        </w:r>
        <w:r>
          <w:rPr>
            <w:noProof/>
            <w:webHidden/>
          </w:rPr>
          <w:fldChar w:fldCharType="begin"/>
        </w:r>
        <w:r>
          <w:rPr>
            <w:noProof/>
            <w:webHidden/>
          </w:rPr>
          <w:instrText xml:space="preserve"> PAGEREF _Toc232195972 \h </w:instrText>
        </w:r>
        <w:r>
          <w:rPr>
            <w:noProof/>
            <w:webHidden/>
          </w:rPr>
        </w:r>
        <w:r>
          <w:rPr>
            <w:noProof/>
            <w:webHidden/>
          </w:rPr>
          <w:fldChar w:fldCharType="separate"/>
        </w:r>
        <w:r>
          <w:rPr>
            <w:noProof/>
            <w:webHidden/>
          </w:rPr>
          <w:t>17</w:t>
        </w:r>
        <w:r>
          <w:rPr>
            <w:noProof/>
            <w:webHidden/>
          </w:rPr>
          <w:fldChar w:fldCharType="end"/>
        </w:r>
      </w:hyperlink>
    </w:p>
    <w:p w14:paraId="4871D6BF" w14:textId="51B45A2F" w:rsidR="00F2571D" w:rsidRDefault="00F2571D">
      <w:pPr>
        <w:pStyle w:val="TOC3"/>
        <w:tabs>
          <w:tab w:val="right" w:leader="dot" w:pos="9061"/>
        </w:tabs>
        <w:rPr>
          <w:rFonts w:asciiTheme="minorHAnsi" w:eastAsiaTheme="minorEastAsia" w:hAnsiTheme="minorHAnsi"/>
          <w:noProof/>
          <w:kern w:val="2"/>
          <w:sz w:val="24"/>
          <w:szCs w:val="24"/>
          <w14:ligatures w14:val="standardContextual"/>
        </w:rPr>
      </w:pPr>
      <w:hyperlink w:anchor="_Toc232195973" w:history="1">
        <w:r w:rsidRPr="005312CB">
          <w:rPr>
            <w:rStyle w:val="Hyperlink"/>
            <w:noProof/>
          </w:rPr>
          <w:t>2.11.4. Trang cộng đồng và xác thực</w:t>
        </w:r>
        <w:r>
          <w:rPr>
            <w:noProof/>
            <w:webHidden/>
          </w:rPr>
          <w:tab/>
        </w:r>
        <w:r>
          <w:rPr>
            <w:noProof/>
            <w:webHidden/>
          </w:rPr>
          <w:fldChar w:fldCharType="begin"/>
        </w:r>
        <w:r>
          <w:rPr>
            <w:noProof/>
            <w:webHidden/>
          </w:rPr>
          <w:instrText xml:space="preserve"> PAGEREF _Toc232195973 \h </w:instrText>
        </w:r>
        <w:r>
          <w:rPr>
            <w:noProof/>
            <w:webHidden/>
          </w:rPr>
        </w:r>
        <w:r>
          <w:rPr>
            <w:noProof/>
            <w:webHidden/>
          </w:rPr>
          <w:fldChar w:fldCharType="separate"/>
        </w:r>
        <w:r>
          <w:rPr>
            <w:noProof/>
            <w:webHidden/>
          </w:rPr>
          <w:t>18</w:t>
        </w:r>
        <w:r>
          <w:rPr>
            <w:noProof/>
            <w:webHidden/>
          </w:rPr>
          <w:fldChar w:fldCharType="end"/>
        </w:r>
      </w:hyperlink>
    </w:p>
    <w:p w14:paraId="524843BD" w14:textId="584E60AE" w:rsidR="00F2571D" w:rsidRDefault="00F2571D">
      <w:pPr>
        <w:pStyle w:val="TOC3"/>
        <w:tabs>
          <w:tab w:val="right" w:leader="dot" w:pos="9061"/>
        </w:tabs>
        <w:rPr>
          <w:rFonts w:asciiTheme="minorHAnsi" w:eastAsiaTheme="minorEastAsia" w:hAnsiTheme="minorHAnsi"/>
          <w:noProof/>
          <w:kern w:val="2"/>
          <w:sz w:val="24"/>
          <w:szCs w:val="24"/>
          <w14:ligatures w14:val="standardContextual"/>
        </w:rPr>
      </w:pPr>
      <w:hyperlink w:anchor="_Toc232195974" w:history="1">
        <w:r w:rsidRPr="005312CB">
          <w:rPr>
            <w:rStyle w:val="Hyperlink"/>
            <w:noProof/>
          </w:rPr>
          <w:t>2.11.5. Cửa sổ chatbot</w:t>
        </w:r>
        <w:r>
          <w:rPr>
            <w:noProof/>
            <w:webHidden/>
          </w:rPr>
          <w:tab/>
        </w:r>
        <w:r>
          <w:rPr>
            <w:noProof/>
            <w:webHidden/>
          </w:rPr>
          <w:fldChar w:fldCharType="begin"/>
        </w:r>
        <w:r>
          <w:rPr>
            <w:noProof/>
            <w:webHidden/>
          </w:rPr>
          <w:instrText xml:space="preserve"> PAGEREF _Toc232195974 \h </w:instrText>
        </w:r>
        <w:r>
          <w:rPr>
            <w:noProof/>
            <w:webHidden/>
          </w:rPr>
        </w:r>
        <w:r>
          <w:rPr>
            <w:noProof/>
            <w:webHidden/>
          </w:rPr>
          <w:fldChar w:fldCharType="separate"/>
        </w:r>
        <w:r>
          <w:rPr>
            <w:noProof/>
            <w:webHidden/>
          </w:rPr>
          <w:t>19</w:t>
        </w:r>
        <w:r>
          <w:rPr>
            <w:noProof/>
            <w:webHidden/>
          </w:rPr>
          <w:fldChar w:fldCharType="end"/>
        </w:r>
      </w:hyperlink>
    </w:p>
    <w:p w14:paraId="395B8825" w14:textId="11B8FE2C" w:rsidR="00F2571D" w:rsidRDefault="00F2571D">
      <w:pPr>
        <w:pStyle w:val="TOC3"/>
        <w:tabs>
          <w:tab w:val="right" w:leader="dot" w:pos="9061"/>
        </w:tabs>
        <w:rPr>
          <w:rFonts w:asciiTheme="minorHAnsi" w:eastAsiaTheme="minorEastAsia" w:hAnsiTheme="minorHAnsi"/>
          <w:noProof/>
          <w:kern w:val="2"/>
          <w:sz w:val="24"/>
          <w:szCs w:val="24"/>
          <w14:ligatures w14:val="standardContextual"/>
        </w:rPr>
      </w:pPr>
      <w:hyperlink w:anchor="_Toc232195975" w:history="1">
        <w:r w:rsidRPr="005312CB">
          <w:rPr>
            <w:rStyle w:val="Hyperlink"/>
            <w:noProof/>
          </w:rPr>
          <w:t>2.11.6. Trang liên hệ</w:t>
        </w:r>
        <w:r>
          <w:rPr>
            <w:noProof/>
            <w:webHidden/>
          </w:rPr>
          <w:tab/>
        </w:r>
        <w:r>
          <w:rPr>
            <w:noProof/>
            <w:webHidden/>
          </w:rPr>
          <w:fldChar w:fldCharType="begin"/>
        </w:r>
        <w:r>
          <w:rPr>
            <w:noProof/>
            <w:webHidden/>
          </w:rPr>
          <w:instrText xml:space="preserve"> PAGEREF _Toc232195975 \h </w:instrText>
        </w:r>
        <w:r>
          <w:rPr>
            <w:noProof/>
            <w:webHidden/>
          </w:rPr>
        </w:r>
        <w:r>
          <w:rPr>
            <w:noProof/>
            <w:webHidden/>
          </w:rPr>
          <w:fldChar w:fldCharType="separate"/>
        </w:r>
        <w:r>
          <w:rPr>
            <w:noProof/>
            <w:webHidden/>
          </w:rPr>
          <w:t>20</w:t>
        </w:r>
        <w:r>
          <w:rPr>
            <w:noProof/>
            <w:webHidden/>
          </w:rPr>
          <w:fldChar w:fldCharType="end"/>
        </w:r>
      </w:hyperlink>
    </w:p>
    <w:p w14:paraId="0782CF28" w14:textId="51AB83A3"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76" w:history="1">
        <w:r w:rsidRPr="005312CB">
          <w:rPr>
            <w:rStyle w:val="Hyperlink"/>
            <w:noProof/>
          </w:rPr>
          <w:t>2.12. Tổng kết chương</w:t>
        </w:r>
        <w:r>
          <w:rPr>
            <w:noProof/>
            <w:webHidden/>
          </w:rPr>
          <w:tab/>
        </w:r>
        <w:r>
          <w:rPr>
            <w:noProof/>
            <w:webHidden/>
          </w:rPr>
          <w:fldChar w:fldCharType="begin"/>
        </w:r>
        <w:r>
          <w:rPr>
            <w:noProof/>
            <w:webHidden/>
          </w:rPr>
          <w:instrText xml:space="preserve"> PAGEREF _Toc232195976 \h </w:instrText>
        </w:r>
        <w:r>
          <w:rPr>
            <w:noProof/>
            <w:webHidden/>
          </w:rPr>
        </w:r>
        <w:r>
          <w:rPr>
            <w:noProof/>
            <w:webHidden/>
          </w:rPr>
          <w:fldChar w:fldCharType="separate"/>
        </w:r>
        <w:r>
          <w:rPr>
            <w:noProof/>
            <w:webHidden/>
          </w:rPr>
          <w:t>20</w:t>
        </w:r>
        <w:r>
          <w:rPr>
            <w:noProof/>
            <w:webHidden/>
          </w:rPr>
          <w:fldChar w:fldCharType="end"/>
        </w:r>
      </w:hyperlink>
    </w:p>
    <w:p w14:paraId="4051F198" w14:textId="7D92D010" w:rsidR="00F2571D" w:rsidRDefault="00F2571D">
      <w:pPr>
        <w:pStyle w:val="TOC1"/>
        <w:tabs>
          <w:tab w:val="right" w:leader="dot" w:pos="9061"/>
        </w:tabs>
        <w:rPr>
          <w:rFonts w:asciiTheme="minorHAnsi" w:eastAsiaTheme="minorEastAsia" w:hAnsiTheme="minorHAnsi"/>
          <w:noProof/>
          <w:kern w:val="2"/>
          <w:sz w:val="24"/>
          <w:szCs w:val="24"/>
          <w14:ligatures w14:val="standardContextual"/>
        </w:rPr>
      </w:pPr>
      <w:hyperlink w:anchor="_Toc232195977" w:history="1">
        <w:r w:rsidRPr="005312CB">
          <w:rPr>
            <w:rStyle w:val="Hyperlink"/>
            <w:noProof/>
          </w:rPr>
          <w:t>CHƯƠNG 3: XÂY DỰNG, TRIỂN KHAI VÀ KIỂM THỬ</w:t>
        </w:r>
        <w:r>
          <w:rPr>
            <w:noProof/>
            <w:webHidden/>
          </w:rPr>
          <w:tab/>
        </w:r>
        <w:r>
          <w:rPr>
            <w:noProof/>
            <w:webHidden/>
          </w:rPr>
          <w:fldChar w:fldCharType="begin"/>
        </w:r>
        <w:r>
          <w:rPr>
            <w:noProof/>
            <w:webHidden/>
          </w:rPr>
          <w:instrText xml:space="preserve"> PAGEREF _Toc232195977 \h </w:instrText>
        </w:r>
        <w:r>
          <w:rPr>
            <w:noProof/>
            <w:webHidden/>
          </w:rPr>
        </w:r>
        <w:r>
          <w:rPr>
            <w:noProof/>
            <w:webHidden/>
          </w:rPr>
          <w:fldChar w:fldCharType="separate"/>
        </w:r>
        <w:r>
          <w:rPr>
            <w:noProof/>
            <w:webHidden/>
          </w:rPr>
          <w:t>21</w:t>
        </w:r>
        <w:r>
          <w:rPr>
            <w:noProof/>
            <w:webHidden/>
          </w:rPr>
          <w:fldChar w:fldCharType="end"/>
        </w:r>
      </w:hyperlink>
    </w:p>
    <w:p w14:paraId="22AE39AC" w14:textId="62CA3E34"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78" w:history="1">
        <w:r w:rsidRPr="005312CB">
          <w:rPr>
            <w:rStyle w:val="Hyperlink"/>
            <w:noProof/>
          </w:rPr>
          <w:t>3.1. Môi trường phát triển</w:t>
        </w:r>
        <w:r>
          <w:rPr>
            <w:noProof/>
            <w:webHidden/>
          </w:rPr>
          <w:tab/>
        </w:r>
        <w:r>
          <w:rPr>
            <w:noProof/>
            <w:webHidden/>
          </w:rPr>
          <w:fldChar w:fldCharType="begin"/>
        </w:r>
        <w:r>
          <w:rPr>
            <w:noProof/>
            <w:webHidden/>
          </w:rPr>
          <w:instrText xml:space="preserve"> PAGEREF _Toc232195978 \h </w:instrText>
        </w:r>
        <w:r>
          <w:rPr>
            <w:noProof/>
            <w:webHidden/>
          </w:rPr>
        </w:r>
        <w:r>
          <w:rPr>
            <w:noProof/>
            <w:webHidden/>
          </w:rPr>
          <w:fldChar w:fldCharType="separate"/>
        </w:r>
        <w:r>
          <w:rPr>
            <w:noProof/>
            <w:webHidden/>
          </w:rPr>
          <w:t>21</w:t>
        </w:r>
        <w:r>
          <w:rPr>
            <w:noProof/>
            <w:webHidden/>
          </w:rPr>
          <w:fldChar w:fldCharType="end"/>
        </w:r>
      </w:hyperlink>
    </w:p>
    <w:p w14:paraId="10E75314" w14:textId="276E18A1"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79" w:history="1">
        <w:r w:rsidRPr="005312CB">
          <w:rPr>
            <w:rStyle w:val="Hyperlink"/>
            <w:noProof/>
          </w:rPr>
          <w:t>3.2. Cấu trúc thư mục dự án</w:t>
        </w:r>
        <w:r>
          <w:rPr>
            <w:noProof/>
            <w:webHidden/>
          </w:rPr>
          <w:tab/>
        </w:r>
        <w:r>
          <w:rPr>
            <w:noProof/>
            <w:webHidden/>
          </w:rPr>
          <w:fldChar w:fldCharType="begin"/>
        </w:r>
        <w:r>
          <w:rPr>
            <w:noProof/>
            <w:webHidden/>
          </w:rPr>
          <w:instrText xml:space="preserve"> PAGEREF _Toc232195979 \h </w:instrText>
        </w:r>
        <w:r>
          <w:rPr>
            <w:noProof/>
            <w:webHidden/>
          </w:rPr>
        </w:r>
        <w:r>
          <w:rPr>
            <w:noProof/>
            <w:webHidden/>
          </w:rPr>
          <w:fldChar w:fldCharType="separate"/>
        </w:r>
        <w:r>
          <w:rPr>
            <w:noProof/>
            <w:webHidden/>
          </w:rPr>
          <w:t>21</w:t>
        </w:r>
        <w:r>
          <w:rPr>
            <w:noProof/>
            <w:webHidden/>
          </w:rPr>
          <w:fldChar w:fldCharType="end"/>
        </w:r>
      </w:hyperlink>
    </w:p>
    <w:p w14:paraId="156AE6B5" w14:textId="177A0CF6"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80" w:history="1">
        <w:r w:rsidRPr="005312CB">
          <w:rPr>
            <w:rStyle w:val="Hyperlink"/>
            <w:noProof/>
          </w:rPr>
          <w:t>3.3. Xây dựng mô phỏng Hệ Mặt Trời bằng Canvas</w:t>
        </w:r>
        <w:r>
          <w:rPr>
            <w:noProof/>
            <w:webHidden/>
          </w:rPr>
          <w:tab/>
        </w:r>
        <w:r>
          <w:rPr>
            <w:noProof/>
            <w:webHidden/>
          </w:rPr>
          <w:fldChar w:fldCharType="begin"/>
        </w:r>
        <w:r>
          <w:rPr>
            <w:noProof/>
            <w:webHidden/>
          </w:rPr>
          <w:instrText xml:space="preserve"> PAGEREF _Toc232195980 \h </w:instrText>
        </w:r>
        <w:r>
          <w:rPr>
            <w:noProof/>
            <w:webHidden/>
          </w:rPr>
        </w:r>
        <w:r>
          <w:rPr>
            <w:noProof/>
            <w:webHidden/>
          </w:rPr>
          <w:fldChar w:fldCharType="separate"/>
        </w:r>
        <w:r>
          <w:rPr>
            <w:noProof/>
            <w:webHidden/>
          </w:rPr>
          <w:t>22</w:t>
        </w:r>
        <w:r>
          <w:rPr>
            <w:noProof/>
            <w:webHidden/>
          </w:rPr>
          <w:fldChar w:fldCharType="end"/>
        </w:r>
      </w:hyperlink>
    </w:p>
    <w:p w14:paraId="41216952" w14:textId="56887D44"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81" w:history="1">
        <w:r w:rsidRPr="005312CB">
          <w:rPr>
            <w:rStyle w:val="Hyperlink"/>
            <w:noProof/>
          </w:rPr>
          <w:t>3.4. Xây dựng trang nội dung cho tám hành tinh</w:t>
        </w:r>
        <w:r>
          <w:rPr>
            <w:noProof/>
            <w:webHidden/>
          </w:rPr>
          <w:tab/>
        </w:r>
        <w:r>
          <w:rPr>
            <w:noProof/>
            <w:webHidden/>
          </w:rPr>
          <w:fldChar w:fldCharType="begin"/>
        </w:r>
        <w:r>
          <w:rPr>
            <w:noProof/>
            <w:webHidden/>
          </w:rPr>
          <w:instrText xml:space="preserve"> PAGEREF _Toc232195981 \h </w:instrText>
        </w:r>
        <w:r>
          <w:rPr>
            <w:noProof/>
            <w:webHidden/>
          </w:rPr>
        </w:r>
        <w:r>
          <w:rPr>
            <w:noProof/>
            <w:webHidden/>
          </w:rPr>
          <w:fldChar w:fldCharType="separate"/>
        </w:r>
        <w:r>
          <w:rPr>
            <w:noProof/>
            <w:webHidden/>
          </w:rPr>
          <w:t>22</w:t>
        </w:r>
        <w:r>
          <w:rPr>
            <w:noProof/>
            <w:webHidden/>
          </w:rPr>
          <w:fldChar w:fldCharType="end"/>
        </w:r>
      </w:hyperlink>
    </w:p>
    <w:p w14:paraId="39D25824" w14:textId="5A15A323"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82" w:history="1">
        <w:r w:rsidRPr="005312CB">
          <w:rPr>
            <w:rStyle w:val="Hyperlink"/>
            <w:noProof/>
          </w:rPr>
          <w:t>3.5. Bài thực hành và hoạt động tương tác</w:t>
        </w:r>
        <w:r>
          <w:rPr>
            <w:noProof/>
            <w:webHidden/>
          </w:rPr>
          <w:tab/>
        </w:r>
        <w:r>
          <w:rPr>
            <w:noProof/>
            <w:webHidden/>
          </w:rPr>
          <w:fldChar w:fldCharType="begin"/>
        </w:r>
        <w:r>
          <w:rPr>
            <w:noProof/>
            <w:webHidden/>
          </w:rPr>
          <w:instrText xml:space="preserve"> PAGEREF _Toc232195982 \h </w:instrText>
        </w:r>
        <w:r>
          <w:rPr>
            <w:noProof/>
            <w:webHidden/>
          </w:rPr>
        </w:r>
        <w:r>
          <w:rPr>
            <w:noProof/>
            <w:webHidden/>
          </w:rPr>
          <w:fldChar w:fldCharType="separate"/>
        </w:r>
        <w:r>
          <w:rPr>
            <w:noProof/>
            <w:webHidden/>
          </w:rPr>
          <w:t>22</w:t>
        </w:r>
        <w:r>
          <w:rPr>
            <w:noProof/>
            <w:webHidden/>
          </w:rPr>
          <w:fldChar w:fldCharType="end"/>
        </w:r>
      </w:hyperlink>
    </w:p>
    <w:p w14:paraId="558C1F64" w14:textId="7208E736"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83" w:history="1">
        <w:r w:rsidRPr="005312CB">
          <w:rPr>
            <w:rStyle w:val="Hyperlink"/>
            <w:noProof/>
          </w:rPr>
          <w:t>3.6. Xây dựng hệ thống đăng ký và đăng nhập</w:t>
        </w:r>
        <w:r>
          <w:rPr>
            <w:noProof/>
            <w:webHidden/>
          </w:rPr>
          <w:tab/>
        </w:r>
        <w:r>
          <w:rPr>
            <w:noProof/>
            <w:webHidden/>
          </w:rPr>
          <w:fldChar w:fldCharType="begin"/>
        </w:r>
        <w:r>
          <w:rPr>
            <w:noProof/>
            <w:webHidden/>
          </w:rPr>
          <w:instrText xml:space="preserve"> PAGEREF _Toc232195983 \h </w:instrText>
        </w:r>
        <w:r>
          <w:rPr>
            <w:noProof/>
            <w:webHidden/>
          </w:rPr>
        </w:r>
        <w:r>
          <w:rPr>
            <w:noProof/>
            <w:webHidden/>
          </w:rPr>
          <w:fldChar w:fldCharType="separate"/>
        </w:r>
        <w:r>
          <w:rPr>
            <w:noProof/>
            <w:webHidden/>
          </w:rPr>
          <w:t>23</w:t>
        </w:r>
        <w:r>
          <w:rPr>
            <w:noProof/>
            <w:webHidden/>
          </w:rPr>
          <w:fldChar w:fldCharType="end"/>
        </w:r>
      </w:hyperlink>
    </w:p>
    <w:p w14:paraId="7B9D0FA6" w14:textId="069FF149"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84" w:history="1">
        <w:r w:rsidRPr="005312CB">
          <w:rPr>
            <w:rStyle w:val="Hyperlink"/>
            <w:noProof/>
          </w:rPr>
          <w:t>3.7. Xây dựng cộng đồng chia sẻ cảm xúc</w:t>
        </w:r>
        <w:r>
          <w:rPr>
            <w:noProof/>
            <w:webHidden/>
          </w:rPr>
          <w:tab/>
        </w:r>
        <w:r>
          <w:rPr>
            <w:noProof/>
            <w:webHidden/>
          </w:rPr>
          <w:fldChar w:fldCharType="begin"/>
        </w:r>
        <w:r>
          <w:rPr>
            <w:noProof/>
            <w:webHidden/>
          </w:rPr>
          <w:instrText xml:space="preserve"> PAGEREF _Toc232195984 \h </w:instrText>
        </w:r>
        <w:r>
          <w:rPr>
            <w:noProof/>
            <w:webHidden/>
          </w:rPr>
        </w:r>
        <w:r>
          <w:rPr>
            <w:noProof/>
            <w:webHidden/>
          </w:rPr>
          <w:fldChar w:fldCharType="separate"/>
        </w:r>
        <w:r>
          <w:rPr>
            <w:noProof/>
            <w:webHidden/>
          </w:rPr>
          <w:t>23</w:t>
        </w:r>
        <w:r>
          <w:rPr>
            <w:noProof/>
            <w:webHidden/>
          </w:rPr>
          <w:fldChar w:fldCharType="end"/>
        </w:r>
      </w:hyperlink>
    </w:p>
    <w:p w14:paraId="536E48B7" w14:textId="0CCA14D2"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85" w:history="1">
        <w:r w:rsidRPr="005312CB">
          <w:rPr>
            <w:rStyle w:val="Hyperlink"/>
            <w:noProof/>
          </w:rPr>
          <w:t>3.8. Tích hợp chatbot Gemini</w:t>
        </w:r>
        <w:r>
          <w:rPr>
            <w:noProof/>
            <w:webHidden/>
          </w:rPr>
          <w:tab/>
        </w:r>
        <w:r>
          <w:rPr>
            <w:noProof/>
            <w:webHidden/>
          </w:rPr>
          <w:fldChar w:fldCharType="begin"/>
        </w:r>
        <w:r>
          <w:rPr>
            <w:noProof/>
            <w:webHidden/>
          </w:rPr>
          <w:instrText xml:space="preserve"> PAGEREF _Toc232195985 \h </w:instrText>
        </w:r>
        <w:r>
          <w:rPr>
            <w:noProof/>
            <w:webHidden/>
          </w:rPr>
        </w:r>
        <w:r>
          <w:rPr>
            <w:noProof/>
            <w:webHidden/>
          </w:rPr>
          <w:fldChar w:fldCharType="separate"/>
        </w:r>
        <w:r>
          <w:rPr>
            <w:noProof/>
            <w:webHidden/>
          </w:rPr>
          <w:t>23</w:t>
        </w:r>
        <w:r>
          <w:rPr>
            <w:noProof/>
            <w:webHidden/>
          </w:rPr>
          <w:fldChar w:fldCharType="end"/>
        </w:r>
      </w:hyperlink>
    </w:p>
    <w:p w14:paraId="48E88699" w14:textId="3086DE0E"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86" w:history="1">
        <w:r w:rsidRPr="005312CB">
          <w:rPr>
            <w:rStyle w:val="Hyperlink"/>
            <w:noProof/>
          </w:rPr>
          <w:t>3.9. Xây dựng và sử dụng REST API</w:t>
        </w:r>
        <w:r>
          <w:rPr>
            <w:noProof/>
            <w:webHidden/>
          </w:rPr>
          <w:tab/>
        </w:r>
        <w:r>
          <w:rPr>
            <w:noProof/>
            <w:webHidden/>
          </w:rPr>
          <w:fldChar w:fldCharType="begin"/>
        </w:r>
        <w:r>
          <w:rPr>
            <w:noProof/>
            <w:webHidden/>
          </w:rPr>
          <w:instrText xml:space="preserve"> PAGEREF _Toc232195986 \h </w:instrText>
        </w:r>
        <w:r>
          <w:rPr>
            <w:noProof/>
            <w:webHidden/>
          </w:rPr>
        </w:r>
        <w:r>
          <w:rPr>
            <w:noProof/>
            <w:webHidden/>
          </w:rPr>
          <w:fldChar w:fldCharType="separate"/>
        </w:r>
        <w:r>
          <w:rPr>
            <w:noProof/>
            <w:webHidden/>
          </w:rPr>
          <w:t>24</w:t>
        </w:r>
        <w:r>
          <w:rPr>
            <w:noProof/>
            <w:webHidden/>
          </w:rPr>
          <w:fldChar w:fldCharType="end"/>
        </w:r>
      </w:hyperlink>
    </w:p>
    <w:p w14:paraId="1B806790" w14:textId="7637A38D"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87" w:history="1">
        <w:r w:rsidRPr="005312CB">
          <w:rPr>
            <w:rStyle w:val="Hyperlink"/>
            <w:noProof/>
          </w:rPr>
          <w:t>3.10. Triển khai hệ thống</w:t>
        </w:r>
        <w:r>
          <w:rPr>
            <w:noProof/>
            <w:webHidden/>
          </w:rPr>
          <w:tab/>
        </w:r>
        <w:r>
          <w:rPr>
            <w:noProof/>
            <w:webHidden/>
          </w:rPr>
          <w:fldChar w:fldCharType="begin"/>
        </w:r>
        <w:r>
          <w:rPr>
            <w:noProof/>
            <w:webHidden/>
          </w:rPr>
          <w:instrText xml:space="preserve"> PAGEREF _Toc232195987 \h </w:instrText>
        </w:r>
        <w:r>
          <w:rPr>
            <w:noProof/>
            <w:webHidden/>
          </w:rPr>
        </w:r>
        <w:r>
          <w:rPr>
            <w:noProof/>
            <w:webHidden/>
          </w:rPr>
          <w:fldChar w:fldCharType="separate"/>
        </w:r>
        <w:r>
          <w:rPr>
            <w:noProof/>
            <w:webHidden/>
          </w:rPr>
          <w:t>24</w:t>
        </w:r>
        <w:r>
          <w:rPr>
            <w:noProof/>
            <w:webHidden/>
          </w:rPr>
          <w:fldChar w:fldCharType="end"/>
        </w:r>
      </w:hyperlink>
    </w:p>
    <w:p w14:paraId="2811B9D5" w14:textId="06922040"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88" w:history="1">
        <w:r w:rsidRPr="005312CB">
          <w:rPr>
            <w:rStyle w:val="Hyperlink"/>
            <w:noProof/>
          </w:rPr>
          <w:t>3.11. Kiểm thử hệ thống</w:t>
        </w:r>
        <w:r>
          <w:rPr>
            <w:noProof/>
            <w:webHidden/>
          </w:rPr>
          <w:tab/>
        </w:r>
        <w:r>
          <w:rPr>
            <w:noProof/>
            <w:webHidden/>
          </w:rPr>
          <w:fldChar w:fldCharType="begin"/>
        </w:r>
        <w:r>
          <w:rPr>
            <w:noProof/>
            <w:webHidden/>
          </w:rPr>
          <w:instrText xml:space="preserve"> PAGEREF _Toc232195988 \h </w:instrText>
        </w:r>
        <w:r>
          <w:rPr>
            <w:noProof/>
            <w:webHidden/>
          </w:rPr>
        </w:r>
        <w:r>
          <w:rPr>
            <w:noProof/>
            <w:webHidden/>
          </w:rPr>
          <w:fldChar w:fldCharType="separate"/>
        </w:r>
        <w:r>
          <w:rPr>
            <w:noProof/>
            <w:webHidden/>
          </w:rPr>
          <w:t>24</w:t>
        </w:r>
        <w:r>
          <w:rPr>
            <w:noProof/>
            <w:webHidden/>
          </w:rPr>
          <w:fldChar w:fldCharType="end"/>
        </w:r>
      </w:hyperlink>
    </w:p>
    <w:p w14:paraId="4B12F4E6" w14:textId="2DC93A06"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89" w:history="1">
        <w:r w:rsidRPr="005312CB">
          <w:rPr>
            <w:rStyle w:val="Hyperlink"/>
            <w:noProof/>
          </w:rPr>
          <w:t>3.12. Kết quả đạt được</w:t>
        </w:r>
        <w:r>
          <w:rPr>
            <w:noProof/>
            <w:webHidden/>
          </w:rPr>
          <w:tab/>
        </w:r>
        <w:r>
          <w:rPr>
            <w:noProof/>
            <w:webHidden/>
          </w:rPr>
          <w:fldChar w:fldCharType="begin"/>
        </w:r>
        <w:r>
          <w:rPr>
            <w:noProof/>
            <w:webHidden/>
          </w:rPr>
          <w:instrText xml:space="preserve"> PAGEREF _Toc232195989 \h </w:instrText>
        </w:r>
        <w:r>
          <w:rPr>
            <w:noProof/>
            <w:webHidden/>
          </w:rPr>
        </w:r>
        <w:r>
          <w:rPr>
            <w:noProof/>
            <w:webHidden/>
          </w:rPr>
          <w:fldChar w:fldCharType="separate"/>
        </w:r>
        <w:r>
          <w:rPr>
            <w:noProof/>
            <w:webHidden/>
          </w:rPr>
          <w:t>25</w:t>
        </w:r>
        <w:r>
          <w:rPr>
            <w:noProof/>
            <w:webHidden/>
          </w:rPr>
          <w:fldChar w:fldCharType="end"/>
        </w:r>
      </w:hyperlink>
    </w:p>
    <w:p w14:paraId="3149F133" w14:textId="429938C6"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90" w:history="1">
        <w:r w:rsidRPr="005312CB">
          <w:rPr>
            <w:rStyle w:val="Hyperlink"/>
            <w:noProof/>
          </w:rPr>
          <w:t>3.13. Hạn chế hiện tại</w:t>
        </w:r>
        <w:r>
          <w:rPr>
            <w:noProof/>
            <w:webHidden/>
          </w:rPr>
          <w:tab/>
        </w:r>
        <w:r>
          <w:rPr>
            <w:noProof/>
            <w:webHidden/>
          </w:rPr>
          <w:fldChar w:fldCharType="begin"/>
        </w:r>
        <w:r>
          <w:rPr>
            <w:noProof/>
            <w:webHidden/>
          </w:rPr>
          <w:instrText xml:space="preserve"> PAGEREF _Toc232195990 \h </w:instrText>
        </w:r>
        <w:r>
          <w:rPr>
            <w:noProof/>
            <w:webHidden/>
          </w:rPr>
        </w:r>
        <w:r>
          <w:rPr>
            <w:noProof/>
            <w:webHidden/>
          </w:rPr>
          <w:fldChar w:fldCharType="separate"/>
        </w:r>
        <w:r>
          <w:rPr>
            <w:noProof/>
            <w:webHidden/>
          </w:rPr>
          <w:t>26</w:t>
        </w:r>
        <w:r>
          <w:rPr>
            <w:noProof/>
            <w:webHidden/>
          </w:rPr>
          <w:fldChar w:fldCharType="end"/>
        </w:r>
      </w:hyperlink>
    </w:p>
    <w:p w14:paraId="7CB6FC9A" w14:textId="7875D1F4"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91" w:history="1">
        <w:r w:rsidRPr="005312CB">
          <w:rPr>
            <w:rStyle w:val="Hyperlink"/>
            <w:noProof/>
          </w:rPr>
          <w:t>3.14. Tổng kết chương</w:t>
        </w:r>
        <w:r>
          <w:rPr>
            <w:noProof/>
            <w:webHidden/>
          </w:rPr>
          <w:tab/>
        </w:r>
        <w:r>
          <w:rPr>
            <w:noProof/>
            <w:webHidden/>
          </w:rPr>
          <w:fldChar w:fldCharType="begin"/>
        </w:r>
        <w:r>
          <w:rPr>
            <w:noProof/>
            <w:webHidden/>
          </w:rPr>
          <w:instrText xml:space="preserve"> PAGEREF _Toc232195991 \h </w:instrText>
        </w:r>
        <w:r>
          <w:rPr>
            <w:noProof/>
            <w:webHidden/>
          </w:rPr>
        </w:r>
        <w:r>
          <w:rPr>
            <w:noProof/>
            <w:webHidden/>
          </w:rPr>
          <w:fldChar w:fldCharType="separate"/>
        </w:r>
        <w:r>
          <w:rPr>
            <w:noProof/>
            <w:webHidden/>
          </w:rPr>
          <w:t>26</w:t>
        </w:r>
        <w:r>
          <w:rPr>
            <w:noProof/>
            <w:webHidden/>
          </w:rPr>
          <w:fldChar w:fldCharType="end"/>
        </w:r>
      </w:hyperlink>
    </w:p>
    <w:p w14:paraId="1305A04D" w14:textId="54AA8CAB" w:rsidR="00F2571D" w:rsidRDefault="00F2571D">
      <w:pPr>
        <w:pStyle w:val="TOC1"/>
        <w:tabs>
          <w:tab w:val="right" w:leader="dot" w:pos="9061"/>
        </w:tabs>
        <w:rPr>
          <w:rFonts w:asciiTheme="minorHAnsi" w:eastAsiaTheme="minorEastAsia" w:hAnsiTheme="minorHAnsi"/>
          <w:noProof/>
          <w:kern w:val="2"/>
          <w:sz w:val="24"/>
          <w:szCs w:val="24"/>
          <w14:ligatures w14:val="standardContextual"/>
        </w:rPr>
      </w:pPr>
      <w:hyperlink w:anchor="_Toc232195992" w:history="1">
        <w:r w:rsidRPr="005312CB">
          <w:rPr>
            <w:rStyle w:val="Hyperlink"/>
            <w:noProof/>
          </w:rPr>
          <w:t>KẾT LUẬN VÀ HƯỚNG PHÁT TRIỂN</w:t>
        </w:r>
        <w:r>
          <w:rPr>
            <w:noProof/>
            <w:webHidden/>
          </w:rPr>
          <w:tab/>
        </w:r>
        <w:r>
          <w:rPr>
            <w:noProof/>
            <w:webHidden/>
          </w:rPr>
          <w:fldChar w:fldCharType="begin"/>
        </w:r>
        <w:r>
          <w:rPr>
            <w:noProof/>
            <w:webHidden/>
          </w:rPr>
          <w:instrText xml:space="preserve"> PAGEREF _Toc232195992 \h </w:instrText>
        </w:r>
        <w:r>
          <w:rPr>
            <w:noProof/>
            <w:webHidden/>
          </w:rPr>
        </w:r>
        <w:r>
          <w:rPr>
            <w:noProof/>
            <w:webHidden/>
          </w:rPr>
          <w:fldChar w:fldCharType="separate"/>
        </w:r>
        <w:r>
          <w:rPr>
            <w:noProof/>
            <w:webHidden/>
          </w:rPr>
          <w:t>27</w:t>
        </w:r>
        <w:r>
          <w:rPr>
            <w:noProof/>
            <w:webHidden/>
          </w:rPr>
          <w:fldChar w:fldCharType="end"/>
        </w:r>
      </w:hyperlink>
    </w:p>
    <w:p w14:paraId="59E3634B" w14:textId="06992234"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93" w:history="1">
        <w:r w:rsidRPr="005312CB">
          <w:rPr>
            <w:rStyle w:val="Hyperlink"/>
            <w:noProof/>
          </w:rPr>
          <w:t>1. Kết quả đạt được</w:t>
        </w:r>
        <w:r>
          <w:rPr>
            <w:noProof/>
            <w:webHidden/>
          </w:rPr>
          <w:tab/>
        </w:r>
        <w:r>
          <w:rPr>
            <w:noProof/>
            <w:webHidden/>
          </w:rPr>
          <w:fldChar w:fldCharType="begin"/>
        </w:r>
        <w:r>
          <w:rPr>
            <w:noProof/>
            <w:webHidden/>
          </w:rPr>
          <w:instrText xml:space="preserve"> PAGEREF _Toc232195993 \h </w:instrText>
        </w:r>
        <w:r>
          <w:rPr>
            <w:noProof/>
            <w:webHidden/>
          </w:rPr>
        </w:r>
        <w:r>
          <w:rPr>
            <w:noProof/>
            <w:webHidden/>
          </w:rPr>
          <w:fldChar w:fldCharType="separate"/>
        </w:r>
        <w:r>
          <w:rPr>
            <w:noProof/>
            <w:webHidden/>
          </w:rPr>
          <w:t>27</w:t>
        </w:r>
        <w:r>
          <w:rPr>
            <w:noProof/>
            <w:webHidden/>
          </w:rPr>
          <w:fldChar w:fldCharType="end"/>
        </w:r>
      </w:hyperlink>
    </w:p>
    <w:p w14:paraId="03650C5E" w14:textId="196D9F1A"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94" w:history="1">
        <w:r w:rsidRPr="005312CB">
          <w:rPr>
            <w:rStyle w:val="Hyperlink"/>
            <w:noProof/>
          </w:rPr>
          <w:t>2. Hạn chế</w:t>
        </w:r>
        <w:r>
          <w:rPr>
            <w:noProof/>
            <w:webHidden/>
          </w:rPr>
          <w:tab/>
        </w:r>
        <w:r>
          <w:rPr>
            <w:noProof/>
            <w:webHidden/>
          </w:rPr>
          <w:fldChar w:fldCharType="begin"/>
        </w:r>
        <w:r>
          <w:rPr>
            <w:noProof/>
            <w:webHidden/>
          </w:rPr>
          <w:instrText xml:space="preserve"> PAGEREF _Toc232195994 \h </w:instrText>
        </w:r>
        <w:r>
          <w:rPr>
            <w:noProof/>
            <w:webHidden/>
          </w:rPr>
        </w:r>
        <w:r>
          <w:rPr>
            <w:noProof/>
            <w:webHidden/>
          </w:rPr>
          <w:fldChar w:fldCharType="separate"/>
        </w:r>
        <w:r>
          <w:rPr>
            <w:noProof/>
            <w:webHidden/>
          </w:rPr>
          <w:t>27</w:t>
        </w:r>
        <w:r>
          <w:rPr>
            <w:noProof/>
            <w:webHidden/>
          </w:rPr>
          <w:fldChar w:fldCharType="end"/>
        </w:r>
      </w:hyperlink>
    </w:p>
    <w:p w14:paraId="569816A3" w14:textId="71E528BC"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95" w:history="1">
        <w:r w:rsidRPr="005312CB">
          <w:rPr>
            <w:rStyle w:val="Hyperlink"/>
            <w:noProof/>
          </w:rPr>
          <w:t>3. Hướng phát triển</w:t>
        </w:r>
        <w:r>
          <w:rPr>
            <w:noProof/>
            <w:webHidden/>
          </w:rPr>
          <w:tab/>
        </w:r>
        <w:r>
          <w:rPr>
            <w:noProof/>
            <w:webHidden/>
          </w:rPr>
          <w:fldChar w:fldCharType="begin"/>
        </w:r>
        <w:r>
          <w:rPr>
            <w:noProof/>
            <w:webHidden/>
          </w:rPr>
          <w:instrText xml:space="preserve"> PAGEREF _Toc232195995 \h </w:instrText>
        </w:r>
        <w:r>
          <w:rPr>
            <w:noProof/>
            <w:webHidden/>
          </w:rPr>
        </w:r>
        <w:r>
          <w:rPr>
            <w:noProof/>
            <w:webHidden/>
          </w:rPr>
          <w:fldChar w:fldCharType="separate"/>
        </w:r>
        <w:r>
          <w:rPr>
            <w:noProof/>
            <w:webHidden/>
          </w:rPr>
          <w:t>27</w:t>
        </w:r>
        <w:r>
          <w:rPr>
            <w:noProof/>
            <w:webHidden/>
          </w:rPr>
          <w:fldChar w:fldCharType="end"/>
        </w:r>
      </w:hyperlink>
    </w:p>
    <w:p w14:paraId="23A956AA" w14:textId="05AA6B5D" w:rsidR="00F2571D" w:rsidRDefault="00F2571D">
      <w:pPr>
        <w:pStyle w:val="TOC1"/>
        <w:tabs>
          <w:tab w:val="right" w:leader="dot" w:pos="9061"/>
        </w:tabs>
        <w:rPr>
          <w:rFonts w:asciiTheme="minorHAnsi" w:eastAsiaTheme="minorEastAsia" w:hAnsiTheme="minorHAnsi"/>
          <w:noProof/>
          <w:kern w:val="2"/>
          <w:sz w:val="24"/>
          <w:szCs w:val="24"/>
          <w14:ligatures w14:val="standardContextual"/>
        </w:rPr>
      </w:pPr>
      <w:hyperlink w:anchor="_Toc232195996" w:history="1">
        <w:r w:rsidRPr="005312CB">
          <w:rPr>
            <w:rStyle w:val="Hyperlink"/>
            <w:noProof/>
          </w:rPr>
          <w:t>TÀI LIỆU THAM KHẢO</w:t>
        </w:r>
        <w:r>
          <w:rPr>
            <w:noProof/>
            <w:webHidden/>
          </w:rPr>
          <w:tab/>
        </w:r>
        <w:r>
          <w:rPr>
            <w:noProof/>
            <w:webHidden/>
          </w:rPr>
          <w:fldChar w:fldCharType="begin"/>
        </w:r>
        <w:r>
          <w:rPr>
            <w:noProof/>
            <w:webHidden/>
          </w:rPr>
          <w:instrText xml:space="preserve"> PAGEREF _Toc232195996 \h </w:instrText>
        </w:r>
        <w:r>
          <w:rPr>
            <w:noProof/>
            <w:webHidden/>
          </w:rPr>
        </w:r>
        <w:r>
          <w:rPr>
            <w:noProof/>
            <w:webHidden/>
          </w:rPr>
          <w:fldChar w:fldCharType="separate"/>
        </w:r>
        <w:r>
          <w:rPr>
            <w:noProof/>
            <w:webHidden/>
          </w:rPr>
          <w:t>28</w:t>
        </w:r>
        <w:r>
          <w:rPr>
            <w:noProof/>
            <w:webHidden/>
          </w:rPr>
          <w:fldChar w:fldCharType="end"/>
        </w:r>
      </w:hyperlink>
    </w:p>
    <w:p w14:paraId="326E7D5E" w14:textId="7E1CB487" w:rsidR="00F2571D" w:rsidRDefault="00F2571D">
      <w:pPr>
        <w:pStyle w:val="TOC1"/>
        <w:tabs>
          <w:tab w:val="right" w:leader="dot" w:pos="9061"/>
        </w:tabs>
        <w:rPr>
          <w:rFonts w:asciiTheme="minorHAnsi" w:eastAsiaTheme="minorEastAsia" w:hAnsiTheme="minorHAnsi"/>
          <w:noProof/>
          <w:kern w:val="2"/>
          <w:sz w:val="24"/>
          <w:szCs w:val="24"/>
          <w14:ligatures w14:val="standardContextual"/>
        </w:rPr>
      </w:pPr>
      <w:hyperlink w:anchor="_Toc232195997" w:history="1">
        <w:r w:rsidRPr="005312CB">
          <w:rPr>
            <w:rStyle w:val="Hyperlink"/>
            <w:noProof/>
          </w:rPr>
          <w:t>PHỤ LỤC</w:t>
        </w:r>
        <w:r>
          <w:rPr>
            <w:noProof/>
            <w:webHidden/>
          </w:rPr>
          <w:tab/>
        </w:r>
        <w:r>
          <w:rPr>
            <w:noProof/>
            <w:webHidden/>
          </w:rPr>
          <w:fldChar w:fldCharType="begin"/>
        </w:r>
        <w:r>
          <w:rPr>
            <w:noProof/>
            <w:webHidden/>
          </w:rPr>
          <w:instrText xml:space="preserve"> PAGEREF _Toc232195997 \h </w:instrText>
        </w:r>
        <w:r>
          <w:rPr>
            <w:noProof/>
            <w:webHidden/>
          </w:rPr>
        </w:r>
        <w:r>
          <w:rPr>
            <w:noProof/>
            <w:webHidden/>
          </w:rPr>
          <w:fldChar w:fldCharType="separate"/>
        </w:r>
        <w:r>
          <w:rPr>
            <w:noProof/>
            <w:webHidden/>
          </w:rPr>
          <w:t>29</w:t>
        </w:r>
        <w:r>
          <w:rPr>
            <w:noProof/>
            <w:webHidden/>
          </w:rPr>
          <w:fldChar w:fldCharType="end"/>
        </w:r>
      </w:hyperlink>
    </w:p>
    <w:p w14:paraId="53CC4F2C" w14:textId="6851EEDF"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98" w:history="1">
        <w:r w:rsidRPr="005312CB">
          <w:rPr>
            <w:rStyle w:val="Hyperlink"/>
            <w:noProof/>
          </w:rPr>
          <w:t>Phụ lục A. Cấu trúc thư mục rút gọn</w:t>
        </w:r>
        <w:r>
          <w:rPr>
            <w:noProof/>
            <w:webHidden/>
          </w:rPr>
          <w:tab/>
        </w:r>
        <w:r>
          <w:rPr>
            <w:noProof/>
            <w:webHidden/>
          </w:rPr>
          <w:fldChar w:fldCharType="begin"/>
        </w:r>
        <w:r>
          <w:rPr>
            <w:noProof/>
            <w:webHidden/>
          </w:rPr>
          <w:instrText xml:space="preserve"> PAGEREF _Toc232195998 \h </w:instrText>
        </w:r>
        <w:r>
          <w:rPr>
            <w:noProof/>
            <w:webHidden/>
          </w:rPr>
        </w:r>
        <w:r>
          <w:rPr>
            <w:noProof/>
            <w:webHidden/>
          </w:rPr>
          <w:fldChar w:fldCharType="separate"/>
        </w:r>
        <w:r>
          <w:rPr>
            <w:noProof/>
            <w:webHidden/>
          </w:rPr>
          <w:t>29</w:t>
        </w:r>
        <w:r>
          <w:rPr>
            <w:noProof/>
            <w:webHidden/>
          </w:rPr>
          <w:fldChar w:fldCharType="end"/>
        </w:r>
      </w:hyperlink>
    </w:p>
    <w:p w14:paraId="60062486" w14:textId="51A21D68"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5999" w:history="1">
        <w:r w:rsidRPr="005312CB">
          <w:rPr>
            <w:rStyle w:val="Hyperlink"/>
            <w:noProof/>
          </w:rPr>
          <w:t>Phụ lục B. Hướng dẫn cài đặt và chạy</w:t>
        </w:r>
        <w:r>
          <w:rPr>
            <w:noProof/>
            <w:webHidden/>
          </w:rPr>
          <w:tab/>
        </w:r>
        <w:r>
          <w:rPr>
            <w:noProof/>
            <w:webHidden/>
          </w:rPr>
          <w:fldChar w:fldCharType="begin"/>
        </w:r>
        <w:r>
          <w:rPr>
            <w:noProof/>
            <w:webHidden/>
          </w:rPr>
          <w:instrText xml:space="preserve"> PAGEREF _Toc232195999 \h </w:instrText>
        </w:r>
        <w:r>
          <w:rPr>
            <w:noProof/>
            <w:webHidden/>
          </w:rPr>
        </w:r>
        <w:r>
          <w:rPr>
            <w:noProof/>
            <w:webHidden/>
          </w:rPr>
          <w:fldChar w:fldCharType="separate"/>
        </w:r>
        <w:r>
          <w:rPr>
            <w:noProof/>
            <w:webHidden/>
          </w:rPr>
          <w:t>29</w:t>
        </w:r>
        <w:r>
          <w:rPr>
            <w:noProof/>
            <w:webHidden/>
          </w:rPr>
          <w:fldChar w:fldCharType="end"/>
        </w:r>
      </w:hyperlink>
    </w:p>
    <w:p w14:paraId="66B404D7" w14:textId="1A707D3C"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6000" w:history="1">
        <w:r w:rsidRPr="005312CB">
          <w:rPr>
            <w:rStyle w:val="Hyperlink"/>
            <w:noProof/>
          </w:rPr>
          <w:t>Phụ lục C. Biến môi trường</w:t>
        </w:r>
        <w:r>
          <w:rPr>
            <w:noProof/>
            <w:webHidden/>
          </w:rPr>
          <w:tab/>
        </w:r>
        <w:r>
          <w:rPr>
            <w:noProof/>
            <w:webHidden/>
          </w:rPr>
          <w:fldChar w:fldCharType="begin"/>
        </w:r>
        <w:r>
          <w:rPr>
            <w:noProof/>
            <w:webHidden/>
          </w:rPr>
          <w:instrText xml:space="preserve"> PAGEREF _Toc232196000 \h </w:instrText>
        </w:r>
        <w:r>
          <w:rPr>
            <w:noProof/>
            <w:webHidden/>
          </w:rPr>
        </w:r>
        <w:r>
          <w:rPr>
            <w:noProof/>
            <w:webHidden/>
          </w:rPr>
          <w:fldChar w:fldCharType="separate"/>
        </w:r>
        <w:r>
          <w:rPr>
            <w:noProof/>
            <w:webHidden/>
          </w:rPr>
          <w:t>29</w:t>
        </w:r>
        <w:r>
          <w:rPr>
            <w:noProof/>
            <w:webHidden/>
          </w:rPr>
          <w:fldChar w:fldCharType="end"/>
        </w:r>
      </w:hyperlink>
    </w:p>
    <w:p w14:paraId="232A95FB" w14:textId="3D3B5132" w:rsidR="00F2571D" w:rsidRDefault="00F2571D">
      <w:pPr>
        <w:pStyle w:val="TOC2"/>
        <w:tabs>
          <w:tab w:val="right" w:leader="dot" w:pos="9061"/>
        </w:tabs>
        <w:rPr>
          <w:rFonts w:asciiTheme="minorHAnsi" w:eastAsiaTheme="minorEastAsia" w:hAnsiTheme="minorHAnsi"/>
          <w:noProof/>
          <w:kern w:val="2"/>
          <w:sz w:val="24"/>
          <w:szCs w:val="24"/>
          <w14:ligatures w14:val="standardContextual"/>
        </w:rPr>
      </w:pPr>
      <w:hyperlink w:anchor="_Toc232196001" w:history="1">
        <w:r w:rsidRPr="005312CB">
          <w:rPr>
            <w:rStyle w:val="Hyperlink"/>
            <w:noProof/>
          </w:rPr>
          <w:t>Phụ lục D. Một số đoạn mã tiêu biểu</w:t>
        </w:r>
        <w:r>
          <w:rPr>
            <w:noProof/>
            <w:webHidden/>
          </w:rPr>
          <w:tab/>
        </w:r>
        <w:r>
          <w:rPr>
            <w:noProof/>
            <w:webHidden/>
          </w:rPr>
          <w:fldChar w:fldCharType="begin"/>
        </w:r>
        <w:r>
          <w:rPr>
            <w:noProof/>
            <w:webHidden/>
          </w:rPr>
          <w:instrText xml:space="preserve"> PAGEREF _Toc232196001 \h </w:instrText>
        </w:r>
        <w:r>
          <w:rPr>
            <w:noProof/>
            <w:webHidden/>
          </w:rPr>
        </w:r>
        <w:r>
          <w:rPr>
            <w:noProof/>
            <w:webHidden/>
          </w:rPr>
          <w:fldChar w:fldCharType="separate"/>
        </w:r>
        <w:r>
          <w:rPr>
            <w:noProof/>
            <w:webHidden/>
          </w:rPr>
          <w:t>29</w:t>
        </w:r>
        <w:r>
          <w:rPr>
            <w:noProof/>
            <w:webHidden/>
          </w:rPr>
          <w:fldChar w:fldCharType="end"/>
        </w:r>
      </w:hyperlink>
    </w:p>
    <w:p w14:paraId="527DCAE2" w14:textId="33C88AE9" w:rsidR="00350D55" w:rsidRDefault="002416B5">
      <w:pPr>
        <w:ind w:firstLine="0"/>
      </w:pPr>
      <w:r>
        <w:fldChar w:fldCharType="end"/>
      </w:r>
    </w:p>
    <w:p w14:paraId="3EDD24F5" w14:textId="77777777" w:rsidR="00350D55" w:rsidRDefault="002416B5">
      <w:r>
        <w:br w:type="page"/>
      </w:r>
    </w:p>
    <w:p w14:paraId="44DF9136" w14:textId="77777777" w:rsidR="00350D55" w:rsidRDefault="002416B5">
      <w:pPr>
        <w:pStyle w:val="Heading1"/>
      </w:pPr>
      <w:bookmarkStart w:id="3" w:name="_Toc232195935"/>
      <w:r>
        <w:rPr>
          <w:rFonts w:ascii="Times New Roman" w:eastAsia="Times New Roman" w:hAnsi="Times New Roman"/>
        </w:rPr>
        <w:t>DANH MỤC HÌNH ẢNH</w:t>
      </w:r>
      <w:bookmarkEnd w:id="3"/>
    </w:p>
    <w:p w14:paraId="4F1C7546" w14:textId="40D7E4E1" w:rsidR="00F2571D" w:rsidRDefault="002416B5">
      <w:pPr>
        <w:pStyle w:val="TOC1"/>
        <w:tabs>
          <w:tab w:val="right" w:leader="dot" w:pos="9061"/>
        </w:tabs>
        <w:rPr>
          <w:rFonts w:asciiTheme="minorHAnsi" w:eastAsiaTheme="minorEastAsia" w:hAnsiTheme="minorHAnsi"/>
          <w:noProof/>
          <w:kern w:val="2"/>
          <w:sz w:val="24"/>
          <w:szCs w:val="24"/>
          <w14:ligatures w14:val="standardContextual"/>
        </w:rPr>
      </w:pPr>
      <w:r>
        <w:fldChar w:fldCharType="begin"/>
      </w:r>
      <w:r>
        <w:instrText>TOC \h \z \t "Figure Caption,1"</w:instrText>
      </w:r>
      <w:r>
        <w:fldChar w:fldCharType="separate"/>
      </w:r>
      <w:hyperlink w:anchor="_Toc232196002" w:history="1">
        <w:r w:rsidR="00F2571D" w:rsidRPr="00C26492">
          <w:rPr>
            <w:rStyle w:val="Hyperlink"/>
            <w:noProof/>
          </w:rPr>
          <w:t>Hình 2.1. Biểu đồ Use Case tổng quát của StellarMind</w:t>
        </w:r>
        <w:r w:rsidR="00F2571D">
          <w:rPr>
            <w:noProof/>
            <w:webHidden/>
          </w:rPr>
          <w:tab/>
        </w:r>
        <w:r w:rsidR="00F2571D">
          <w:rPr>
            <w:noProof/>
            <w:webHidden/>
          </w:rPr>
          <w:fldChar w:fldCharType="begin"/>
        </w:r>
        <w:r w:rsidR="00F2571D">
          <w:rPr>
            <w:noProof/>
            <w:webHidden/>
          </w:rPr>
          <w:instrText xml:space="preserve"> PAGEREF _Toc232196002 \h </w:instrText>
        </w:r>
        <w:r w:rsidR="00F2571D">
          <w:rPr>
            <w:noProof/>
            <w:webHidden/>
          </w:rPr>
        </w:r>
        <w:r w:rsidR="00F2571D">
          <w:rPr>
            <w:noProof/>
            <w:webHidden/>
          </w:rPr>
          <w:fldChar w:fldCharType="separate"/>
        </w:r>
        <w:r w:rsidR="00F2571D">
          <w:rPr>
            <w:noProof/>
            <w:webHidden/>
          </w:rPr>
          <w:t>7</w:t>
        </w:r>
        <w:r w:rsidR="00F2571D">
          <w:rPr>
            <w:noProof/>
            <w:webHidden/>
          </w:rPr>
          <w:fldChar w:fldCharType="end"/>
        </w:r>
      </w:hyperlink>
    </w:p>
    <w:p w14:paraId="11CBEB61" w14:textId="4EFEFE34" w:rsidR="00F2571D" w:rsidRDefault="00F2571D">
      <w:pPr>
        <w:pStyle w:val="TOC1"/>
        <w:tabs>
          <w:tab w:val="right" w:leader="dot" w:pos="9061"/>
        </w:tabs>
        <w:rPr>
          <w:rFonts w:asciiTheme="minorHAnsi" w:eastAsiaTheme="minorEastAsia" w:hAnsiTheme="minorHAnsi"/>
          <w:noProof/>
          <w:kern w:val="2"/>
          <w:sz w:val="24"/>
          <w:szCs w:val="24"/>
          <w14:ligatures w14:val="standardContextual"/>
        </w:rPr>
      </w:pPr>
      <w:hyperlink w:anchor="_Toc232196003" w:history="1">
        <w:r w:rsidRPr="00C26492">
          <w:rPr>
            <w:rStyle w:val="Hyperlink"/>
            <w:noProof/>
          </w:rPr>
          <w:t>Hình 2.2. Kiến trúc tổng thể của hệ thống</w:t>
        </w:r>
        <w:r>
          <w:rPr>
            <w:noProof/>
            <w:webHidden/>
          </w:rPr>
          <w:tab/>
        </w:r>
        <w:r>
          <w:rPr>
            <w:noProof/>
            <w:webHidden/>
          </w:rPr>
          <w:fldChar w:fldCharType="begin"/>
        </w:r>
        <w:r>
          <w:rPr>
            <w:noProof/>
            <w:webHidden/>
          </w:rPr>
          <w:instrText xml:space="preserve"> PAGEREF _Toc232196003 \h </w:instrText>
        </w:r>
        <w:r>
          <w:rPr>
            <w:noProof/>
            <w:webHidden/>
          </w:rPr>
        </w:r>
        <w:r>
          <w:rPr>
            <w:noProof/>
            <w:webHidden/>
          </w:rPr>
          <w:fldChar w:fldCharType="separate"/>
        </w:r>
        <w:r>
          <w:rPr>
            <w:noProof/>
            <w:webHidden/>
          </w:rPr>
          <w:t>9</w:t>
        </w:r>
        <w:r>
          <w:rPr>
            <w:noProof/>
            <w:webHidden/>
          </w:rPr>
          <w:fldChar w:fldCharType="end"/>
        </w:r>
      </w:hyperlink>
    </w:p>
    <w:p w14:paraId="57119FC2" w14:textId="4AD30415" w:rsidR="00F2571D" w:rsidRDefault="00F2571D">
      <w:pPr>
        <w:pStyle w:val="TOC1"/>
        <w:tabs>
          <w:tab w:val="right" w:leader="dot" w:pos="9061"/>
        </w:tabs>
        <w:rPr>
          <w:rFonts w:asciiTheme="minorHAnsi" w:eastAsiaTheme="minorEastAsia" w:hAnsiTheme="minorHAnsi"/>
          <w:noProof/>
          <w:kern w:val="2"/>
          <w:sz w:val="24"/>
          <w:szCs w:val="24"/>
          <w14:ligatures w14:val="standardContextual"/>
        </w:rPr>
      </w:pPr>
      <w:hyperlink w:anchor="_Toc232196004" w:history="1">
        <w:r w:rsidRPr="00C26492">
          <w:rPr>
            <w:rStyle w:val="Hyperlink"/>
            <w:noProof/>
          </w:rPr>
          <w:t>Hình 2.3. Mô hình dữ liệu User, Comment và Reply</w:t>
        </w:r>
        <w:r>
          <w:rPr>
            <w:noProof/>
            <w:webHidden/>
          </w:rPr>
          <w:tab/>
        </w:r>
        <w:r>
          <w:rPr>
            <w:noProof/>
            <w:webHidden/>
          </w:rPr>
          <w:fldChar w:fldCharType="begin"/>
        </w:r>
        <w:r>
          <w:rPr>
            <w:noProof/>
            <w:webHidden/>
          </w:rPr>
          <w:instrText xml:space="preserve"> PAGEREF _Toc232196004 \h </w:instrText>
        </w:r>
        <w:r>
          <w:rPr>
            <w:noProof/>
            <w:webHidden/>
          </w:rPr>
        </w:r>
        <w:r>
          <w:rPr>
            <w:noProof/>
            <w:webHidden/>
          </w:rPr>
          <w:fldChar w:fldCharType="separate"/>
        </w:r>
        <w:r>
          <w:rPr>
            <w:noProof/>
            <w:webHidden/>
          </w:rPr>
          <w:t>10</w:t>
        </w:r>
        <w:r>
          <w:rPr>
            <w:noProof/>
            <w:webHidden/>
          </w:rPr>
          <w:fldChar w:fldCharType="end"/>
        </w:r>
      </w:hyperlink>
    </w:p>
    <w:p w14:paraId="5A2AC62B" w14:textId="53A188D4" w:rsidR="00F2571D" w:rsidRDefault="00F2571D">
      <w:pPr>
        <w:pStyle w:val="TOC1"/>
        <w:tabs>
          <w:tab w:val="right" w:leader="dot" w:pos="9061"/>
        </w:tabs>
        <w:rPr>
          <w:rFonts w:asciiTheme="minorHAnsi" w:eastAsiaTheme="minorEastAsia" w:hAnsiTheme="minorHAnsi"/>
          <w:noProof/>
          <w:kern w:val="2"/>
          <w:sz w:val="24"/>
          <w:szCs w:val="24"/>
          <w14:ligatures w14:val="standardContextual"/>
        </w:rPr>
      </w:pPr>
      <w:hyperlink w:anchor="_Toc232196005" w:history="1">
        <w:r w:rsidRPr="00C26492">
          <w:rPr>
            <w:rStyle w:val="Hyperlink"/>
            <w:noProof/>
          </w:rPr>
          <w:t>Hình 2.4. Biểu đồ tuần tự đăng ký và đăng nhập</w:t>
        </w:r>
        <w:r>
          <w:rPr>
            <w:noProof/>
            <w:webHidden/>
          </w:rPr>
          <w:tab/>
        </w:r>
        <w:r>
          <w:rPr>
            <w:noProof/>
            <w:webHidden/>
          </w:rPr>
          <w:fldChar w:fldCharType="begin"/>
        </w:r>
        <w:r>
          <w:rPr>
            <w:noProof/>
            <w:webHidden/>
          </w:rPr>
          <w:instrText xml:space="preserve"> PAGEREF _Toc232196005 \h </w:instrText>
        </w:r>
        <w:r>
          <w:rPr>
            <w:noProof/>
            <w:webHidden/>
          </w:rPr>
        </w:r>
        <w:r>
          <w:rPr>
            <w:noProof/>
            <w:webHidden/>
          </w:rPr>
          <w:fldChar w:fldCharType="separate"/>
        </w:r>
        <w:r>
          <w:rPr>
            <w:noProof/>
            <w:webHidden/>
          </w:rPr>
          <w:t>11</w:t>
        </w:r>
        <w:r>
          <w:rPr>
            <w:noProof/>
            <w:webHidden/>
          </w:rPr>
          <w:fldChar w:fldCharType="end"/>
        </w:r>
      </w:hyperlink>
    </w:p>
    <w:p w14:paraId="360140A7" w14:textId="7D776CB3" w:rsidR="00F2571D" w:rsidRDefault="00F2571D">
      <w:pPr>
        <w:pStyle w:val="TOC1"/>
        <w:tabs>
          <w:tab w:val="right" w:leader="dot" w:pos="9061"/>
        </w:tabs>
        <w:rPr>
          <w:rFonts w:asciiTheme="minorHAnsi" w:eastAsiaTheme="minorEastAsia" w:hAnsiTheme="minorHAnsi"/>
          <w:noProof/>
          <w:kern w:val="2"/>
          <w:sz w:val="24"/>
          <w:szCs w:val="24"/>
          <w14:ligatures w14:val="standardContextual"/>
        </w:rPr>
      </w:pPr>
      <w:hyperlink w:anchor="_Toc232196006" w:history="1">
        <w:r w:rsidRPr="00C26492">
          <w:rPr>
            <w:rStyle w:val="Hyperlink"/>
            <w:noProof/>
          </w:rPr>
          <w:t>Hình 2.5. Biểu đồ tuần tự đăng bài và trả lời</w:t>
        </w:r>
        <w:r>
          <w:rPr>
            <w:noProof/>
            <w:webHidden/>
          </w:rPr>
          <w:tab/>
        </w:r>
        <w:r>
          <w:rPr>
            <w:noProof/>
            <w:webHidden/>
          </w:rPr>
          <w:fldChar w:fldCharType="begin"/>
        </w:r>
        <w:r>
          <w:rPr>
            <w:noProof/>
            <w:webHidden/>
          </w:rPr>
          <w:instrText xml:space="preserve"> PAGEREF _Toc232196006 \h </w:instrText>
        </w:r>
        <w:r>
          <w:rPr>
            <w:noProof/>
            <w:webHidden/>
          </w:rPr>
        </w:r>
        <w:r>
          <w:rPr>
            <w:noProof/>
            <w:webHidden/>
          </w:rPr>
          <w:fldChar w:fldCharType="separate"/>
        </w:r>
        <w:r>
          <w:rPr>
            <w:noProof/>
            <w:webHidden/>
          </w:rPr>
          <w:t>12</w:t>
        </w:r>
        <w:r>
          <w:rPr>
            <w:noProof/>
            <w:webHidden/>
          </w:rPr>
          <w:fldChar w:fldCharType="end"/>
        </w:r>
      </w:hyperlink>
    </w:p>
    <w:p w14:paraId="691A291F" w14:textId="24B24CEC" w:rsidR="00F2571D" w:rsidRDefault="00F2571D">
      <w:pPr>
        <w:pStyle w:val="TOC1"/>
        <w:tabs>
          <w:tab w:val="right" w:leader="dot" w:pos="9061"/>
        </w:tabs>
        <w:rPr>
          <w:rFonts w:asciiTheme="minorHAnsi" w:eastAsiaTheme="minorEastAsia" w:hAnsiTheme="minorHAnsi"/>
          <w:noProof/>
          <w:kern w:val="2"/>
          <w:sz w:val="24"/>
          <w:szCs w:val="24"/>
          <w14:ligatures w14:val="standardContextual"/>
        </w:rPr>
      </w:pPr>
      <w:hyperlink w:anchor="_Toc232196007" w:history="1">
        <w:r w:rsidRPr="00C26492">
          <w:rPr>
            <w:rStyle w:val="Hyperlink"/>
            <w:noProof/>
          </w:rPr>
          <w:t>Hình 2.6. Biểu đồ tuần tự tương tác chatbot</w:t>
        </w:r>
        <w:r>
          <w:rPr>
            <w:noProof/>
            <w:webHidden/>
          </w:rPr>
          <w:tab/>
        </w:r>
        <w:r>
          <w:rPr>
            <w:noProof/>
            <w:webHidden/>
          </w:rPr>
          <w:fldChar w:fldCharType="begin"/>
        </w:r>
        <w:r>
          <w:rPr>
            <w:noProof/>
            <w:webHidden/>
          </w:rPr>
          <w:instrText xml:space="preserve"> PAGEREF _Toc232196007 \h </w:instrText>
        </w:r>
        <w:r>
          <w:rPr>
            <w:noProof/>
            <w:webHidden/>
          </w:rPr>
        </w:r>
        <w:r>
          <w:rPr>
            <w:noProof/>
            <w:webHidden/>
          </w:rPr>
          <w:fldChar w:fldCharType="separate"/>
        </w:r>
        <w:r>
          <w:rPr>
            <w:noProof/>
            <w:webHidden/>
          </w:rPr>
          <w:t>13</w:t>
        </w:r>
        <w:r>
          <w:rPr>
            <w:noProof/>
            <w:webHidden/>
          </w:rPr>
          <w:fldChar w:fldCharType="end"/>
        </w:r>
      </w:hyperlink>
    </w:p>
    <w:p w14:paraId="2BA87E07" w14:textId="47020192" w:rsidR="00F2571D" w:rsidRDefault="00F2571D">
      <w:pPr>
        <w:pStyle w:val="TOC1"/>
        <w:tabs>
          <w:tab w:val="right" w:leader="dot" w:pos="9061"/>
        </w:tabs>
        <w:rPr>
          <w:rFonts w:asciiTheme="minorHAnsi" w:eastAsiaTheme="minorEastAsia" w:hAnsiTheme="minorHAnsi"/>
          <w:noProof/>
          <w:kern w:val="2"/>
          <w:sz w:val="24"/>
          <w:szCs w:val="24"/>
          <w14:ligatures w14:val="standardContextual"/>
        </w:rPr>
      </w:pPr>
      <w:hyperlink w:anchor="_Toc232196008" w:history="1">
        <w:r w:rsidRPr="00C26492">
          <w:rPr>
            <w:rStyle w:val="Hyperlink"/>
            <w:noProof/>
          </w:rPr>
          <w:t>Hình 2.7. Biểu đồ tuần tự gửi biểu mẫu liên hệ</w:t>
        </w:r>
        <w:r>
          <w:rPr>
            <w:noProof/>
            <w:webHidden/>
          </w:rPr>
          <w:tab/>
        </w:r>
        <w:r>
          <w:rPr>
            <w:noProof/>
            <w:webHidden/>
          </w:rPr>
          <w:fldChar w:fldCharType="begin"/>
        </w:r>
        <w:r>
          <w:rPr>
            <w:noProof/>
            <w:webHidden/>
          </w:rPr>
          <w:instrText xml:space="preserve"> PAGEREF _Toc232196008 \h </w:instrText>
        </w:r>
        <w:r>
          <w:rPr>
            <w:noProof/>
            <w:webHidden/>
          </w:rPr>
        </w:r>
        <w:r>
          <w:rPr>
            <w:noProof/>
            <w:webHidden/>
          </w:rPr>
          <w:fldChar w:fldCharType="separate"/>
        </w:r>
        <w:r>
          <w:rPr>
            <w:noProof/>
            <w:webHidden/>
          </w:rPr>
          <w:t>14</w:t>
        </w:r>
        <w:r>
          <w:rPr>
            <w:noProof/>
            <w:webHidden/>
          </w:rPr>
          <w:fldChar w:fldCharType="end"/>
        </w:r>
      </w:hyperlink>
    </w:p>
    <w:p w14:paraId="79F79E5E" w14:textId="17A110F5" w:rsidR="00F2571D" w:rsidRDefault="00F2571D">
      <w:pPr>
        <w:pStyle w:val="TOC1"/>
        <w:tabs>
          <w:tab w:val="right" w:leader="dot" w:pos="9061"/>
        </w:tabs>
        <w:rPr>
          <w:rFonts w:asciiTheme="minorHAnsi" w:eastAsiaTheme="minorEastAsia" w:hAnsiTheme="minorHAnsi"/>
          <w:noProof/>
          <w:kern w:val="2"/>
          <w:sz w:val="24"/>
          <w:szCs w:val="24"/>
          <w14:ligatures w14:val="standardContextual"/>
        </w:rPr>
      </w:pPr>
      <w:hyperlink w:anchor="_Toc232196009" w:history="1">
        <w:r w:rsidRPr="00C26492">
          <w:rPr>
            <w:rStyle w:val="Hyperlink"/>
            <w:noProof/>
          </w:rPr>
          <w:t>Hình 2.8. Giao diện trang chủ mô phỏng Hệ Mặt Trời</w:t>
        </w:r>
        <w:r>
          <w:rPr>
            <w:noProof/>
            <w:webHidden/>
          </w:rPr>
          <w:tab/>
        </w:r>
        <w:r>
          <w:rPr>
            <w:noProof/>
            <w:webHidden/>
          </w:rPr>
          <w:fldChar w:fldCharType="begin"/>
        </w:r>
        <w:r>
          <w:rPr>
            <w:noProof/>
            <w:webHidden/>
          </w:rPr>
          <w:instrText xml:space="preserve"> PAGEREF _Toc232196009 \h </w:instrText>
        </w:r>
        <w:r>
          <w:rPr>
            <w:noProof/>
            <w:webHidden/>
          </w:rPr>
        </w:r>
        <w:r>
          <w:rPr>
            <w:noProof/>
            <w:webHidden/>
          </w:rPr>
          <w:fldChar w:fldCharType="separate"/>
        </w:r>
        <w:r>
          <w:rPr>
            <w:noProof/>
            <w:webHidden/>
          </w:rPr>
          <w:t>15</w:t>
        </w:r>
        <w:r>
          <w:rPr>
            <w:noProof/>
            <w:webHidden/>
          </w:rPr>
          <w:fldChar w:fldCharType="end"/>
        </w:r>
      </w:hyperlink>
    </w:p>
    <w:p w14:paraId="2B837575" w14:textId="3A6D1754" w:rsidR="00F2571D" w:rsidRDefault="00F2571D">
      <w:pPr>
        <w:pStyle w:val="TOC1"/>
        <w:tabs>
          <w:tab w:val="right" w:leader="dot" w:pos="9061"/>
        </w:tabs>
        <w:rPr>
          <w:rFonts w:asciiTheme="minorHAnsi" w:eastAsiaTheme="minorEastAsia" w:hAnsiTheme="minorHAnsi"/>
          <w:noProof/>
          <w:kern w:val="2"/>
          <w:sz w:val="24"/>
          <w:szCs w:val="24"/>
          <w14:ligatures w14:val="standardContextual"/>
        </w:rPr>
      </w:pPr>
      <w:hyperlink w:anchor="_Toc232196010" w:history="1">
        <w:r w:rsidRPr="00C26492">
          <w:rPr>
            <w:rStyle w:val="Hyperlink"/>
            <w:noProof/>
          </w:rPr>
          <w:t>Hình 2.9. Giao diện trang hành tinh Trái Đất</w:t>
        </w:r>
        <w:r>
          <w:rPr>
            <w:noProof/>
            <w:webHidden/>
          </w:rPr>
          <w:tab/>
        </w:r>
        <w:r>
          <w:rPr>
            <w:noProof/>
            <w:webHidden/>
          </w:rPr>
          <w:fldChar w:fldCharType="begin"/>
        </w:r>
        <w:r>
          <w:rPr>
            <w:noProof/>
            <w:webHidden/>
          </w:rPr>
          <w:instrText xml:space="preserve"> PAGEREF _Toc232196010 \h </w:instrText>
        </w:r>
        <w:r>
          <w:rPr>
            <w:noProof/>
            <w:webHidden/>
          </w:rPr>
        </w:r>
        <w:r>
          <w:rPr>
            <w:noProof/>
            <w:webHidden/>
          </w:rPr>
          <w:fldChar w:fldCharType="separate"/>
        </w:r>
        <w:r>
          <w:rPr>
            <w:noProof/>
            <w:webHidden/>
          </w:rPr>
          <w:t>16</w:t>
        </w:r>
        <w:r>
          <w:rPr>
            <w:noProof/>
            <w:webHidden/>
          </w:rPr>
          <w:fldChar w:fldCharType="end"/>
        </w:r>
      </w:hyperlink>
    </w:p>
    <w:p w14:paraId="6D3DE656" w14:textId="49F0F261" w:rsidR="00F2571D" w:rsidRDefault="00F2571D">
      <w:pPr>
        <w:pStyle w:val="TOC1"/>
        <w:tabs>
          <w:tab w:val="right" w:leader="dot" w:pos="9061"/>
        </w:tabs>
        <w:rPr>
          <w:rFonts w:asciiTheme="minorHAnsi" w:eastAsiaTheme="minorEastAsia" w:hAnsiTheme="minorHAnsi"/>
          <w:noProof/>
          <w:kern w:val="2"/>
          <w:sz w:val="24"/>
          <w:szCs w:val="24"/>
          <w14:ligatures w14:val="standardContextual"/>
        </w:rPr>
      </w:pPr>
      <w:hyperlink w:anchor="_Toc232196011" w:history="1">
        <w:r w:rsidRPr="00C26492">
          <w:rPr>
            <w:rStyle w:val="Hyperlink"/>
            <w:noProof/>
          </w:rPr>
          <w:t>Hình 2.10. Giao diện bài thực hành tiếp đất trên trang Trái Đất</w:t>
        </w:r>
        <w:r>
          <w:rPr>
            <w:noProof/>
            <w:webHidden/>
          </w:rPr>
          <w:tab/>
        </w:r>
        <w:r>
          <w:rPr>
            <w:noProof/>
            <w:webHidden/>
          </w:rPr>
          <w:fldChar w:fldCharType="begin"/>
        </w:r>
        <w:r>
          <w:rPr>
            <w:noProof/>
            <w:webHidden/>
          </w:rPr>
          <w:instrText xml:space="preserve"> PAGEREF _Toc232196011 \h </w:instrText>
        </w:r>
        <w:r>
          <w:rPr>
            <w:noProof/>
            <w:webHidden/>
          </w:rPr>
        </w:r>
        <w:r>
          <w:rPr>
            <w:noProof/>
            <w:webHidden/>
          </w:rPr>
          <w:fldChar w:fldCharType="separate"/>
        </w:r>
        <w:r>
          <w:rPr>
            <w:noProof/>
            <w:webHidden/>
          </w:rPr>
          <w:t>17</w:t>
        </w:r>
        <w:r>
          <w:rPr>
            <w:noProof/>
            <w:webHidden/>
          </w:rPr>
          <w:fldChar w:fldCharType="end"/>
        </w:r>
      </w:hyperlink>
    </w:p>
    <w:p w14:paraId="7ABA7377" w14:textId="061F0C53" w:rsidR="00F2571D" w:rsidRDefault="00F2571D">
      <w:pPr>
        <w:pStyle w:val="TOC1"/>
        <w:tabs>
          <w:tab w:val="right" w:leader="dot" w:pos="9061"/>
        </w:tabs>
        <w:rPr>
          <w:rFonts w:asciiTheme="minorHAnsi" w:eastAsiaTheme="minorEastAsia" w:hAnsiTheme="minorHAnsi"/>
          <w:noProof/>
          <w:kern w:val="2"/>
          <w:sz w:val="24"/>
          <w:szCs w:val="24"/>
          <w14:ligatures w14:val="standardContextual"/>
        </w:rPr>
      </w:pPr>
      <w:hyperlink w:anchor="_Toc232196012" w:history="1">
        <w:r w:rsidRPr="00C26492">
          <w:rPr>
            <w:rStyle w:val="Hyperlink"/>
            <w:noProof/>
          </w:rPr>
          <w:t>Hình 2.11. Giao diện trạm tín hiệu cảm xúc</w:t>
        </w:r>
        <w:r>
          <w:rPr>
            <w:noProof/>
            <w:webHidden/>
          </w:rPr>
          <w:tab/>
        </w:r>
        <w:r>
          <w:rPr>
            <w:noProof/>
            <w:webHidden/>
          </w:rPr>
          <w:fldChar w:fldCharType="begin"/>
        </w:r>
        <w:r>
          <w:rPr>
            <w:noProof/>
            <w:webHidden/>
          </w:rPr>
          <w:instrText xml:space="preserve"> PAGEREF _Toc232196012 \h </w:instrText>
        </w:r>
        <w:r>
          <w:rPr>
            <w:noProof/>
            <w:webHidden/>
          </w:rPr>
        </w:r>
        <w:r>
          <w:rPr>
            <w:noProof/>
            <w:webHidden/>
          </w:rPr>
          <w:fldChar w:fldCharType="separate"/>
        </w:r>
        <w:r>
          <w:rPr>
            <w:noProof/>
            <w:webHidden/>
          </w:rPr>
          <w:t>17</w:t>
        </w:r>
        <w:r>
          <w:rPr>
            <w:noProof/>
            <w:webHidden/>
          </w:rPr>
          <w:fldChar w:fldCharType="end"/>
        </w:r>
      </w:hyperlink>
    </w:p>
    <w:p w14:paraId="5DEC90BE" w14:textId="5EF11B6C" w:rsidR="00F2571D" w:rsidRDefault="00F2571D">
      <w:pPr>
        <w:pStyle w:val="TOC1"/>
        <w:tabs>
          <w:tab w:val="right" w:leader="dot" w:pos="9061"/>
        </w:tabs>
        <w:rPr>
          <w:rFonts w:asciiTheme="minorHAnsi" w:eastAsiaTheme="minorEastAsia" w:hAnsiTheme="minorHAnsi"/>
          <w:noProof/>
          <w:kern w:val="2"/>
          <w:sz w:val="24"/>
          <w:szCs w:val="24"/>
          <w14:ligatures w14:val="standardContextual"/>
        </w:rPr>
      </w:pPr>
      <w:hyperlink w:anchor="_Toc232196013" w:history="1">
        <w:r w:rsidRPr="00C26492">
          <w:rPr>
            <w:rStyle w:val="Hyperlink"/>
            <w:noProof/>
          </w:rPr>
          <w:t>Hình 2.12. Giao diện trang cộng đồng</w:t>
        </w:r>
        <w:r>
          <w:rPr>
            <w:noProof/>
            <w:webHidden/>
          </w:rPr>
          <w:tab/>
        </w:r>
        <w:r>
          <w:rPr>
            <w:noProof/>
            <w:webHidden/>
          </w:rPr>
          <w:fldChar w:fldCharType="begin"/>
        </w:r>
        <w:r>
          <w:rPr>
            <w:noProof/>
            <w:webHidden/>
          </w:rPr>
          <w:instrText xml:space="preserve"> PAGEREF _Toc232196013 \h </w:instrText>
        </w:r>
        <w:r>
          <w:rPr>
            <w:noProof/>
            <w:webHidden/>
          </w:rPr>
        </w:r>
        <w:r>
          <w:rPr>
            <w:noProof/>
            <w:webHidden/>
          </w:rPr>
          <w:fldChar w:fldCharType="separate"/>
        </w:r>
        <w:r>
          <w:rPr>
            <w:noProof/>
            <w:webHidden/>
          </w:rPr>
          <w:t>18</w:t>
        </w:r>
        <w:r>
          <w:rPr>
            <w:noProof/>
            <w:webHidden/>
          </w:rPr>
          <w:fldChar w:fldCharType="end"/>
        </w:r>
      </w:hyperlink>
    </w:p>
    <w:p w14:paraId="5779B43F" w14:textId="78B5B9F6" w:rsidR="00F2571D" w:rsidRDefault="00F2571D">
      <w:pPr>
        <w:pStyle w:val="TOC1"/>
        <w:tabs>
          <w:tab w:val="right" w:leader="dot" w:pos="9061"/>
        </w:tabs>
        <w:rPr>
          <w:rFonts w:asciiTheme="minorHAnsi" w:eastAsiaTheme="minorEastAsia" w:hAnsiTheme="minorHAnsi"/>
          <w:noProof/>
          <w:kern w:val="2"/>
          <w:sz w:val="24"/>
          <w:szCs w:val="24"/>
          <w14:ligatures w14:val="standardContextual"/>
        </w:rPr>
      </w:pPr>
      <w:hyperlink w:anchor="_Toc232196014" w:history="1">
        <w:r w:rsidRPr="00C26492">
          <w:rPr>
            <w:rStyle w:val="Hyperlink"/>
            <w:noProof/>
          </w:rPr>
          <w:t>Hình 2.13. Giao diện đăng nhập và đăng ký có email</w:t>
        </w:r>
        <w:r>
          <w:rPr>
            <w:noProof/>
            <w:webHidden/>
          </w:rPr>
          <w:tab/>
        </w:r>
        <w:r>
          <w:rPr>
            <w:noProof/>
            <w:webHidden/>
          </w:rPr>
          <w:fldChar w:fldCharType="begin"/>
        </w:r>
        <w:r>
          <w:rPr>
            <w:noProof/>
            <w:webHidden/>
          </w:rPr>
          <w:instrText xml:space="preserve"> PAGEREF _Toc232196014 \h </w:instrText>
        </w:r>
        <w:r>
          <w:rPr>
            <w:noProof/>
            <w:webHidden/>
          </w:rPr>
        </w:r>
        <w:r>
          <w:rPr>
            <w:noProof/>
            <w:webHidden/>
          </w:rPr>
          <w:fldChar w:fldCharType="separate"/>
        </w:r>
        <w:r>
          <w:rPr>
            <w:noProof/>
            <w:webHidden/>
          </w:rPr>
          <w:t>18</w:t>
        </w:r>
        <w:r>
          <w:rPr>
            <w:noProof/>
            <w:webHidden/>
          </w:rPr>
          <w:fldChar w:fldCharType="end"/>
        </w:r>
      </w:hyperlink>
    </w:p>
    <w:p w14:paraId="7304ABF3" w14:textId="5BCCABB7" w:rsidR="00F2571D" w:rsidRDefault="00F2571D">
      <w:pPr>
        <w:pStyle w:val="TOC1"/>
        <w:tabs>
          <w:tab w:val="right" w:leader="dot" w:pos="9061"/>
        </w:tabs>
        <w:rPr>
          <w:rFonts w:asciiTheme="minorHAnsi" w:eastAsiaTheme="minorEastAsia" w:hAnsiTheme="minorHAnsi"/>
          <w:noProof/>
          <w:kern w:val="2"/>
          <w:sz w:val="24"/>
          <w:szCs w:val="24"/>
          <w14:ligatures w14:val="standardContextual"/>
        </w:rPr>
      </w:pPr>
      <w:hyperlink w:anchor="_Toc232196015" w:history="1">
        <w:r w:rsidRPr="00C26492">
          <w:rPr>
            <w:rStyle w:val="Hyperlink"/>
            <w:noProof/>
          </w:rPr>
          <w:t>Hình 2.14. Cửa sổ Trợ lý Tinh hà trên trang chủ</w:t>
        </w:r>
        <w:r>
          <w:rPr>
            <w:noProof/>
            <w:webHidden/>
          </w:rPr>
          <w:tab/>
        </w:r>
        <w:r>
          <w:rPr>
            <w:noProof/>
            <w:webHidden/>
          </w:rPr>
          <w:fldChar w:fldCharType="begin"/>
        </w:r>
        <w:r>
          <w:rPr>
            <w:noProof/>
            <w:webHidden/>
          </w:rPr>
          <w:instrText xml:space="preserve"> PAGEREF _Toc232196015 \h </w:instrText>
        </w:r>
        <w:r>
          <w:rPr>
            <w:noProof/>
            <w:webHidden/>
          </w:rPr>
        </w:r>
        <w:r>
          <w:rPr>
            <w:noProof/>
            <w:webHidden/>
          </w:rPr>
          <w:fldChar w:fldCharType="separate"/>
        </w:r>
        <w:r>
          <w:rPr>
            <w:noProof/>
            <w:webHidden/>
          </w:rPr>
          <w:t>19</w:t>
        </w:r>
        <w:r>
          <w:rPr>
            <w:noProof/>
            <w:webHidden/>
          </w:rPr>
          <w:fldChar w:fldCharType="end"/>
        </w:r>
      </w:hyperlink>
    </w:p>
    <w:p w14:paraId="15458C08" w14:textId="36044CFB" w:rsidR="00F2571D" w:rsidRDefault="00F2571D">
      <w:pPr>
        <w:pStyle w:val="TOC1"/>
        <w:tabs>
          <w:tab w:val="right" w:leader="dot" w:pos="9061"/>
        </w:tabs>
        <w:rPr>
          <w:rFonts w:asciiTheme="minorHAnsi" w:eastAsiaTheme="minorEastAsia" w:hAnsiTheme="minorHAnsi"/>
          <w:noProof/>
          <w:kern w:val="2"/>
          <w:sz w:val="24"/>
          <w:szCs w:val="24"/>
          <w14:ligatures w14:val="standardContextual"/>
        </w:rPr>
      </w:pPr>
      <w:hyperlink w:anchor="_Toc232196016" w:history="1">
        <w:r w:rsidRPr="00C26492">
          <w:rPr>
            <w:rStyle w:val="Hyperlink"/>
            <w:noProof/>
          </w:rPr>
          <w:t>Hình 2.15. Giao diện trang liên hệ</w:t>
        </w:r>
        <w:r>
          <w:rPr>
            <w:noProof/>
            <w:webHidden/>
          </w:rPr>
          <w:tab/>
        </w:r>
        <w:r>
          <w:rPr>
            <w:noProof/>
            <w:webHidden/>
          </w:rPr>
          <w:fldChar w:fldCharType="begin"/>
        </w:r>
        <w:r>
          <w:rPr>
            <w:noProof/>
            <w:webHidden/>
          </w:rPr>
          <w:instrText xml:space="preserve"> PAGEREF _Toc232196016 \h </w:instrText>
        </w:r>
        <w:r>
          <w:rPr>
            <w:noProof/>
            <w:webHidden/>
          </w:rPr>
        </w:r>
        <w:r>
          <w:rPr>
            <w:noProof/>
            <w:webHidden/>
          </w:rPr>
          <w:fldChar w:fldCharType="separate"/>
        </w:r>
        <w:r>
          <w:rPr>
            <w:noProof/>
            <w:webHidden/>
          </w:rPr>
          <w:t>20</w:t>
        </w:r>
        <w:r>
          <w:rPr>
            <w:noProof/>
            <w:webHidden/>
          </w:rPr>
          <w:fldChar w:fldCharType="end"/>
        </w:r>
      </w:hyperlink>
    </w:p>
    <w:p w14:paraId="2819C109" w14:textId="40300564" w:rsidR="00F2571D" w:rsidRDefault="00F2571D">
      <w:pPr>
        <w:pStyle w:val="TOC1"/>
        <w:tabs>
          <w:tab w:val="right" w:leader="dot" w:pos="9061"/>
        </w:tabs>
        <w:rPr>
          <w:rFonts w:asciiTheme="minorHAnsi" w:eastAsiaTheme="minorEastAsia" w:hAnsiTheme="minorHAnsi"/>
          <w:noProof/>
          <w:kern w:val="2"/>
          <w:sz w:val="24"/>
          <w:szCs w:val="24"/>
          <w14:ligatures w14:val="standardContextual"/>
        </w:rPr>
      </w:pPr>
      <w:hyperlink w:anchor="_Toc232196017" w:history="1">
        <w:r w:rsidRPr="00C26492">
          <w:rPr>
            <w:rStyle w:val="Hyperlink"/>
            <w:noProof/>
          </w:rPr>
          <w:t>Hình 3.1. Cấu trúc thư mục chính của dự án</w:t>
        </w:r>
        <w:r>
          <w:rPr>
            <w:noProof/>
            <w:webHidden/>
          </w:rPr>
          <w:tab/>
        </w:r>
        <w:r>
          <w:rPr>
            <w:noProof/>
            <w:webHidden/>
          </w:rPr>
          <w:fldChar w:fldCharType="begin"/>
        </w:r>
        <w:r>
          <w:rPr>
            <w:noProof/>
            <w:webHidden/>
          </w:rPr>
          <w:instrText xml:space="preserve"> PAGEREF _Toc232196017 \h </w:instrText>
        </w:r>
        <w:r>
          <w:rPr>
            <w:noProof/>
            <w:webHidden/>
          </w:rPr>
        </w:r>
        <w:r>
          <w:rPr>
            <w:noProof/>
            <w:webHidden/>
          </w:rPr>
          <w:fldChar w:fldCharType="separate"/>
        </w:r>
        <w:r>
          <w:rPr>
            <w:noProof/>
            <w:webHidden/>
          </w:rPr>
          <w:t>21</w:t>
        </w:r>
        <w:r>
          <w:rPr>
            <w:noProof/>
            <w:webHidden/>
          </w:rPr>
          <w:fldChar w:fldCharType="end"/>
        </w:r>
      </w:hyperlink>
    </w:p>
    <w:p w14:paraId="7AADD19C" w14:textId="7F0F3D99" w:rsidR="00350D55" w:rsidRDefault="002416B5">
      <w:pPr>
        <w:ind w:firstLine="0"/>
      </w:pPr>
      <w:r>
        <w:fldChar w:fldCharType="end"/>
      </w:r>
    </w:p>
    <w:p w14:paraId="794F4A93" w14:textId="77777777" w:rsidR="00350D55" w:rsidRDefault="002416B5">
      <w:r>
        <w:br w:type="page"/>
      </w:r>
    </w:p>
    <w:p w14:paraId="71ECE1CF" w14:textId="77777777" w:rsidR="00350D55" w:rsidRDefault="002416B5">
      <w:pPr>
        <w:pStyle w:val="Heading1"/>
      </w:pPr>
      <w:bookmarkStart w:id="4" w:name="_Toc232195936"/>
      <w:r>
        <w:rPr>
          <w:rFonts w:ascii="Times New Roman" w:eastAsia="Times New Roman" w:hAnsi="Times New Roman"/>
        </w:rPr>
        <w:t>DANH MỤC BẢNG BIỂU</w:t>
      </w:r>
      <w:bookmarkEnd w:id="4"/>
    </w:p>
    <w:p w14:paraId="3C946852" w14:textId="7F772DCE" w:rsidR="00F2571D" w:rsidRDefault="002416B5">
      <w:pPr>
        <w:pStyle w:val="TOC1"/>
        <w:tabs>
          <w:tab w:val="right" w:leader="dot" w:pos="9061"/>
        </w:tabs>
        <w:rPr>
          <w:rFonts w:asciiTheme="minorHAnsi" w:eastAsiaTheme="minorEastAsia" w:hAnsiTheme="minorHAnsi"/>
          <w:noProof/>
          <w:kern w:val="2"/>
          <w:sz w:val="24"/>
          <w:szCs w:val="24"/>
          <w14:ligatures w14:val="standardContextual"/>
        </w:rPr>
      </w:pPr>
      <w:r>
        <w:fldChar w:fldCharType="begin"/>
      </w:r>
      <w:r>
        <w:instrText>TOC \h \z \t "Table Caption,1"</w:instrText>
      </w:r>
      <w:r>
        <w:fldChar w:fldCharType="separate"/>
      </w:r>
      <w:hyperlink w:anchor="_Toc232196018" w:history="1">
        <w:r w:rsidR="00F2571D" w:rsidRPr="00304356">
          <w:rPr>
            <w:rStyle w:val="Hyperlink"/>
            <w:noProof/>
          </w:rPr>
          <w:t>Bảng 0.1. Danh mục từ viết tắt</w:t>
        </w:r>
        <w:r w:rsidR="00F2571D">
          <w:rPr>
            <w:noProof/>
            <w:webHidden/>
          </w:rPr>
          <w:tab/>
        </w:r>
        <w:r w:rsidR="00F2571D">
          <w:rPr>
            <w:noProof/>
            <w:webHidden/>
          </w:rPr>
          <w:fldChar w:fldCharType="begin"/>
        </w:r>
        <w:r w:rsidR="00F2571D">
          <w:rPr>
            <w:noProof/>
            <w:webHidden/>
          </w:rPr>
          <w:instrText xml:space="preserve"> PAGEREF _Toc232196018 \h </w:instrText>
        </w:r>
        <w:r w:rsidR="00F2571D">
          <w:rPr>
            <w:noProof/>
            <w:webHidden/>
          </w:rPr>
        </w:r>
        <w:r w:rsidR="00F2571D">
          <w:rPr>
            <w:noProof/>
            <w:webHidden/>
          </w:rPr>
          <w:fldChar w:fldCharType="separate"/>
        </w:r>
        <w:r w:rsidR="00F2571D">
          <w:rPr>
            <w:noProof/>
            <w:webHidden/>
          </w:rPr>
          <w:t>vii</w:t>
        </w:r>
        <w:r w:rsidR="00F2571D">
          <w:rPr>
            <w:noProof/>
            <w:webHidden/>
          </w:rPr>
          <w:fldChar w:fldCharType="end"/>
        </w:r>
      </w:hyperlink>
    </w:p>
    <w:p w14:paraId="2472F692" w14:textId="2250B908" w:rsidR="00F2571D" w:rsidRDefault="00F2571D">
      <w:pPr>
        <w:pStyle w:val="TOC1"/>
        <w:tabs>
          <w:tab w:val="right" w:leader="dot" w:pos="9061"/>
        </w:tabs>
        <w:rPr>
          <w:rFonts w:asciiTheme="minorHAnsi" w:eastAsiaTheme="minorEastAsia" w:hAnsiTheme="minorHAnsi"/>
          <w:noProof/>
          <w:kern w:val="2"/>
          <w:sz w:val="24"/>
          <w:szCs w:val="24"/>
          <w14:ligatures w14:val="standardContextual"/>
        </w:rPr>
      </w:pPr>
      <w:hyperlink w:anchor="_Toc232196019" w:history="1">
        <w:r w:rsidRPr="00304356">
          <w:rPr>
            <w:rStyle w:val="Hyperlink"/>
            <w:noProof/>
          </w:rPr>
          <w:t>Bảng 0.2. Kế hoạch thực hiện đề tài</w:t>
        </w:r>
        <w:r>
          <w:rPr>
            <w:noProof/>
            <w:webHidden/>
          </w:rPr>
          <w:tab/>
        </w:r>
        <w:r>
          <w:rPr>
            <w:noProof/>
            <w:webHidden/>
          </w:rPr>
          <w:fldChar w:fldCharType="begin"/>
        </w:r>
        <w:r>
          <w:rPr>
            <w:noProof/>
            <w:webHidden/>
          </w:rPr>
          <w:instrText xml:space="preserve"> PAGEREF _Toc232196019 \h </w:instrText>
        </w:r>
        <w:r>
          <w:rPr>
            <w:noProof/>
            <w:webHidden/>
          </w:rPr>
        </w:r>
        <w:r>
          <w:rPr>
            <w:noProof/>
            <w:webHidden/>
          </w:rPr>
          <w:fldChar w:fldCharType="separate"/>
        </w:r>
        <w:r>
          <w:rPr>
            <w:noProof/>
            <w:webHidden/>
          </w:rPr>
          <w:t>2</w:t>
        </w:r>
        <w:r>
          <w:rPr>
            <w:noProof/>
            <w:webHidden/>
          </w:rPr>
          <w:fldChar w:fldCharType="end"/>
        </w:r>
      </w:hyperlink>
    </w:p>
    <w:p w14:paraId="6969FE47" w14:textId="1455C155" w:rsidR="00F2571D" w:rsidRDefault="00F2571D">
      <w:pPr>
        <w:pStyle w:val="TOC1"/>
        <w:tabs>
          <w:tab w:val="right" w:leader="dot" w:pos="9061"/>
        </w:tabs>
        <w:rPr>
          <w:rFonts w:asciiTheme="minorHAnsi" w:eastAsiaTheme="minorEastAsia" w:hAnsiTheme="minorHAnsi"/>
          <w:noProof/>
          <w:kern w:val="2"/>
          <w:sz w:val="24"/>
          <w:szCs w:val="24"/>
          <w14:ligatures w14:val="standardContextual"/>
        </w:rPr>
      </w:pPr>
      <w:hyperlink w:anchor="_Toc232196020" w:history="1">
        <w:r w:rsidRPr="00304356">
          <w:rPr>
            <w:rStyle w:val="Hyperlink"/>
            <w:noProof/>
          </w:rPr>
          <w:t>Bảng 1.1. Tổng hợp chức năng chính của StellarMind</w:t>
        </w:r>
        <w:r>
          <w:rPr>
            <w:noProof/>
            <w:webHidden/>
          </w:rPr>
          <w:tab/>
        </w:r>
        <w:r>
          <w:rPr>
            <w:noProof/>
            <w:webHidden/>
          </w:rPr>
          <w:fldChar w:fldCharType="begin"/>
        </w:r>
        <w:r>
          <w:rPr>
            <w:noProof/>
            <w:webHidden/>
          </w:rPr>
          <w:instrText xml:space="preserve"> PAGEREF _Toc232196020 \h </w:instrText>
        </w:r>
        <w:r>
          <w:rPr>
            <w:noProof/>
            <w:webHidden/>
          </w:rPr>
        </w:r>
        <w:r>
          <w:rPr>
            <w:noProof/>
            <w:webHidden/>
          </w:rPr>
          <w:fldChar w:fldCharType="separate"/>
        </w:r>
        <w:r>
          <w:rPr>
            <w:noProof/>
            <w:webHidden/>
          </w:rPr>
          <w:t>4</w:t>
        </w:r>
        <w:r>
          <w:rPr>
            <w:noProof/>
            <w:webHidden/>
          </w:rPr>
          <w:fldChar w:fldCharType="end"/>
        </w:r>
      </w:hyperlink>
    </w:p>
    <w:p w14:paraId="224CCF53" w14:textId="7FC10E1D" w:rsidR="00F2571D" w:rsidRDefault="00F2571D">
      <w:pPr>
        <w:pStyle w:val="TOC1"/>
        <w:tabs>
          <w:tab w:val="right" w:leader="dot" w:pos="9061"/>
        </w:tabs>
        <w:rPr>
          <w:rFonts w:asciiTheme="minorHAnsi" w:eastAsiaTheme="minorEastAsia" w:hAnsiTheme="minorHAnsi"/>
          <w:noProof/>
          <w:kern w:val="2"/>
          <w:sz w:val="24"/>
          <w:szCs w:val="24"/>
          <w14:ligatures w14:val="standardContextual"/>
        </w:rPr>
      </w:pPr>
      <w:hyperlink w:anchor="_Toc232196021" w:history="1">
        <w:r w:rsidRPr="00304356">
          <w:rPr>
            <w:rStyle w:val="Hyperlink"/>
            <w:noProof/>
          </w:rPr>
          <w:t>Bảng 1.2. Công nghệ và vai trò trong dự án</w:t>
        </w:r>
        <w:r>
          <w:rPr>
            <w:noProof/>
            <w:webHidden/>
          </w:rPr>
          <w:tab/>
        </w:r>
        <w:r>
          <w:rPr>
            <w:noProof/>
            <w:webHidden/>
          </w:rPr>
          <w:fldChar w:fldCharType="begin"/>
        </w:r>
        <w:r>
          <w:rPr>
            <w:noProof/>
            <w:webHidden/>
          </w:rPr>
          <w:instrText xml:space="preserve"> PAGEREF _Toc232196021 \h </w:instrText>
        </w:r>
        <w:r>
          <w:rPr>
            <w:noProof/>
            <w:webHidden/>
          </w:rPr>
        </w:r>
        <w:r>
          <w:rPr>
            <w:noProof/>
            <w:webHidden/>
          </w:rPr>
          <w:fldChar w:fldCharType="separate"/>
        </w:r>
        <w:r>
          <w:rPr>
            <w:noProof/>
            <w:webHidden/>
          </w:rPr>
          <w:t>5</w:t>
        </w:r>
        <w:r>
          <w:rPr>
            <w:noProof/>
            <w:webHidden/>
          </w:rPr>
          <w:fldChar w:fldCharType="end"/>
        </w:r>
      </w:hyperlink>
    </w:p>
    <w:p w14:paraId="77BA5B58" w14:textId="4D3925EB" w:rsidR="00F2571D" w:rsidRDefault="00F2571D">
      <w:pPr>
        <w:pStyle w:val="TOC1"/>
        <w:tabs>
          <w:tab w:val="right" w:leader="dot" w:pos="9061"/>
        </w:tabs>
        <w:rPr>
          <w:rFonts w:asciiTheme="minorHAnsi" w:eastAsiaTheme="minorEastAsia" w:hAnsiTheme="minorHAnsi"/>
          <w:noProof/>
          <w:kern w:val="2"/>
          <w:sz w:val="24"/>
          <w:szCs w:val="24"/>
          <w14:ligatures w14:val="standardContextual"/>
        </w:rPr>
      </w:pPr>
      <w:hyperlink w:anchor="_Toc232196022" w:history="1">
        <w:r w:rsidRPr="00304356">
          <w:rPr>
            <w:rStyle w:val="Hyperlink"/>
            <w:noProof/>
          </w:rPr>
          <w:t>Bảng 2.1. Các tác nhân của hệ thống</w:t>
        </w:r>
        <w:r>
          <w:rPr>
            <w:noProof/>
            <w:webHidden/>
          </w:rPr>
          <w:tab/>
        </w:r>
        <w:r>
          <w:rPr>
            <w:noProof/>
            <w:webHidden/>
          </w:rPr>
          <w:fldChar w:fldCharType="begin"/>
        </w:r>
        <w:r>
          <w:rPr>
            <w:noProof/>
            <w:webHidden/>
          </w:rPr>
          <w:instrText xml:space="preserve"> PAGEREF _Toc232196022 \h </w:instrText>
        </w:r>
        <w:r>
          <w:rPr>
            <w:noProof/>
            <w:webHidden/>
          </w:rPr>
        </w:r>
        <w:r>
          <w:rPr>
            <w:noProof/>
            <w:webHidden/>
          </w:rPr>
          <w:fldChar w:fldCharType="separate"/>
        </w:r>
        <w:r>
          <w:rPr>
            <w:noProof/>
            <w:webHidden/>
          </w:rPr>
          <w:t>6</w:t>
        </w:r>
        <w:r>
          <w:rPr>
            <w:noProof/>
            <w:webHidden/>
          </w:rPr>
          <w:fldChar w:fldCharType="end"/>
        </w:r>
      </w:hyperlink>
    </w:p>
    <w:p w14:paraId="434F4803" w14:textId="0CCFB151" w:rsidR="00F2571D" w:rsidRDefault="00F2571D">
      <w:pPr>
        <w:pStyle w:val="TOC1"/>
        <w:tabs>
          <w:tab w:val="right" w:leader="dot" w:pos="9061"/>
        </w:tabs>
        <w:rPr>
          <w:rFonts w:asciiTheme="minorHAnsi" w:eastAsiaTheme="minorEastAsia" w:hAnsiTheme="minorHAnsi"/>
          <w:noProof/>
          <w:kern w:val="2"/>
          <w:sz w:val="24"/>
          <w:szCs w:val="24"/>
          <w14:ligatures w14:val="standardContextual"/>
        </w:rPr>
      </w:pPr>
      <w:hyperlink w:anchor="_Toc232196023" w:history="1">
        <w:r w:rsidRPr="00304356">
          <w:rPr>
            <w:rStyle w:val="Hyperlink"/>
            <w:noProof/>
          </w:rPr>
          <w:t>Bảng 2.2. Yêu cầu chức năng</w:t>
        </w:r>
        <w:r>
          <w:rPr>
            <w:noProof/>
            <w:webHidden/>
          </w:rPr>
          <w:tab/>
        </w:r>
        <w:r>
          <w:rPr>
            <w:noProof/>
            <w:webHidden/>
          </w:rPr>
          <w:fldChar w:fldCharType="begin"/>
        </w:r>
        <w:r>
          <w:rPr>
            <w:noProof/>
            <w:webHidden/>
          </w:rPr>
          <w:instrText xml:space="preserve"> PAGEREF _Toc232196023 \h </w:instrText>
        </w:r>
        <w:r>
          <w:rPr>
            <w:noProof/>
            <w:webHidden/>
          </w:rPr>
        </w:r>
        <w:r>
          <w:rPr>
            <w:noProof/>
            <w:webHidden/>
          </w:rPr>
          <w:fldChar w:fldCharType="separate"/>
        </w:r>
        <w:r>
          <w:rPr>
            <w:noProof/>
            <w:webHidden/>
          </w:rPr>
          <w:t>6</w:t>
        </w:r>
        <w:r>
          <w:rPr>
            <w:noProof/>
            <w:webHidden/>
          </w:rPr>
          <w:fldChar w:fldCharType="end"/>
        </w:r>
      </w:hyperlink>
    </w:p>
    <w:p w14:paraId="538A7D78" w14:textId="170B82D8" w:rsidR="00F2571D" w:rsidRDefault="00F2571D">
      <w:pPr>
        <w:pStyle w:val="TOC1"/>
        <w:tabs>
          <w:tab w:val="right" w:leader="dot" w:pos="9061"/>
        </w:tabs>
        <w:rPr>
          <w:rFonts w:asciiTheme="minorHAnsi" w:eastAsiaTheme="minorEastAsia" w:hAnsiTheme="minorHAnsi"/>
          <w:noProof/>
          <w:kern w:val="2"/>
          <w:sz w:val="24"/>
          <w:szCs w:val="24"/>
          <w14:ligatures w14:val="standardContextual"/>
        </w:rPr>
      </w:pPr>
      <w:hyperlink w:anchor="_Toc232196024" w:history="1">
        <w:r w:rsidRPr="00304356">
          <w:rPr>
            <w:rStyle w:val="Hyperlink"/>
            <w:noProof/>
          </w:rPr>
          <w:t>Bảng 2.3. Yêu cầu phi chức năng</w:t>
        </w:r>
        <w:r>
          <w:rPr>
            <w:noProof/>
            <w:webHidden/>
          </w:rPr>
          <w:tab/>
        </w:r>
        <w:r>
          <w:rPr>
            <w:noProof/>
            <w:webHidden/>
          </w:rPr>
          <w:fldChar w:fldCharType="begin"/>
        </w:r>
        <w:r>
          <w:rPr>
            <w:noProof/>
            <w:webHidden/>
          </w:rPr>
          <w:instrText xml:space="preserve"> PAGEREF _Toc232196024 \h </w:instrText>
        </w:r>
        <w:r>
          <w:rPr>
            <w:noProof/>
            <w:webHidden/>
          </w:rPr>
        </w:r>
        <w:r>
          <w:rPr>
            <w:noProof/>
            <w:webHidden/>
          </w:rPr>
          <w:fldChar w:fldCharType="separate"/>
        </w:r>
        <w:r>
          <w:rPr>
            <w:noProof/>
            <w:webHidden/>
          </w:rPr>
          <w:t>7</w:t>
        </w:r>
        <w:r>
          <w:rPr>
            <w:noProof/>
            <w:webHidden/>
          </w:rPr>
          <w:fldChar w:fldCharType="end"/>
        </w:r>
      </w:hyperlink>
    </w:p>
    <w:p w14:paraId="02FC5165" w14:textId="3F5E7CFE" w:rsidR="00F2571D" w:rsidRDefault="00F2571D">
      <w:pPr>
        <w:pStyle w:val="TOC1"/>
        <w:tabs>
          <w:tab w:val="right" w:leader="dot" w:pos="9061"/>
        </w:tabs>
        <w:rPr>
          <w:rFonts w:asciiTheme="minorHAnsi" w:eastAsiaTheme="minorEastAsia" w:hAnsiTheme="minorHAnsi"/>
          <w:noProof/>
          <w:kern w:val="2"/>
          <w:sz w:val="24"/>
          <w:szCs w:val="24"/>
          <w14:ligatures w14:val="standardContextual"/>
        </w:rPr>
      </w:pPr>
      <w:hyperlink w:anchor="_Toc232196025" w:history="1">
        <w:r w:rsidRPr="00304356">
          <w:rPr>
            <w:rStyle w:val="Hyperlink"/>
            <w:noProof/>
          </w:rPr>
          <w:t>Bảng 2.4. Mô tả tóm tắt các Use Case</w:t>
        </w:r>
        <w:r>
          <w:rPr>
            <w:noProof/>
            <w:webHidden/>
          </w:rPr>
          <w:tab/>
        </w:r>
        <w:r>
          <w:rPr>
            <w:noProof/>
            <w:webHidden/>
          </w:rPr>
          <w:fldChar w:fldCharType="begin"/>
        </w:r>
        <w:r>
          <w:rPr>
            <w:noProof/>
            <w:webHidden/>
          </w:rPr>
          <w:instrText xml:space="preserve"> PAGEREF _Toc232196025 \h </w:instrText>
        </w:r>
        <w:r>
          <w:rPr>
            <w:noProof/>
            <w:webHidden/>
          </w:rPr>
        </w:r>
        <w:r>
          <w:rPr>
            <w:noProof/>
            <w:webHidden/>
          </w:rPr>
          <w:fldChar w:fldCharType="separate"/>
        </w:r>
        <w:r>
          <w:rPr>
            <w:noProof/>
            <w:webHidden/>
          </w:rPr>
          <w:t>8</w:t>
        </w:r>
        <w:r>
          <w:rPr>
            <w:noProof/>
            <w:webHidden/>
          </w:rPr>
          <w:fldChar w:fldCharType="end"/>
        </w:r>
      </w:hyperlink>
    </w:p>
    <w:p w14:paraId="24CB3947" w14:textId="11DC6A26" w:rsidR="00F2571D" w:rsidRDefault="00F2571D">
      <w:pPr>
        <w:pStyle w:val="TOC1"/>
        <w:tabs>
          <w:tab w:val="right" w:leader="dot" w:pos="9061"/>
        </w:tabs>
        <w:rPr>
          <w:rFonts w:asciiTheme="minorHAnsi" w:eastAsiaTheme="minorEastAsia" w:hAnsiTheme="minorHAnsi"/>
          <w:noProof/>
          <w:kern w:val="2"/>
          <w:sz w:val="24"/>
          <w:szCs w:val="24"/>
          <w14:ligatures w14:val="standardContextual"/>
        </w:rPr>
      </w:pPr>
      <w:hyperlink w:anchor="_Toc232196026" w:history="1">
        <w:r w:rsidRPr="00304356">
          <w:rPr>
            <w:rStyle w:val="Hyperlink"/>
            <w:noProof/>
          </w:rPr>
          <w:t>Bảng 2.5. Thiết kế collection User</w:t>
        </w:r>
        <w:r>
          <w:rPr>
            <w:noProof/>
            <w:webHidden/>
          </w:rPr>
          <w:tab/>
        </w:r>
        <w:r>
          <w:rPr>
            <w:noProof/>
            <w:webHidden/>
          </w:rPr>
          <w:fldChar w:fldCharType="begin"/>
        </w:r>
        <w:r>
          <w:rPr>
            <w:noProof/>
            <w:webHidden/>
          </w:rPr>
          <w:instrText xml:space="preserve"> PAGEREF _Toc232196026 \h </w:instrText>
        </w:r>
        <w:r>
          <w:rPr>
            <w:noProof/>
            <w:webHidden/>
          </w:rPr>
        </w:r>
        <w:r>
          <w:rPr>
            <w:noProof/>
            <w:webHidden/>
          </w:rPr>
          <w:fldChar w:fldCharType="separate"/>
        </w:r>
        <w:r>
          <w:rPr>
            <w:noProof/>
            <w:webHidden/>
          </w:rPr>
          <w:t>9</w:t>
        </w:r>
        <w:r>
          <w:rPr>
            <w:noProof/>
            <w:webHidden/>
          </w:rPr>
          <w:fldChar w:fldCharType="end"/>
        </w:r>
      </w:hyperlink>
    </w:p>
    <w:p w14:paraId="23612B5E" w14:textId="0587FF21" w:rsidR="00F2571D" w:rsidRDefault="00F2571D">
      <w:pPr>
        <w:pStyle w:val="TOC1"/>
        <w:tabs>
          <w:tab w:val="right" w:leader="dot" w:pos="9061"/>
        </w:tabs>
        <w:rPr>
          <w:rFonts w:asciiTheme="minorHAnsi" w:eastAsiaTheme="minorEastAsia" w:hAnsiTheme="minorHAnsi"/>
          <w:noProof/>
          <w:kern w:val="2"/>
          <w:sz w:val="24"/>
          <w:szCs w:val="24"/>
          <w14:ligatures w14:val="standardContextual"/>
        </w:rPr>
      </w:pPr>
      <w:hyperlink w:anchor="_Toc232196027" w:history="1">
        <w:r w:rsidRPr="00304356">
          <w:rPr>
            <w:rStyle w:val="Hyperlink"/>
            <w:noProof/>
          </w:rPr>
          <w:t>Bảng 2.6. Thiết kế collection Comment</w:t>
        </w:r>
        <w:r>
          <w:rPr>
            <w:noProof/>
            <w:webHidden/>
          </w:rPr>
          <w:tab/>
        </w:r>
        <w:r>
          <w:rPr>
            <w:noProof/>
            <w:webHidden/>
          </w:rPr>
          <w:fldChar w:fldCharType="begin"/>
        </w:r>
        <w:r>
          <w:rPr>
            <w:noProof/>
            <w:webHidden/>
          </w:rPr>
          <w:instrText xml:space="preserve"> PAGEREF _Toc232196027 \h </w:instrText>
        </w:r>
        <w:r>
          <w:rPr>
            <w:noProof/>
            <w:webHidden/>
          </w:rPr>
        </w:r>
        <w:r>
          <w:rPr>
            <w:noProof/>
            <w:webHidden/>
          </w:rPr>
          <w:fldChar w:fldCharType="separate"/>
        </w:r>
        <w:r>
          <w:rPr>
            <w:noProof/>
            <w:webHidden/>
          </w:rPr>
          <w:t>10</w:t>
        </w:r>
        <w:r>
          <w:rPr>
            <w:noProof/>
            <w:webHidden/>
          </w:rPr>
          <w:fldChar w:fldCharType="end"/>
        </w:r>
      </w:hyperlink>
    </w:p>
    <w:p w14:paraId="61C98612" w14:textId="0F1E2E42" w:rsidR="00F2571D" w:rsidRDefault="00F2571D">
      <w:pPr>
        <w:pStyle w:val="TOC1"/>
        <w:tabs>
          <w:tab w:val="right" w:leader="dot" w:pos="9061"/>
        </w:tabs>
        <w:rPr>
          <w:rFonts w:asciiTheme="minorHAnsi" w:eastAsiaTheme="minorEastAsia" w:hAnsiTheme="minorHAnsi"/>
          <w:noProof/>
          <w:kern w:val="2"/>
          <w:sz w:val="24"/>
          <w:szCs w:val="24"/>
          <w14:ligatures w14:val="standardContextual"/>
        </w:rPr>
      </w:pPr>
      <w:hyperlink w:anchor="_Toc232196028" w:history="1">
        <w:r w:rsidRPr="00304356">
          <w:rPr>
            <w:rStyle w:val="Hyperlink"/>
            <w:noProof/>
          </w:rPr>
          <w:t>Bảng 2.7. Thiết kế subdocument Reply</w:t>
        </w:r>
        <w:r>
          <w:rPr>
            <w:noProof/>
            <w:webHidden/>
          </w:rPr>
          <w:tab/>
        </w:r>
        <w:r>
          <w:rPr>
            <w:noProof/>
            <w:webHidden/>
          </w:rPr>
          <w:fldChar w:fldCharType="begin"/>
        </w:r>
        <w:r>
          <w:rPr>
            <w:noProof/>
            <w:webHidden/>
          </w:rPr>
          <w:instrText xml:space="preserve"> PAGEREF _Toc232196028 \h </w:instrText>
        </w:r>
        <w:r>
          <w:rPr>
            <w:noProof/>
            <w:webHidden/>
          </w:rPr>
        </w:r>
        <w:r>
          <w:rPr>
            <w:noProof/>
            <w:webHidden/>
          </w:rPr>
          <w:fldChar w:fldCharType="separate"/>
        </w:r>
        <w:r>
          <w:rPr>
            <w:noProof/>
            <w:webHidden/>
          </w:rPr>
          <w:t>10</w:t>
        </w:r>
        <w:r>
          <w:rPr>
            <w:noProof/>
            <w:webHidden/>
          </w:rPr>
          <w:fldChar w:fldCharType="end"/>
        </w:r>
      </w:hyperlink>
    </w:p>
    <w:p w14:paraId="0B2940FA" w14:textId="47FD2EF0" w:rsidR="00F2571D" w:rsidRDefault="00F2571D">
      <w:pPr>
        <w:pStyle w:val="TOC1"/>
        <w:tabs>
          <w:tab w:val="right" w:leader="dot" w:pos="9061"/>
        </w:tabs>
        <w:rPr>
          <w:rFonts w:asciiTheme="minorHAnsi" w:eastAsiaTheme="minorEastAsia" w:hAnsiTheme="minorHAnsi"/>
          <w:noProof/>
          <w:kern w:val="2"/>
          <w:sz w:val="24"/>
          <w:szCs w:val="24"/>
          <w14:ligatures w14:val="standardContextual"/>
        </w:rPr>
      </w:pPr>
      <w:hyperlink w:anchor="_Toc232196029" w:history="1">
        <w:r w:rsidRPr="00304356">
          <w:rPr>
            <w:rStyle w:val="Hyperlink"/>
            <w:noProof/>
          </w:rPr>
          <w:t>Bảng 3.1. Môi trường và công cụ phát triển</w:t>
        </w:r>
        <w:r>
          <w:rPr>
            <w:noProof/>
            <w:webHidden/>
          </w:rPr>
          <w:tab/>
        </w:r>
        <w:r>
          <w:rPr>
            <w:noProof/>
            <w:webHidden/>
          </w:rPr>
          <w:fldChar w:fldCharType="begin"/>
        </w:r>
        <w:r>
          <w:rPr>
            <w:noProof/>
            <w:webHidden/>
          </w:rPr>
          <w:instrText xml:space="preserve"> PAGEREF _Toc232196029 \h </w:instrText>
        </w:r>
        <w:r>
          <w:rPr>
            <w:noProof/>
            <w:webHidden/>
          </w:rPr>
        </w:r>
        <w:r>
          <w:rPr>
            <w:noProof/>
            <w:webHidden/>
          </w:rPr>
          <w:fldChar w:fldCharType="separate"/>
        </w:r>
        <w:r>
          <w:rPr>
            <w:noProof/>
            <w:webHidden/>
          </w:rPr>
          <w:t>21</w:t>
        </w:r>
        <w:r>
          <w:rPr>
            <w:noProof/>
            <w:webHidden/>
          </w:rPr>
          <w:fldChar w:fldCharType="end"/>
        </w:r>
      </w:hyperlink>
    </w:p>
    <w:p w14:paraId="48AE6187" w14:textId="7E8EBDB4" w:rsidR="00F2571D" w:rsidRDefault="00F2571D">
      <w:pPr>
        <w:pStyle w:val="TOC1"/>
        <w:tabs>
          <w:tab w:val="right" w:leader="dot" w:pos="9061"/>
        </w:tabs>
        <w:rPr>
          <w:rFonts w:asciiTheme="minorHAnsi" w:eastAsiaTheme="minorEastAsia" w:hAnsiTheme="minorHAnsi"/>
          <w:noProof/>
          <w:kern w:val="2"/>
          <w:sz w:val="24"/>
          <w:szCs w:val="24"/>
          <w14:ligatures w14:val="standardContextual"/>
        </w:rPr>
      </w:pPr>
      <w:hyperlink w:anchor="_Toc232196030" w:history="1">
        <w:r w:rsidRPr="00304356">
          <w:rPr>
            <w:rStyle w:val="Hyperlink"/>
            <w:noProof/>
          </w:rPr>
          <w:t>Bảng 3.2. Danh sách REST API</w:t>
        </w:r>
        <w:r>
          <w:rPr>
            <w:noProof/>
            <w:webHidden/>
          </w:rPr>
          <w:tab/>
        </w:r>
        <w:r>
          <w:rPr>
            <w:noProof/>
            <w:webHidden/>
          </w:rPr>
          <w:fldChar w:fldCharType="begin"/>
        </w:r>
        <w:r>
          <w:rPr>
            <w:noProof/>
            <w:webHidden/>
          </w:rPr>
          <w:instrText xml:space="preserve"> PAGEREF _Toc232196030 \h </w:instrText>
        </w:r>
        <w:r>
          <w:rPr>
            <w:noProof/>
            <w:webHidden/>
          </w:rPr>
        </w:r>
        <w:r>
          <w:rPr>
            <w:noProof/>
            <w:webHidden/>
          </w:rPr>
          <w:fldChar w:fldCharType="separate"/>
        </w:r>
        <w:r>
          <w:rPr>
            <w:noProof/>
            <w:webHidden/>
          </w:rPr>
          <w:t>24</w:t>
        </w:r>
        <w:r>
          <w:rPr>
            <w:noProof/>
            <w:webHidden/>
          </w:rPr>
          <w:fldChar w:fldCharType="end"/>
        </w:r>
      </w:hyperlink>
    </w:p>
    <w:p w14:paraId="64E06669" w14:textId="26F038EF" w:rsidR="00F2571D" w:rsidRDefault="00F2571D">
      <w:pPr>
        <w:pStyle w:val="TOC1"/>
        <w:tabs>
          <w:tab w:val="right" w:leader="dot" w:pos="9061"/>
        </w:tabs>
        <w:rPr>
          <w:rFonts w:asciiTheme="minorHAnsi" w:eastAsiaTheme="minorEastAsia" w:hAnsiTheme="minorHAnsi"/>
          <w:noProof/>
          <w:kern w:val="2"/>
          <w:sz w:val="24"/>
          <w:szCs w:val="24"/>
          <w14:ligatures w14:val="standardContextual"/>
        </w:rPr>
      </w:pPr>
      <w:hyperlink w:anchor="_Toc232196031" w:history="1">
        <w:r w:rsidRPr="00304356">
          <w:rPr>
            <w:rStyle w:val="Hyperlink"/>
            <w:noProof/>
          </w:rPr>
          <w:t>Bảng 3.3. Kịch bản kiểm thử và trạng thái xác minh</w:t>
        </w:r>
        <w:r>
          <w:rPr>
            <w:noProof/>
            <w:webHidden/>
          </w:rPr>
          <w:tab/>
        </w:r>
        <w:r>
          <w:rPr>
            <w:noProof/>
            <w:webHidden/>
          </w:rPr>
          <w:fldChar w:fldCharType="begin"/>
        </w:r>
        <w:r>
          <w:rPr>
            <w:noProof/>
            <w:webHidden/>
          </w:rPr>
          <w:instrText xml:space="preserve"> PAGEREF _Toc232196031 \h </w:instrText>
        </w:r>
        <w:r>
          <w:rPr>
            <w:noProof/>
            <w:webHidden/>
          </w:rPr>
        </w:r>
        <w:r>
          <w:rPr>
            <w:noProof/>
            <w:webHidden/>
          </w:rPr>
          <w:fldChar w:fldCharType="separate"/>
        </w:r>
        <w:r>
          <w:rPr>
            <w:noProof/>
            <w:webHidden/>
          </w:rPr>
          <w:t>25</w:t>
        </w:r>
        <w:r>
          <w:rPr>
            <w:noProof/>
            <w:webHidden/>
          </w:rPr>
          <w:fldChar w:fldCharType="end"/>
        </w:r>
      </w:hyperlink>
    </w:p>
    <w:p w14:paraId="0FC5B957" w14:textId="680430F0" w:rsidR="00F2571D" w:rsidRDefault="00F2571D">
      <w:pPr>
        <w:pStyle w:val="TOC1"/>
        <w:tabs>
          <w:tab w:val="right" w:leader="dot" w:pos="9061"/>
        </w:tabs>
        <w:rPr>
          <w:rFonts w:asciiTheme="minorHAnsi" w:eastAsiaTheme="minorEastAsia" w:hAnsiTheme="minorHAnsi"/>
          <w:noProof/>
          <w:kern w:val="2"/>
          <w:sz w:val="24"/>
          <w:szCs w:val="24"/>
          <w14:ligatures w14:val="standardContextual"/>
        </w:rPr>
      </w:pPr>
      <w:hyperlink w:anchor="_Toc232196032" w:history="1">
        <w:r w:rsidRPr="00304356">
          <w:rPr>
            <w:rStyle w:val="Hyperlink"/>
            <w:noProof/>
          </w:rPr>
          <w:t>Bảng 3.4. Mức độ hoàn thành các nhóm chức năng</w:t>
        </w:r>
        <w:r>
          <w:rPr>
            <w:noProof/>
            <w:webHidden/>
          </w:rPr>
          <w:tab/>
        </w:r>
        <w:r>
          <w:rPr>
            <w:noProof/>
            <w:webHidden/>
          </w:rPr>
          <w:fldChar w:fldCharType="begin"/>
        </w:r>
        <w:r>
          <w:rPr>
            <w:noProof/>
            <w:webHidden/>
          </w:rPr>
          <w:instrText xml:space="preserve"> PAGEREF _Toc232196032 \h </w:instrText>
        </w:r>
        <w:r>
          <w:rPr>
            <w:noProof/>
            <w:webHidden/>
          </w:rPr>
        </w:r>
        <w:r>
          <w:rPr>
            <w:noProof/>
            <w:webHidden/>
          </w:rPr>
          <w:fldChar w:fldCharType="separate"/>
        </w:r>
        <w:r>
          <w:rPr>
            <w:noProof/>
            <w:webHidden/>
          </w:rPr>
          <w:t>25</w:t>
        </w:r>
        <w:r>
          <w:rPr>
            <w:noProof/>
            <w:webHidden/>
          </w:rPr>
          <w:fldChar w:fldCharType="end"/>
        </w:r>
      </w:hyperlink>
    </w:p>
    <w:p w14:paraId="77C3BCBD" w14:textId="2F64075D" w:rsidR="00350D55" w:rsidRDefault="002416B5">
      <w:pPr>
        <w:ind w:firstLine="0"/>
      </w:pPr>
      <w:r>
        <w:fldChar w:fldCharType="end"/>
      </w:r>
    </w:p>
    <w:p w14:paraId="2B2CA95B" w14:textId="77777777" w:rsidR="00350D55" w:rsidRDefault="002416B5">
      <w:r>
        <w:br w:type="page"/>
      </w:r>
    </w:p>
    <w:p w14:paraId="6B69C3ED" w14:textId="77777777" w:rsidR="00350D55" w:rsidRDefault="002416B5">
      <w:pPr>
        <w:pStyle w:val="Heading1"/>
      </w:pPr>
      <w:bookmarkStart w:id="5" w:name="_Toc232195937"/>
      <w:r>
        <w:rPr>
          <w:rFonts w:ascii="Times New Roman" w:eastAsia="Times New Roman" w:hAnsi="Times New Roman"/>
        </w:rPr>
        <w:t>DANH MỤC TỪ VIẾT TẮT</w:t>
      </w:r>
      <w:bookmarkEnd w:id="5"/>
    </w:p>
    <w:p w14:paraId="538E39F5" w14:textId="77777777" w:rsidR="00350D55" w:rsidRDefault="002416B5">
      <w:pPr>
        <w:pStyle w:val="TableCaption"/>
        <w:keepNext/>
      </w:pPr>
      <w:bookmarkStart w:id="6" w:name="_Toc232196018"/>
      <w:r>
        <w:t>Bảng 0.1. Danh mục từ viết tắt</w:t>
      </w:r>
      <w:bookmarkEnd w:id="6"/>
    </w:p>
    <w:tbl>
      <w:tblPr>
        <w:tblStyle w:val="TableGrid"/>
        <w:tblW w:w="0" w:type="auto"/>
        <w:jc w:val="center"/>
        <w:tblLayout w:type="fixed"/>
        <w:tblLook w:val="04A0" w:firstRow="1" w:lastRow="0" w:firstColumn="1" w:lastColumn="0" w:noHBand="0" w:noVBand="1"/>
      </w:tblPr>
      <w:tblGrid>
        <w:gridCol w:w="1512"/>
        <w:gridCol w:w="3168"/>
        <w:gridCol w:w="4248"/>
      </w:tblGrid>
      <w:tr w:rsidR="00350D55" w14:paraId="676B14D6" w14:textId="77777777">
        <w:trPr>
          <w:cantSplit/>
          <w:tblHeader/>
          <w:jc w:val="center"/>
        </w:trPr>
        <w:tc>
          <w:tcPr>
            <w:tcW w:w="1512" w:type="dxa"/>
            <w:shd w:val="clear" w:color="auto" w:fill="17365D"/>
            <w:tcMar>
              <w:top w:w="110" w:type="dxa"/>
              <w:left w:w="120" w:type="dxa"/>
              <w:bottom w:w="110" w:type="dxa"/>
              <w:right w:w="120" w:type="dxa"/>
            </w:tcMar>
            <w:vAlign w:val="center"/>
          </w:tcPr>
          <w:p w14:paraId="12524459" w14:textId="77777777" w:rsidR="00350D55" w:rsidRDefault="002416B5">
            <w:pPr>
              <w:spacing w:after="0"/>
              <w:ind w:firstLine="0"/>
              <w:jc w:val="center"/>
            </w:pPr>
            <w:r>
              <w:rPr>
                <w:b/>
                <w:color w:val="FFFFFF"/>
                <w:sz w:val="21"/>
              </w:rPr>
              <w:t>Từ viết tắt</w:t>
            </w:r>
          </w:p>
        </w:tc>
        <w:tc>
          <w:tcPr>
            <w:tcW w:w="3168" w:type="dxa"/>
            <w:shd w:val="clear" w:color="auto" w:fill="17365D"/>
            <w:tcMar>
              <w:top w:w="110" w:type="dxa"/>
              <w:left w:w="120" w:type="dxa"/>
              <w:bottom w:w="110" w:type="dxa"/>
              <w:right w:w="120" w:type="dxa"/>
            </w:tcMar>
            <w:vAlign w:val="center"/>
          </w:tcPr>
          <w:p w14:paraId="7914C3B9" w14:textId="77777777" w:rsidR="00350D55" w:rsidRDefault="002416B5">
            <w:pPr>
              <w:spacing w:after="0"/>
              <w:ind w:firstLine="0"/>
              <w:jc w:val="center"/>
            </w:pPr>
            <w:r>
              <w:rPr>
                <w:b/>
                <w:color w:val="FFFFFF"/>
                <w:sz w:val="21"/>
              </w:rPr>
              <w:t>Tên đầy đủ</w:t>
            </w:r>
          </w:p>
        </w:tc>
        <w:tc>
          <w:tcPr>
            <w:tcW w:w="4248" w:type="dxa"/>
            <w:shd w:val="clear" w:color="auto" w:fill="17365D"/>
            <w:tcMar>
              <w:top w:w="110" w:type="dxa"/>
              <w:left w:w="120" w:type="dxa"/>
              <w:bottom w:w="110" w:type="dxa"/>
              <w:right w:w="120" w:type="dxa"/>
            </w:tcMar>
            <w:vAlign w:val="center"/>
          </w:tcPr>
          <w:p w14:paraId="2CA595A8" w14:textId="77777777" w:rsidR="00350D55" w:rsidRDefault="002416B5">
            <w:pPr>
              <w:spacing w:after="0"/>
              <w:ind w:firstLine="0"/>
              <w:jc w:val="center"/>
            </w:pPr>
            <w:r>
              <w:rPr>
                <w:b/>
                <w:color w:val="FFFFFF"/>
                <w:sz w:val="21"/>
              </w:rPr>
              <w:t>Ý nghĩa sử dụng trong báo cáo</w:t>
            </w:r>
          </w:p>
        </w:tc>
      </w:tr>
      <w:tr w:rsidR="00350D55" w14:paraId="6BA4E507" w14:textId="77777777">
        <w:trPr>
          <w:jc w:val="center"/>
        </w:trPr>
        <w:tc>
          <w:tcPr>
            <w:tcW w:w="1512" w:type="dxa"/>
          </w:tcPr>
          <w:p w14:paraId="120B4889" w14:textId="77777777" w:rsidR="00350D55" w:rsidRDefault="002416B5">
            <w:pPr>
              <w:spacing w:after="0" w:line="264" w:lineRule="auto"/>
              <w:ind w:firstLine="0"/>
              <w:jc w:val="left"/>
            </w:pPr>
            <w:r>
              <w:rPr>
                <w:sz w:val="21"/>
              </w:rPr>
              <w:t>API</w:t>
            </w:r>
          </w:p>
        </w:tc>
        <w:tc>
          <w:tcPr>
            <w:tcW w:w="3168" w:type="dxa"/>
          </w:tcPr>
          <w:p w14:paraId="55EA6DBC" w14:textId="77777777" w:rsidR="00350D55" w:rsidRDefault="002416B5">
            <w:pPr>
              <w:spacing w:after="0" w:line="264" w:lineRule="auto"/>
              <w:ind w:firstLine="0"/>
              <w:jc w:val="left"/>
            </w:pPr>
            <w:r>
              <w:rPr>
                <w:sz w:val="21"/>
              </w:rPr>
              <w:t>Application Programming Interface</w:t>
            </w:r>
          </w:p>
        </w:tc>
        <w:tc>
          <w:tcPr>
            <w:tcW w:w="4248" w:type="dxa"/>
          </w:tcPr>
          <w:p w14:paraId="1D80A775" w14:textId="77777777" w:rsidR="00350D55" w:rsidRDefault="002416B5">
            <w:pPr>
              <w:spacing w:after="0" w:line="264" w:lineRule="auto"/>
              <w:ind w:firstLine="0"/>
              <w:jc w:val="left"/>
            </w:pPr>
            <w:r>
              <w:rPr>
                <w:sz w:val="21"/>
              </w:rPr>
              <w:t>Giao diện lập trình ứng dụng</w:t>
            </w:r>
          </w:p>
        </w:tc>
      </w:tr>
      <w:tr w:rsidR="00350D55" w14:paraId="136DFF06" w14:textId="77777777">
        <w:trPr>
          <w:jc w:val="center"/>
        </w:trPr>
        <w:tc>
          <w:tcPr>
            <w:tcW w:w="1512" w:type="dxa"/>
            <w:shd w:val="clear" w:color="auto" w:fill="F3F5F7"/>
          </w:tcPr>
          <w:p w14:paraId="2FF34038" w14:textId="77777777" w:rsidR="00350D55" w:rsidRDefault="002416B5">
            <w:pPr>
              <w:spacing w:after="0" w:line="264" w:lineRule="auto"/>
              <w:ind w:firstLine="0"/>
              <w:jc w:val="left"/>
            </w:pPr>
            <w:r>
              <w:rPr>
                <w:sz w:val="21"/>
              </w:rPr>
              <w:t>CSS</w:t>
            </w:r>
          </w:p>
        </w:tc>
        <w:tc>
          <w:tcPr>
            <w:tcW w:w="3168" w:type="dxa"/>
            <w:shd w:val="clear" w:color="auto" w:fill="F3F5F7"/>
          </w:tcPr>
          <w:p w14:paraId="21F375CB" w14:textId="77777777" w:rsidR="00350D55" w:rsidRDefault="002416B5">
            <w:pPr>
              <w:spacing w:after="0" w:line="264" w:lineRule="auto"/>
              <w:ind w:firstLine="0"/>
              <w:jc w:val="left"/>
            </w:pPr>
            <w:r>
              <w:rPr>
                <w:sz w:val="21"/>
              </w:rPr>
              <w:t>Cascading Style Sheets</w:t>
            </w:r>
          </w:p>
        </w:tc>
        <w:tc>
          <w:tcPr>
            <w:tcW w:w="4248" w:type="dxa"/>
            <w:shd w:val="clear" w:color="auto" w:fill="F3F5F7"/>
          </w:tcPr>
          <w:p w14:paraId="13FAB13C" w14:textId="77777777" w:rsidR="00350D55" w:rsidRDefault="002416B5">
            <w:pPr>
              <w:spacing w:after="0" w:line="264" w:lineRule="auto"/>
              <w:ind w:firstLine="0"/>
              <w:jc w:val="left"/>
            </w:pPr>
            <w:r>
              <w:rPr>
                <w:sz w:val="21"/>
              </w:rPr>
              <w:t>Ngôn ngữ định kiểu giao diện web</w:t>
            </w:r>
          </w:p>
        </w:tc>
      </w:tr>
      <w:tr w:rsidR="00350D55" w14:paraId="7C7A5967" w14:textId="77777777">
        <w:trPr>
          <w:jc w:val="center"/>
        </w:trPr>
        <w:tc>
          <w:tcPr>
            <w:tcW w:w="1512" w:type="dxa"/>
          </w:tcPr>
          <w:p w14:paraId="7DDD53CE" w14:textId="77777777" w:rsidR="00350D55" w:rsidRDefault="002416B5">
            <w:pPr>
              <w:spacing w:after="0" w:line="264" w:lineRule="auto"/>
              <w:ind w:firstLine="0"/>
              <w:jc w:val="left"/>
            </w:pPr>
            <w:r>
              <w:rPr>
                <w:sz w:val="21"/>
              </w:rPr>
              <w:t>DOM</w:t>
            </w:r>
          </w:p>
        </w:tc>
        <w:tc>
          <w:tcPr>
            <w:tcW w:w="3168" w:type="dxa"/>
          </w:tcPr>
          <w:p w14:paraId="2EE502BE" w14:textId="77777777" w:rsidR="00350D55" w:rsidRDefault="002416B5">
            <w:pPr>
              <w:spacing w:after="0" w:line="264" w:lineRule="auto"/>
              <w:ind w:firstLine="0"/>
              <w:jc w:val="left"/>
            </w:pPr>
            <w:r>
              <w:rPr>
                <w:sz w:val="21"/>
              </w:rPr>
              <w:t>Document Object Model</w:t>
            </w:r>
          </w:p>
        </w:tc>
        <w:tc>
          <w:tcPr>
            <w:tcW w:w="4248" w:type="dxa"/>
          </w:tcPr>
          <w:p w14:paraId="22A70512" w14:textId="77777777" w:rsidR="00350D55" w:rsidRDefault="002416B5">
            <w:pPr>
              <w:spacing w:after="0" w:line="264" w:lineRule="auto"/>
              <w:ind w:firstLine="0"/>
              <w:jc w:val="left"/>
            </w:pPr>
            <w:r>
              <w:rPr>
                <w:sz w:val="21"/>
              </w:rPr>
              <w:t>Mô hình đối tượng tài liệu HTML</w:t>
            </w:r>
          </w:p>
        </w:tc>
      </w:tr>
      <w:tr w:rsidR="00350D55" w14:paraId="7F694517" w14:textId="77777777">
        <w:trPr>
          <w:jc w:val="center"/>
        </w:trPr>
        <w:tc>
          <w:tcPr>
            <w:tcW w:w="1512" w:type="dxa"/>
            <w:shd w:val="clear" w:color="auto" w:fill="F3F5F7"/>
          </w:tcPr>
          <w:p w14:paraId="7CC4CAC3" w14:textId="77777777" w:rsidR="00350D55" w:rsidRDefault="002416B5">
            <w:pPr>
              <w:spacing w:after="0" w:line="264" w:lineRule="auto"/>
              <w:ind w:firstLine="0"/>
              <w:jc w:val="left"/>
            </w:pPr>
            <w:r>
              <w:rPr>
                <w:sz w:val="21"/>
              </w:rPr>
              <w:t>HTML</w:t>
            </w:r>
          </w:p>
        </w:tc>
        <w:tc>
          <w:tcPr>
            <w:tcW w:w="3168" w:type="dxa"/>
            <w:shd w:val="clear" w:color="auto" w:fill="F3F5F7"/>
          </w:tcPr>
          <w:p w14:paraId="24A38EE8" w14:textId="77777777" w:rsidR="00350D55" w:rsidRDefault="002416B5">
            <w:pPr>
              <w:spacing w:after="0" w:line="264" w:lineRule="auto"/>
              <w:ind w:firstLine="0"/>
              <w:jc w:val="left"/>
            </w:pPr>
            <w:r>
              <w:rPr>
                <w:sz w:val="21"/>
              </w:rPr>
              <w:t>HyperText Markup Language</w:t>
            </w:r>
          </w:p>
        </w:tc>
        <w:tc>
          <w:tcPr>
            <w:tcW w:w="4248" w:type="dxa"/>
            <w:shd w:val="clear" w:color="auto" w:fill="F3F5F7"/>
          </w:tcPr>
          <w:p w14:paraId="31AE1BB2" w14:textId="77777777" w:rsidR="00350D55" w:rsidRDefault="002416B5">
            <w:pPr>
              <w:spacing w:after="0" w:line="264" w:lineRule="auto"/>
              <w:ind w:firstLine="0"/>
              <w:jc w:val="left"/>
            </w:pPr>
            <w:r>
              <w:rPr>
                <w:sz w:val="21"/>
              </w:rPr>
              <w:t>Ngôn ngữ đánh dấu siêu văn bản</w:t>
            </w:r>
          </w:p>
        </w:tc>
      </w:tr>
      <w:tr w:rsidR="00350D55" w14:paraId="52083018" w14:textId="77777777">
        <w:trPr>
          <w:jc w:val="center"/>
        </w:trPr>
        <w:tc>
          <w:tcPr>
            <w:tcW w:w="1512" w:type="dxa"/>
          </w:tcPr>
          <w:p w14:paraId="048C83DD" w14:textId="77777777" w:rsidR="00350D55" w:rsidRDefault="002416B5">
            <w:pPr>
              <w:spacing w:after="0" w:line="264" w:lineRule="auto"/>
              <w:ind w:firstLine="0"/>
              <w:jc w:val="left"/>
            </w:pPr>
            <w:r>
              <w:rPr>
                <w:sz w:val="21"/>
              </w:rPr>
              <w:t>HTTP</w:t>
            </w:r>
          </w:p>
        </w:tc>
        <w:tc>
          <w:tcPr>
            <w:tcW w:w="3168" w:type="dxa"/>
          </w:tcPr>
          <w:p w14:paraId="1DAB562E" w14:textId="77777777" w:rsidR="00350D55" w:rsidRDefault="002416B5">
            <w:pPr>
              <w:spacing w:after="0" w:line="264" w:lineRule="auto"/>
              <w:ind w:firstLine="0"/>
              <w:jc w:val="left"/>
            </w:pPr>
            <w:r>
              <w:rPr>
                <w:sz w:val="21"/>
              </w:rPr>
              <w:t>HyperText Transfer Protocol</w:t>
            </w:r>
          </w:p>
        </w:tc>
        <w:tc>
          <w:tcPr>
            <w:tcW w:w="4248" w:type="dxa"/>
          </w:tcPr>
          <w:p w14:paraId="5115F295" w14:textId="77777777" w:rsidR="00350D55" w:rsidRDefault="002416B5">
            <w:pPr>
              <w:spacing w:after="0" w:line="264" w:lineRule="auto"/>
              <w:ind w:firstLine="0"/>
              <w:jc w:val="left"/>
            </w:pPr>
            <w:r>
              <w:rPr>
                <w:sz w:val="21"/>
              </w:rPr>
              <w:t>Giao thức trao đổi dữ liệu web</w:t>
            </w:r>
          </w:p>
        </w:tc>
      </w:tr>
      <w:tr w:rsidR="00350D55" w14:paraId="6BE38CFB" w14:textId="77777777">
        <w:trPr>
          <w:jc w:val="center"/>
        </w:trPr>
        <w:tc>
          <w:tcPr>
            <w:tcW w:w="1512" w:type="dxa"/>
            <w:shd w:val="clear" w:color="auto" w:fill="F3F5F7"/>
          </w:tcPr>
          <w:p w14:paraId="1F29ED20" w14:textId="77777777" w:rsidR="00350D55" w:rsidRDefault="002416B5">
            <w:pPr>
              <w:spacing w:after="0" w:line="264" w:lineRule="auto"/>
              <w:ind w:firstLine="0"/>
              <w:jc w:val="left"/>
            </w:pPr>
            <w:r>
              <w:rPr>
                <w:sz w:val="21"/>
              </w:rPr>
              <w:t>JSON</w:t>
            </w:r>
          </w:p>
        </w:tc>
        <w:tc>
          <w:tcPr>
            <w:tcW w:w="3168" w:type="dxa"/>
            <w:shd w:val="clear" w:color="auto" w:fill="F3F5F7"/>
          </w:tcPr>
          <w:p w14:paraId="267AA763" w14:textId="77777777" w:rsidR="00350D55" w:rsidRDefault="002416B5">
            <w:pPr>
              <w:spacing w:after="0" w:line="264" w:lineRule="auto"/>
              <w:ind w:firstLine="0"/>
              <w:jc w:val="left"/>
            </w:pPr>
            <w:r>
              <w:rPr>
                <w:sz w:val="21"/>
              </w:rPr>
              <w:t>JavaScript Object Notation</w:t>
            </w:r>
          </w:p>
        </w:tc>
        <w:tc>
          <w:tcPr>
            <w:tcW w:w="4248" w:type="dxa"/>
            <w:shd w:val="clear" w:color="auto" w:fill="F3F5F7"/>
          </w:tcPr>
          <w:p w14:paraId="4A7454BC" w14:textId="77777777" w:rsidR="00350D55" w:rsidRDefault="002416B5">
            <w:pPr>
              <w:spacing w:after="0" w:line="264" w:lineRule="auto"/>
              <w:ind w:firstLine="0"/>
              <w:jc w:val="left"/>
            </w:pPr>
            <w:r>
              <w:rPr>
                <w:sz w:val="21"/>
              </w:rPr>
              <w:t>Định dạng dữ liệu trao đổi giữa frontend và backend</w:t>
            </w:r>
          </w:p>
        </w:tc>
      </w:tr>
      <w:tr w:rsidR="00350D55" w14:paraId="5B6C224B" w14:textId="77777777">
        <w:trPr>
          <w:jc w:val="center"/>
        </w:trPr>
        <w:tc>
          <w:tcPr>
            <w:tcW w:w="1512" w:type="dxa"/>
          </w:tcPr>
          <w:p w14:paraId="13A46D7A" w14:textId="77777777" w:rsidR="00350D55" w:rsidRDefault="002416B5">
            <w:pPr>
              <w:spacing w:after="0" w:line="264" w:lineRule="auto"/>
              <w:ind w:firstLine="0"/>
              <w:jc w:val="left"/>
            </w:pPr>
            <w:r>
              <w:rPr>
                <w:sz w:val="21"/>
              </w:rPr>
              <w:t>JWT</w:t>
            </w:r>
          </w:p>
        </w:tc>
        <w:tc>
          <w:tcPr>
            <w:tcW w:w="3168" w:type="dxa"/>
          </w:tcPr>
          <w:p w14:paraId="26089134" w14:textId="77777777" w:rsidR="00350D55" w:rsidRDefault="002416B5">
            <w:pPr>
              <w:spacing w:after="0" w:line="264" w:lineRule="auto"/>
              <w:ind w:firstLine="0"/>
              <w:jc w:val="left"/>
            </w:pPr>
            <w:r>
              <w:rPr>
                <w:sz w:val="21"/>
              </w:rPr>
              <w:t>JSON Web Token</w:t>
            </w:r>
          </w:p>
        </w:tc>
        <w:tc>
          <w:tcPr>
            <w:tcW w:w="4248" w:type="dxa"/>
          </w:tcPr>
          <w:p w14:paraId="31B72DFD" w14:textId="77777777" w:rsidR="00350D55" w:rsidRDefault="002416B5">
            <w:pPr>
              <w:spacing w:after="0" w:line="264" w:lineRule="auto"/>
              <w:ind w:firstLine="0"/>
              <w:jc w:val="left"/>
            </w:pPr>
            <w:r>
              <w:rPr>
                <w:sz w:val="21"/>
              </w:rPr>
              <w:t>Mã thông báo dùng cho xác thực</w:t>
            </w:r>
          </w:p>
        </w:tc>
      </w:tr>
      <w:tr w:rsidR="00350D55" w14:paraId="25A748C2" w14:textId="77777777">
        <w:trPr>
          <w:jc w:val="center"/>
        </w:trPr>
        <w:tc>
          <w:tcPr>
            <w:tcW w:w="1512" w:type="dxa"/>
            <w:shd w:val="clear" w:color="auto" w:fill="F3F5F7"/>
          </w:tcPr>
          <w:p w14:paraId="5E6C79DA" w14:textId="77777777" w:rsidR="00350D55" w:rsidRDefault="002416B5">
            <w:pPr>
              <w:spacing w:after="0" w:line="264" w:lineRule="auto"/>
              <w:ind w:firstLine="0"/>
              <w:jc w:val="left"/>
            </w:pPr>
            <w:r>
              <w:rPr>
                <w:sz w:val="21"/>
              </w:rPr>
              <w:t>REST</w:t>
            </w:r>
          </w:p>
        </w:tc>
        <w:tc>
          <w:tcPr>
            <w:tcW w:w="3168" w:type="dxa"/>
            <w:shd w:val="clear" w:color="auto" w:fill="F3F5F7"/>
          </w:tcPr>
          <w:p w14:paraId="028B7B89" w14:textId="77777777" w:rsidR="00350D55" w:rsidRDefault="002416B5">
            <w:pPr>
              <w:spacing w:after="0" w:line="264" w:lineRule="auto"/>
              <w:ind w:firstLine="0"/>
              <w:jc w:val="left"/>
            </w:pPr>
            <w:r>
              <w:rPr>
                <w:sz w:val="21"/>
              </w:rPr>
              <w:t>Representational State Transfer</w:t>
            </w:r>
          </w:p>
        </w:tc>
        <w:tc>
          <w:tcPr>
            <w:tcW w:w="4248" w:type="dxa"/>
            <w:shd w:val="clear" w:color="auto" w:fill="F3F5F7"/>
          </w:tcPr>
          <w:p w14:paraId="3C0EFA5B" w14:textId="77777777" w:rsidR="00350D55" w:rsidRDefault="002416B5">
            <w:pPr>
              <w:spacing w:after="0" w:line="264" w:lineRule="auto"/>
              <w:ind w:firstLine="0"/>
              <w:jc w:val="left"/>
            </w:pPr>
            <w:r>
              <w:rPr>
                <w:sz w:val="21"/>
              </w:rPr>
              <w:t>Phong cách thiết kế API</w:t>
            </w:r>
          </w:p>
        </w:tc>
      </w:tr>
      <w:tr w:rsidR="00350D55" w14:paraId="63697489" w14:textId="77777777">
        <w:trPr>
          <w:jc w:val="center"/>
        </w:trPr>
        <w:tc>
          <w:tcPr>
            <w:tcW w:w="1512" w:type="dxa"/>
          </w:tcPr>
          <w:p w14:paraId="1D9F00D6" w14:textId="77777777" w:rsidR="00350D55" w:rsidRDefault="002416B5">
            <w:pPr>
              <w:spacing w:after="0" w:line="264" w:lineRule="auto"/>
              <w:ind w:firstLine="0"/>
              <w:jc w:val="left"/>
            </w:pPr>
            <w:r>
              <w:rPr>
                <w:sz w:val="21"/>
              </w:rPr>
              <w:t>UI</w:t>
            </w:r>
          </w:p>
        </w:tc>
        <w:tc>
          <w:tcPr>
            <w:tcW w:w="3168" w:type="dxa"/>
          </w:tcPr>
          <w:p w14:paraId="77EFDAB8" w14:textId="77777777" w:rsidR="00350D55" w:rsidRDefault="002416B5">
            <w:pPr>
              <w:spacing w:after="0" w:line="264" w:lineRule="auto"/>
              <w:ind w:firstLine="0"/>
              <w:jc w:val="left"/>
            </w:pPr>
            <w:r>
              <w:rPr>
                <w:sz w:val="21"/>
              </w:rPr>
              <w:t>User Interface</w:t>
            </w:r>
          </w:p>
        </w:tc>
        <w:tc>
          <w:tcPr>
            <w:tcW w:w="4248" w:type="dxa"/>
          </w:tcPr>
          <w:p w14:paraId="47A6C1E6" w14:textId="77777777" w:rsidR="00350D55" w:rsidRDefault="002416B5">
            <w:pPr>
              <w:spacing w:after="0" w:line="264" w:lineRule="auto"/>
              <w:ind w:firstLine="0"/>
              <w:jc w:val="left"/>
            </w:pPr>
            <w:r>
              <w:rPr>
                <w:sz w:val="21"/>
              </w:rPr>
              <w:t>Giao diện người dùng</w:t>
            </w:r>
          </w:p>
        </w:tc>
      </w:tr>
      <w:tr w:rsidR="00350D55" w14:paraId="4B770E6A" w14:textId="77777777">
        <w:trPr>
          <w:jc w:val="center"/>
        </w:trPr>
        <w:tc>
          <w:tcPr>
            <w:tcW w:w="1512" w:type="dxa"/>
            <w:shd w:val="clear" w:color="auto" w:fill="F3F5F7"/>
          </w:tcPr>
          <w:p w14:paraId="5FA89FC2" w14:textId="77777777" w:rsidR="00350D55" w:rsidRDefault="002416B5">
            <w:pPr>
              <w:spacing w:after="0" w:line="264" w:lineRule="auto"/>
              <w:ind w:firstLine="0"/>
              <w:jc w:val="left"/>
            </w:pPr>
            <w:r>
              <w:rPr>
                <w:sz w:val="21"/>
              </w:rPr>
              <w:t>UX</w:t>
            </w:r>
          </w:p>
        </w:tc>
        <w:tc>
          <w:tcPr>
            <w:tcW w:w="3168" w:type="dxa"/>
            <w:shd w:val="clear" w:color="auto" w:fill="F3F5F7"/>
          </w:tcPr>
          <w:p w14:paraId="6305B635" w14:textId="77777777" w:rsidR="00350D55" w:rsidRDefault="002416B5">
            <w:pPr>
              <w:spacing w:after="0" w:line="264" w:lineRule="auto"/>
              <w:ind w:firstLine="0"/>
              <w:jc w:val="left"/>
            </w:pPr>
            <w:r>
              <w:rPr>
                <w:sz w:val="21"/>
              </w:rPr>
              <w:t>User Experience</w:t>
            </w:r>
          </w:p>
        </w:tc>
        <w:tc>
          <w:tcPr>
            <w:tcW w:w="4248" w:type="dxa"/>
            <w:shd w:val="clear" w:color="auto" w:fill="F3F5F7"/>
          </w:tcPr>
          <w:p w14:paraId="6D2BFC32" w14:textId="77777777" w:rsidR="00350D55" w:rsidRDefault="002416B5">
            <w:pPr>
              <w:spacing w:after="0" w:line="264" w:lineRule="auto"/>
              <w:ind w:firstLine="0"/>
              <w:jc w:val="left"/>
            </w:pPr>
            <w:r>
              <w:rPr>
                <w:sz w:val="21"/>
              </w:rPr>
              <w:t>Trải nghiệm người dùng</w:t>
            </w:r>
          </w:p>
        </w:tc>
      </w:tr>
    </w:tbl>
    <w:p w14:paraId="3170C2EA" w14:textId="77777777" w:rsidR="00350D55" w:rsidRDefault="00350D55">
      <w:pPr>
        <w:spacing w:after="0"/>
      </w:pPr>
    </w:p>
    <w:p w14:paraId="4DF24CA5" w14:textId="77777777" w:rsidR="00350D55" w:rsidRDefault="00350D55">
      <w:pPr>
        <w:sectPr w:rsidR="00350D55">
          <w:headerReference w:type="default" r:id="rId11"/>
          <w:footerReference w:type="default" r:id="rId12"/>
          <w:pgSz w:w="11906" w:h="16838"/>
          <w:pgMar w:top="1134" w:right="1134" w:bottom="1134" w:left="1701" w:header="454" w:footer="510" w:gutter="0"/>
          <w:pgNumType w:fmt="lowerRoman" w:start="1"/>
          <w:cols w:space="720"/>
          <w:docGrid w:linePitch="360"/>
        </w:sectPr>
      </w:pPr>
    </w:p>
    <w:p w14:paraId="63733446" w14:textId="77777777" w:rsidR="00350D55" w:rsidRDefault="002416B5">
      <w:pPr>
        <w:pStyle w:val="Heading1"/>
      </w:pPr>
      <w:bookmarkStart w:id="7" w:name="_Toc232195938"/>
      <w:r>
        <w:rPr>
          <w:rFonts w:ascii="Times New Roman" w:eastAsia="Times New Roman" w:hAnsi="Times New Roman"/>
        </w:rPr>
        <w:t>MỞ ĐẦU</w:t>
      </w:r>
      <w:bookmarkEnd w:id="7"/>
    </w:p>
    <w:p w14:paraId="55A95591" w14:textId="77777777" w:rsidR="00350D55" w:rsidRDefault="002416B5">
      <w:pPr>
        <w:pStyle w:val="Heading2"/>
      </w:pPr>
      <w:bookmarkStart w:id="8" w:name="_Toc232195939"/>
      <w:r>
        <w:rPr>
          <w:rFonts w:ascii="Times New Roman" w:eastAsia="Times New Roman" w:hAnsi="Times New Roman"/>
        </w:rPr>
        <w:t>1. Lý do chọn đề tài</w:t>
      </w:r>
      <w:bookmarkEnd w:id="8"/>
    </w:p>
    <w:p w14:paraId="5C448A58" w14:textId="77777777" w:rsidR="00350D55" w:rsidRDefault="002416B5">
      <w:r>
        <w:t>Các website giáo dục thiên văn thường tập trung vào việc trình bày dữ liệu, hình ảnh hoặc mô phỏng quỹ đạo. Trong khi đó, các nền tảng chia sẻ cảm xúc thường sử dụng giao diện quen thuộc của mạng xã hội. Đề tài StellarMind được lựa chọn nhằm thử nghiệm một hướng kết hợp hai nhóm nội dung này trong cùng một trải nghiệm web tương tác.</w:t>
      </w:r>
    </w:p>
    <w:p w14:paraId="4C7C36AC" w14:textId="77777777" w:rsidR="00350D55" w:rsidRDefault="002416B5">
      <w:r>
        <w:t>Hệ Mặt Trời cung cấp một hệ thống hình tượng trực quan, có khả năng tổ chức nội dung theo tám hành tinh với màu sắc và đặc điểm riêng. Dự án sử dụng mỗi hành tinh như một không gian chủ đề để người dùng vừa tiếp cận kiến thức thiên văn cơ bản, vừa đọc nội dung tham khảo liên quan đến một trạng thái cảm xúc.</w:t>
      </w:r>
    </w:p>
    <w:p w14:paraId="544A431E" w14:textId="77777777" w:rsidR="00350D55" w:rsidRDefault="002416B5">
      <w:r>
        <w:t>Về mặt kỹ thuật, đề tài tạo điều kiện vận dụng đồng thời các kiến thức về Canvas, thiết kế giao diện đáp ứng, lập trình JavaScript phía trình duyệt, xây dựng REST API, xác thực người dùng và lưu trữ dữ liệu NoSQL. Đây là phạm vi phù hợp với một đồ án cơ sở có cả frontend và backend nhưng vẫn có thể triển khai theo từng module độc lập.</w:t>
      </w:r>
    </w:p>
    <w:p w14:paraId="3FFDBF8C" w14:textId="77777777" w:rsidR="00350D55" w:rsidRDefault="002416B5">
      <w:pPr>
        <w:pStyle w:val="Heading2"/>
      </w:pPr>
      <w:bookmarkStart w:id="9" w:name="_Toc232195940"/>
      <w:r>
        <w:rPr>
          <w:rFonts w:ascii="Times New Roman" w:eastAsia="Times New Roman" w:hAnsi="Times New Roman"/>
        </w:rPr>
        <w:t>2. Mục tiêu đề tài</w:t>
      </w:r>
      <w:bookmarkEnd w:id="9"/>
    </w:p>
    <w:p w14:paraId="04AA3C0C" w14:textId="77777777" w:rsidR="00350D55" w:rsidRDefault="002416B5">
      <w:r>
        <w:t>Mục tiêu tổng quát của đề tài là xây dựng một website tương tác có khả năng mô phỏng Hệ Mặt Trời, tổ chức nội dung theo tám hành tinh và cung cấp các công cụ chia sẻ, tương tác cộng đồng ở mức cơ bản.</w:t>
      </w:r>
    </w:p>
    <w:p w14:paraId="11CE5834" w14:textId="77777777" w:rsidR="00350D55" w:rsidRDefault="002416B5">
      <w:pPr>
        <w:pStyle w:val="ListBullet"/>
      </w:pPr>
      <w:r>
        <w:t>Xây dựng mô phỏng quỹ đạo và giao diện khám phá hành tinh bằng HTML5 Canvas.</w:t>
      </w:r>
    </w:p>
    <w:p w14:paraId="341A6D14" w14:textId="77777777" w:rsidR="00350D55" w:rsidRDefault="002416B5">
      <w:pPr>
        <w:pStyle w:val="ListBullet"/>
      </w:pPr>
      <w:r>
        <w:t>Thiết kế trang nội dung riêng cho tám hành tinh, có thông tin thiên văn và nội dung hỗ trợ cảm xúc.</w:t>
      </w:r>
    </w:p>
    <w:p w14:paraId="74D755DB" w14:textId="77777777" w:rsidR="00350D55" w:rsidRDefault="002416B5">
      <w:pPr>
        <w:pStyle w:val="ListBullet"/>
      </w:pPr>
      <w:r>
        <w:t>Cung cấp bài tập thở, âm thanh và các hoạt động tương tác phía trình duyệt.</w:t>
      </w:r>
    </w:p>
    <w:p w14:paraId="0405983E" w14:textId="77777777" w:rsidR="00350D55" w:rsidRDefault="002416B5">
      <w:pPr>
        <w:pStyle w:val="ListBullet"/>
      </w:pPr>
      <w:r>
        <w:t>Xây dựng chức năng đăng ký bằng email, đăng nhập, đăng bài, trả lời, thích và lọc bài viết.</w:t>
      </w:r>
    </w:p>
    <w:p w14:paraId="65AE225E" w14:textId="77777777" w:rsidR="00350D55" w:rsidRDefault="002416B5">
      <w:pPr>
        <w:pStyle w:val="ListBullet"/>
      </w:pPr>
      <w:r>
        <w:t>Tích hợp chatbot Gemini để cung cấp phản hồi tham khảo theo ngữ cảnh của dự án.</w:t>
      </w:r>
    </w:p>
    <w:p w14:paraId="6469518E" w14:textId="77777777" w:rsidR="00350D55" w:rsidRDefault="002416B5">
      <w:pPr>
        <w:pStyle w:val="ListBullet"/>
      </w:pPr>
      <w:r>
        <w:t>Xây dựng luồng gửi liên hệ qua backend và dịch vụ SMTP khi máy chủ được cấu hình.</w:t>
      </w:r>
    </w:p>
    <w:p w14:paraId="376A9385" w14:textId="77777777" w:rsidR="00350D55" w:rsidRDefault="002416B5">
      <w:pPr>
        <w:pStyle w:val="ListBullet"/>
      </w:pPr>
      <w:r>
        <w:t>Tổ chức mã nguồn theo hướng tách frontend, backend, model và route để thuận tiện bảo trì.</w:t>
      </w:r>
    </w:p>
    <w:p w14:paraId="0EAA347B" w14:textId="77777777" w:rsidR="00350D55" w:rsidRDefault="002416B5">
      <w:pPr>
        <w:pStyle w:val="Heading2"/>
      </w:pPr>
      <w:bookmarkStart w:id="10" w:name="_Toc232195941"/>
      <w:r>
        <w:rPr>
          <w:rFonts w:ascii="Times New Roman" w:eastAsia="Times New Roman" w:hAnsi="Times New Roman"/>
        </w:rPr>
        <w:t>3. Đối tượng và phạm vi nghiên cứu</w:t>
      </w:r>
      <w:bookmarkEnd w:id="10"/>
    </w:p>
    <w:p w14:paraId="32ABFA06" w14:textId="77777777" w:rsidR="00350D55" w:rsidRDefault="002416B5">
      <w:r>
        <w:t>Đối tượng nghiên cứu gồm kỹ thuật xây dựng giao diện web tương tác, mô phỏng đồ họa hai chiều bằng Canvas, kiến trúc REST API, cơ chế xác thực JWT, lưu trữ MongoDB và tích hợp dịch vụ sinh nội dung.</w:t>
      </w:r>
    </w:p>
    <w:p w14:paraId="0AA37985" w14:textId="77777777" w:rsidR="00350D55" w:rsidRDefault="002416B5">
      <w:r>
        <w:t>Phạm vi sản phẩm bao gồm trang chủ, tám trang hành tinh, trang cộng đồng, cửa sổ chatbot và trang liên hệ. Hệ thống chưa bao gồm phân quyền quản trị, kiểm duyệt nội dung, phân tích tâm lý chuyên môn hoặc chẩn đoán sức khỏe. Nội dung cảm xúc chỉ mang tính tham khảo và hỗ trợ trải nghiệm.</w:t>
      </w:r>
    </w:p>
    <w:p w14:paraId="3C79A5C7" w14:textId="77777777" w:rsidR="00350D55" w:rsidRDefault="002416B5">
      <w:pPr>
        <w:pStyle w:val="Heading2"/>
      </w:pPr>
      <w:bookmarkStart w:id="11" w:name="_Toc232195942"/>
      <w:r>
        <w:rPr>
          <w:rFonts w:ascii="Times New Roman" w:eastAsia="Times New Roman" w:hAnsi="Times New Roman"/>
        </w:rPr>
        <w:t>4. Phương pháp thực hiện</w:t>
      </w:r>
      <w:bookmarkEnd w:id="11"/>
    </w:p>
    <w:p w14:paraId="21D9A18E" w14:textId="77777777" w:rsidR="00350D55" w:rsidRDefault="002416B5">
      <w:pPr>
        <w:pStyle w:val="ListNumber"/>
      </w:pPr>
      <w:r>
        <w:t>Khảo sát yêu cầu và xác định phạm vi chức năng phù hợp với thời gian thực hiện.</w:t>
      </w:r>
    </w:p>
    <w:p w14:paraId="35178B65" w14:textId="77777777" w:rsidR="00350D55" w:rsidRDefault="002416B5">
      <w:pPr>
        <w:pStyle w:val="ListNumber"/>
      </w:pPr>
      <w:r>
        <w:t>Thiết kế giao diện, luồng tương tác và cấu trúc dữ liệu trước khi triển khai.</w:t>
      </w:r>
    </w:p>
    <w:p w14:paraId="634B6E1E" w14:textId="77777777" w:rsidR="00350D55" w:rsidRDefault="002416B5">
      <w:pPr>
        <w:pStyle w:val="ListNumber"/>
      </w:pPr>
      <w:r>
        <w:t>Phát triển từng module frontend, sau đó tích hợp backend và cơ sở dữ liệu.</w:t>
      </w:r>
    </w:p>
    <w:p w14:paraId="5FCC593A" w14:textId="77777777" w:rsidR="00350D55" w:rsidRDefault="002416B5">
      <w:pPr>
        <w:pStyle w:val="ListNumber"/>
      </w:pPr>
      <w:r>
        <w:t>Kiểm tra cú pháp, mở các trang trên máy chủ cục bộ và ghi nhận các chức năng cần kiểm thử tiếp.</w:t>
      </w:r>
    </w:p>
    <w:p w14:paraId="3D87E83A" w14:textId="77777777" w:rsidR="00350D55" w:rsidRDefault="002416B5">
      <w:pPr>
        <w:pStyle w:val="ListNumber"/>
      </w:pPr>
      <w:r>
        <w:t>Đối chiếu mã nguồn với báo cáo để loại bỏ nội dung không có bằng chứng hoặc chưa hoàn thiện.</w:t>
      </w:r>
    </w:p>
    <w:p w14:paraId="21E4D0F7" w14:textId="77777777" w:rsidR="00350D55" w:rsidRDefault="002416B5">
      <w:pPr>
        <w:pStyle w:val="Heading2"/>
      </w:pPr>
      <w:bookmarkStart w:id="12" w:name="_Toc232195943"/>
      <w:r>
        <w:rPr>
          <w:rFonts w:ascii="Times New Roman" w:eastAsia="Times New Roman" w:hAnsi="Times New Roman"/>
        </w:rPr>
        <w:t>5. Nội dung và kế hoạch thực hiện</w:t>
      </w:r>
      <w:bookmarkEnd w:id="12"/>
    </w:p>
    <w:p w14:paraId="623149AD" w14:textId="77777777" w:rsidR="00350D55" w:rsidRDefault="002416B5">
      <w:pPr>
        <w:pStyle w:val="TableCaption"/>
        <w:keepNext/>
      </w:pPr>
      <w:bookmarkStart w:id="13" w:name="_Toc232196019"/>
      <w:r>
        <w:t>Bảng 0.2. Kế hoạch thực hiện đề tài</w:t>
      </w:r>
      <w:bookmarkEnd w:id="13"/>
    </w:p>
    <w:tbl>
      <w:tblPr>
        <w:tblStyle w:val="TableGrid"/>
        <w:tblW w:w="0" w:type="auto"/>
        <w:jc w:val="center"/>
        <w:tblLayout w:type="fixed"/>
        <w:tblLook w:val="04A0" w:firstRow="1" w:lastRow="0" w:firstColumn="1" w:lastColumn="0" w:noHBand="0" w:noVBand="1"/>
      </w:tblPr>
      <w:tblGrid>
        <w:gridCol w:w="1728"/>
        <w:gridCol w:w="4176"/>
        <w:gridCol w:w="3024"/>
      </w:tblGrid>
      <w:tr w:rsidR="00350D55" w14:paraId="72118724" w14:textId="77777777">
        <w:trPr>
          <w:cantSplit/>
          <w:tblHeader/>
          <w:jc w:val="center"/>
        </w:trPr>
        <w:tc>
          <w:tcPr>
            <w:tcW w:w="1728" w:type="dxa"/>
            <w:shd w:val="clear" w:color="auto" w:fill="17365D"/>
            <w:tcMar>
              <w:top w:w="110" w:type="dxa"/>
              <w:left w:w="120" w:type="dxa"/>
              <w:bottom w:w="110" w:type="dxa"/>
              <w:right w:w="120" w:type="dxa"/>
            </w:tcMar>
            <w:vAlign w:val="center"/>
          </w:tcPr>
          <w:p w14:paraId="17E469A9" w14:textId="77777777" w:rsidR="00350D55" w:rsidRDefault="002416B5">
            <w:pPr>
              <w:spacing w:after="0"/>
              <w:ind w:firstLine="0"/>
              <w:jc w:val="center"/>
            </w:pPr>
            <w:r>
              <w:rPr>
                <w:b/>
                <w:color w:val="FFFFFF"/>
                <w:sz w:val="21"/>
              </w:rPr>
              <w:t>Giai đoạn</w:t>
            </w:r>
          </w:p>
        </w:tc>
        <w:tc>
          <w:tcPr>
            <w:tcW w:w="4176" w:type="dxa"/>
            <w:shd w:val="clear" w:color="auto" w:fill="17365D"/>
            <w:tcMar>
              <w:top w:w="110" w:type="dxa"/>
              <w:left w:w="120" w:type="dxa"/>
              <w:bottom w:w="110" w:type="dxa"/>
              <w:right w:w="120" w:type="dxa"/>
            </w:tcMar>
            <w:vAlign w:val="center"/>
          </w:tcPr>
          <w:p w14:paraId="30B63CE1" w14:textId="77777777" w:rsidR="00350D55" w:rsidRDefault="002416B5">
            <w:pPr>
              <w:spacing w:after="0"/>
              <w:ind w:firstLine="0"/>
              <w:jc w:val="center"/>
            </w:pPr>
            <w:r>
              <w:rPr>
                <w:b/>
                <w:color w:val="FFFFFF"/>
                <w:sz w:val="21"/>
              </w:rPr>
              <w:t>Nội dung chính</w:t>
            </w:r>
          </w:p>
        </w:tc>
        <w:tc>
          <w:tcPr>
            <w:tcW w:w="3024" w:type="dxa"/>
            <w:shd w:val="clear" w:color="auto" w:fill="17365D"/>
            <w:tcMar>
              <w:top w:w="110" w:type="dxa"/>
              <w:left w:w="120" w:type="dxa"/>
              <w:bottom w:w="110" w:type="dxa"/>
              <w:right w:w="120" w:type="dxa"/>
            </w:tcMar>
            <w:vAlign w:val="center"/>
          </w:tcPr>
          <w:p w14:paraId="5A4A5E53" w14:textId="77777777" w:rsidR="00350D55" w:rsidRDefault="002416B5">
            <w:pPr>
              <w:spacing w:after="0"/>
              <w:ind w:firstLine="0"/>
              <w:jc w:val="center"/>
            </w:pPr>
            <w:r>
              <w:rPr>
                <w:b/>
                <w:color w:val="FFFFFF"/>
                <w:sz w:val="21"/>
              </w:rPr>
              <w:t>Sản phẩm đầu ra</w:t>
            </w:r>
          </w:p>
        </w:tc>
      </w:tr>
      <w:tr w:rsidR="00350D55" w14:paraId="01CA4DFB" w14:textId="77777777">
        <w:trPr>
          <w:jc w:val="center"/>
        </w:trPr>
        <w:tc>
          <w:tcPr>
            <w:tcW w:w="1728" w:type="dxa"/>
          </w:tcPr>
          <w:p w14:paraId="257A6CFC" w14:textId="77777777" w:rsidR="00350D55" w:rsidRDefault="002416B5">
            <w:pPr>
              <w:spacing w:after="0" w:line="264" w:lineRule="auto"/>
              <w:ind w:firstLine="0"/>
              <w:jc w:val="left"/>
            </w:pPr>
            <w:r>
              <w:rPr>
                <w:sz w:val="21"/>
              </w:rPr>
              <w:t>1. Khảo sát</w:t>
            </w:r>
          </w:p>
        </w:tc>
        <w:tc>
          <w:tcPr>
            <w:tcW w:w="4176" w:type="dxa"/>
          </w:tcPr>
          <w:p w14:paraId="64B3D197" w14:textId="77777777" w:rsidR="00350D55" w:rsidRDefault="002416B5">
            <w:pPr>
              <w:spacing w:after="0" w:line="264" w:lineRule="auto"/>
              <w:ind w:firstLine="0"/>
              <w:jc w:val="left"/>
            </w:pPr>
            <w:r>
              <w:rPr>
                <w:sz w:val="21"/>
              </w:rPr>
              <w:t>Xác định chủ đề, người dùng và chức năng cốt lõi</w:t>
            </w:r>
          </w:p>
        </w:tc>
        <w:tc>
          <w:tcPr>
            <w:tcW w:w="3024" w:type="dxa"/>
          </w:tcPr>
          <w:p w14:paraId="617C8A16" w14:textId="77777777" w:rsidR="00350D55" w:rsidRDefault="002416B5">
            <w:pPr>
              <w:spacing w:after="0" w:line="264" w:lineRule="auto"/>
              <w:ind w:firstLine="0"/>
              <w:jc w:val="left"/>
            </w:pPr>
            <w:r>
              <w:rPr>
                <w:sz w:val="21"/>
              </w:rPr>
              <w:t>Danh sách yêu cầu</w:t>
            </w:r>
          </w:p>
        </w:tc>
      </w:tr>
      <w:tr w:rsidR="00350D55" w14:paraId="79771B25" w14:textId="77777777">
        <w:trPr>
          <w:jc w:val="center"/>
        </w:trPr>
        <w:tc>
          <w:tcPr>
            <w:tcW w:w="1728" w:type="dxa"/>
            <w:shd w:val="clear" w:color="auto" w:fill="F3F5F7"/>
          </w:tcPr>
          <w:p w14:paraId="491E3D72" w14:textId="77777777" w:rsidR="00350D55" w:rsidRDefault="002416B5">
            <w:pPr>
              <w:spacing w:after="0" w:line="264" w:lineRule="auto"/>
              <w:ind w:firstLine="0"/>
              <w:jc w:val="left"/>
            </w:pPr>
            <w:r>
              <w:rPr>
                <w:sz w:val="21"/>
              </w:rPr>
              <w:t>2. Thiết kế</w:t>
            </w:r>
          </w:p>
        </w:tc>
        <w:tc>
          <w:tcPr>
            <w:tcW w:w="4176" w:type="dxa"/>
            <w:shd w:val="clear" w:color="auto" w:fill="F3F5F7"/>
          </w:tcPr>
          <w:p w14:paraId="28281F27" w14:textId="77777777" w:rsidR="00350D55" w:rsidRDefault="002416B5">
            <w:pPr>
              <w:spacing w:after="0" w:line="264" w:lineRule="auto"/>
              <w:ind w:firstLine="0"/>
              <w:jc w:val="left"/>
            </w:pPr>
            <w:r>
              <w:rPr>
                <w:sz w:val="21"/>
              </w:rPr>
              <w:t>Thiết kế UI, kiến trúc, model và route</w:t>
            </w:r>
          </w:p>
        </w:tc>
        <w:tc>
          <w:tcPr>
            <w:tcW w:w="3024" w:type="dxa"/>
            <w:shd w:val="clear" w:color="auto" w:fill="F3F5F7"/>
          </w:tcPr>
          <w:p w14:paraId="263FD264" w14:textId="77777777" w:rsidR="00350D55" w:rsidRDefault="002416B5">
            <w:pPr>
              <w:spacing w:after="0" w:line="264" w:lineRule="auto"/>
              <w:ind w:firstLine="0"/>
              <w:jc w:val="left"/>
            </w:pPr>
            <w:r>
              <w:rPr>
                <w:sz w:val="21"/>
              </w:rPr>
              <w:t>Sơ đồ và cấu trúc dữ liệu</w:t>
            </w:r>
          </w:p>
        </w:tc>
      </w:tr>
      <w:tr w:rsidR="00350D55" w14:paraId="0D94EAFA" w14:textId="77777777">
        <w:trPr>
          <w:jc w:val="center"/>
        </w:trPr>
        <w:tc>
          <w:tcPr>
            <w:tcW w:w="1728" w:type="dxa"/>
          </w:tcPr>
          <w:p w14:paraId="69594BF5" w14:textId="77777777" w:rsidR="00350D55" w:rsidRDefault="002416B5">
            <w:pPr>
              <w:spacing w:after="0" w:line="264" w:lineRule="auto"/>
              <w:ind w:firstLine="0"/>
              <w:jc w:val="left"/>
            </w:pPr>
            <w:r>
              <w:rPr>
                <w:sz w:val="21"/>
              </w:rPr>
              <w:t>3. Frontend</w:t>
            </w:r>
          </w:p>
        </w:tc>
        <w:tc>
          <w:tcPr>
            <w:tcW w:w="4176" w:type="dxa"/>
          </w:tcPr>
          <w:p w14:paraId="21C3D70A" w14:textId="77777777" w:rsidR="00350D55" w:rsidRDefault="002416B5">
            <w:pPr>
              <w:spacing w:after="0" w:line="264" w:lineRule="auto"/>
              <w:ind w:firstLine="0"/>
              <w:jc w:val="left"/>
            </w:pPr>
            <w:r>
              <w:rPr>
                <w:sz w:val="21"/>
              </w:rPr>
              <w:t>Mô phỏng Canvas, trang hành tinh, cộng đồng, liên hệ</w:t>
            </w:r>
          </w:p>
        </w:tc>
        <w:tc>
          <w:tcPr>
            <w:tcW w:w="3024" w:type="dxa"/>
          </w:tcPr>
          <w:p w14:paraId="711D56B9" w14:textId="77777777" w:rsidR="00350D55" w:rsidRDefault="002416B5">
            <w:pPr>
              <w:spacing w:after="0" w:line="264" w:lineRule="auto"/>
              <w:ind w:firstLine="0"/>
              <w:jc w:val="left"/>
            </w:pPr>
            <w:r>
              <w:rPr>
                <w:sz w:val="21"/>
              </w:rPr>
              <w:t>Giao diện có thể chạy cục bộ</w:t>
            </w:r>
          </w:p>
        </w:tc>
      </w:tr>
      <w:tr w:rsidR="00350D55" w14:paraId="571E335E" w14:textId="77777777">
        <w:trPr>
          <w:jc w:val="center"/>
        </w:trPr>
        <w:tc>
          <w:tcPr>
            <w:tcW w:w="1728" w:type="dxa"/>
            <w:shd w:val="clear" w:color="auto" w:fill="F3F5F7"/>
          </w:tcPr>
          <w:p w14:paraId="25071E5D" w14:textId="77777777" w:rsidR="00350D55" w:rsidRDefault="002416B5">
            <w:pPr>
              <w:spacing w:after="0" w:line="264" w:lineRule="auto"/>
              <w:ind w:firstLine="0"/>
              <w:jc w:val="left"/>
            </w:pPr>
            <w:r>
              <w:rPr>
                <w:sz w:val="21"/>
              </w:rPr>
              <w:t>4. Backend</w:t>
            </w:r>
          </w:p>
        </w:tc>
        <w:tc>
          <w:tcPr>
            <w:tcW w:w="4176" w:type="dxa"/>
            <w:shd w:val="clear" w:color="auto" w:fill="F3F5F7"/>
          </w:tcPr>
          <w:p w14:paraId="1D248957" w14:textId="77777777" w:rsidR="00350D55" w:rsidRDefault="002416B5">
            <w:pPr>
              <w:spacing w:after="0" w:line="264" w:lineRule="auto"/>
              <w:ind w:firstLine="0"/>
              <w:jc w:val="left"/>
            </w:pPr>
            <w:r>
              <w:rPr>
                <w:sz w:val="21"/>
              </w:rPr>
              <w:t>Xác thực, bình luận, chatbot, liên hệ SMTP và kết nối MongoDB</w:t>
            </w:r>
          </w:p>
        </w:tc>
        <w:tc>
          <w:tcPr>
            <w:tcW w:w="3024" w:type="dxa"/>
            <w:shd w:val="clear" w:color="auto" w:fill="F3F5F7"/>
          </w:tcPr>
          <w:p w14:paraId="1DB580E3" w14:textId="77777777" w:rsidR="00350D55" w:rsidRDefault="002416B5">
            <w:pPr>
              <w:spacing w:after="0" w:line="264" w:lineRule="auto"/>
              <w:ind w:firstLine="0"/>
              <w:jc w:val="left"/>
            </w:pPr>
            <w:r>
              <w:rPr>
                <w:sz w:val="21"/>
              </w:rPr>
              <w:t>REST API Express</w:t>
            </w:r>
          </w:p>
        </w:tc>
      </w:tr>
      <w:tr w:rsidR="00350D55" w14:paraId="62CE9FF1" w14:textId="77777777">
        <w:trPr>
          <w:jc w:val="center"/>
        </w:trPr>
        <w:tc>
          <w:tcPr>
            <w:tcW w:w="1728" w:type="dxa"/>
          </w:tcPr>
          <w:p w14:paraId="3CA5921D" w14:textId="77777777" w:rsidR="00350D55" w:rsidRDefault="002416B5">
            <w:pPr>
              <w:spacing w:after="0" w:line="264" w:lineRule="auto"/>
              <w:ind w:firstLine="0"/>
              <w:jc w:val="left"/>
            </w:pPr>
            <w:r>
              <w:rPr>
                <w:sz w:val="21"/>
              </w:rPr>
              <w:t>5. Hoàn thiện</w:t>
            </w:r>
          </w:p>
        </w:tc>
        <w:tc>
          <w:tcPr>
            <w:tcW w:w="4176" w:type="dxa"/>
          </w:tcPr>
          <w:p w14:paraId="36E32AC4" w14:textId="77777777" w:rsidR="00350D55" w:rsidRDefault="002416B5">
            <w:pPr>
              <w:spacing w:after="0" w:line="264" w:lineRule="auto"/>
              <w:ind w:firstLine="0"/>
              <w:jc w:val="left"/>
            </w:pPr>
            <w:r>
              <w:rPr>
                <w:sz w:val="21"/>
              </w:rPr>
              <w:t>Kiểm tra, sửa lỗi, chụp giao diện và viết báo cáo</w:t>
            </w:r>
          </w:p>
        </w:tc>
        <w:tc>
          <w:tcPr>
            <w:tcW w:w="3024" w:type="dxa"/>
          </w:tcPr>
          <w:p w14:paraId="43EC7EF0" w14:textId="77777777" w:rsidR="00350D55" w:rsidRDefault="002416B5">
            <w:pPr>
              <w:spacing w:after="0" w:line="264" w:lineRule="auto"/>
              <w:ind w:firstLine="0"/>
              <w:jc w:val="left"/>
            </w:pPr>
            <w:r>
              <w:rPr>
                <w:sz w:val="21"/>
              </w:rPr>
              <w:t>Sản phẩm và tài liệu đồ án</w:t>
            </w:r>
          </w:p>
        </w:tc>
      </w:tr>
    </w:tbl>
    <w:p w14:paraId="2BDAC9D4" w14:textId="77777777" w:rsidR="00350D55" w:rsidRDefault="00350D55">
      <w:pPr>
        <w:spacing w:after="0"/>
      </w:pPr>
    </w:p>
    <w:p w14:paraId="037D855D" w14:textId="77777777" w:rsidR="00350D55" w:rsidRDefault="002416B5">
      <w:pPr>
        <w:pStyle w:val="Heading2"/>
      </w:pPr>
      <w:bookmarkStart w:id="14" w:name="_Toc232195944"/>
      <w:r>
        <w:rPr>
          <w:rFonts w:ascii="Times New Roman" w:eastAsia="Times New Roman" w:hAnsi="Times New Roman"/>
        </w:rPr>
        <w:t>6. Bố cục báo cáo</w:t>
      </w:r>
      <w:bookmarkEnd w:id="14"/>
    </w:p>
    <w:p w14:paraId="0171EEDF" w14:textId="77777777" w:rsidR="00350D55" w:rsidRDefault="002416B5">
      <w:r>
        <w:t>Ngoài phần mở đầu, kết luận, tài liệu tham khảo và phụ lục, báo cáo được tổ chức thành ba chương. Chương 1 trình bày tổng quan và công nghệ. Chương 2 tập trung vào phân tích, thiết kế, dữ liệu và giao diện. Chương 3 mô tả quá trình triển khai, REST API, kiểm thử, kết quả và hạn chế.</w:t>
      </w:r>
    </w:p>
    <w:p w14:paraId="0AE58954" w14:textId="77777777" w:rsidR="00350D55" w:rsidRDefault="002416B5">
      <w:r>
        <w:br w:type="page"/>
      </w:r>
    </w:p>
    <w:p w14:paraId="22D2045B" w14:textId="77777777" w:rsidR="00350D55" w:rsidRDefault="002416B5">
      <w:pPr>
        <w:pStyle w:val="Heading1"/>
      </w:pPr>
      <w:bookmarkStart w:id="15" w:name="_Toc232195945"/>
      <w:r>
        <w:rPr>
          <w:rFonts w:ascii="Times New Roman" w:eastAsia="Times New Roman" w:hAnsi="Times New Roman"/>
        </w:rPr>
        <w:t>CHƯƠNG 1: TỔNG QUAN VỀ DỰ ÁN STELLARMIND</w:t>
      </w:r>
      <w:bookmarkEnd w:id="15"/>
    </w:p>
    <w:p w14:paraId="6DFDD5CF" w14:textId="77777777" w:rsidR="00350D55" w:rsidRDefault="002416B5">
      <w:pPr>
        <w:pStyle w:val="Heading2"/>
      </w:pPr>
      <w:bookmarkStart w:id="16" w:name="_Toc232195946"/>
      <w:r>
        <w:rPr>
          <w:rFonts w:ascii="Times New Roman" w:eastAsia="Times New Roman" w:hAnsi="Times New Roman"/>
        </w:rPr>
        <w:t>1.1. Giới thiệu đề tài</w:t>
      </w:r>
      <w:bookmarkEnd w:id="16"/>
    </w:p>
    <w:p w14:paraId="3E0057FA" w14:textId="77777777" w:rsidR="00350D55" w:rsidRDefault="002416B5">
      <w:r>
        <w:t>StellarMind là website khám phá Hệ Mặt Trời tương tác được xây dựng theo phong cách khoa học viễn tưởng. Trang chủ thể hiện Mặt Trời, tám hành tinh, quỹ đạo, vành đai tiểu hành tinh và các lớp nền không gian bằng Canvas. Người dùng có thể chọn hành tinh từ thanh bên hoặc trực tiếp trên mô phỏng để xem thông tin và chuyển sang trang nội dung chi tiết.</w:t>
      </w:r>
    </w:p>
    <w:p w14:paraId="2E3BF819" w14:textId="77777777" w:rsidR="00350D55" w:rsidRDefault="002416B5">
      <w:r>
        <w:t>Bên cạnh dữ liệu thiên văn, mỗi hành tinh được liên kết với một chủ đề cảm xúc. Các trang hành tinh sử dụng nội dung, màu sắc, hình ảnh, âm thanh và hoạt động tương tác khác nhau. Cách tổ chức này tạo ra hành trình khám phá có tính kể chuyện thay vì chỉ hiển thị thông tin dưới dạng danh sách.</w:t>
      </w:r>
    </w:p>
    <w:p w14:paraId="4DA9AE99" w14:textId="77777777" w:rsidR="00350D55" w:rsidRDefault="002416B5">
      <w:pPr>
        <w:pStyle w:val="Heading2"/>
      </w:pPr>
      <w:bookmarkStart w:id="17" w:name="_Toc232195947"/>
      <w:r>
        <w:rPr>
          <w:rFonts w:ascii="Times New Roman" w:eastAsia="Times New Roman" w:hAnsi="Times New Roman"/>
        </w:rPr>
        <w:t>1.2. Bài toán và nhu cầu thực tế</w:t>
      </w:r>
      <w:bookmarkEnd w:id="17"/>
    </w:p>
    <w:p w14:paraId="019C036B" w14:textId="77777777" w:rsidR="00350D55" w:rsidRDefault="002416B5">
      <w:r>
        <w:t>Bài toán đặt ra là xây dựng một sản phẩm web vừa trực quan, vừa có nhiều hình thức tương tác nhưng không phụ thuộc vào một framework frontend lớn. Hệ thống cần duy trì tốc độ phản hồi tốt, hoạt động trên trình duyệt phổ biến và cho phép bổ sung nội dung hành tinh mà không thay đổi kiến trúc tổng thể.</w:t>
      </w:r>
    </w:p>
    <w:p w14:paraId="593BDF8F" w14:textId="77777777" w:rsidR="00350D55" w:rsidRDefault="002416B5">
      <w:r>
        <w:t>Một nhu cầu khác là tạo không gian để người dùng ghi lại cảm xúc và nhận phản hồi từ cộng đồng. Do nội dung có tính cá nhân, hệ thống hỗ trợ cả chế độ hiển thị tên tài khoản và chế độ ẩn danh. Chatbot được bổ sung như một kênh tương tác tham khảo, không thay thế chuyên gia tâm lý hoặc dịch vụ y tế.</w:t>
      </w:r>
    </w:p>
    <w:p w14:paraId="68FC59EC" w14:textId="77777777" w:rsidR="00350D55" w:rsidRDefault="002416B5">
      <w:pPr>
        <w:pStyle w:val="Heading2"/>
      </w:pPr>
      <w:bookmarkStart w:id="18" w:name="_Toc232195948"/>
      <w:r>
        <w:rPr>
          <w:rFonts w:ascii="Times New Roman" w:eastAsia="Times New Roman" w:hAnsi="Times New Roman"/>
        </w:rPr>
        <w:t>1.3. Mục tiêu của hệ thống</w:t>
      </w:r>
      <w:bookmarkEnd w:id="18"/>
    </w:p>
    <w:p w14:paraId="3412AA65" w14:textId="77777777" w:rsidR="00350D55" w:rsidRDefault="002416B5">
      <w:pPr>
        <w:pStyle w:val="ListBullet"/>
      </w:pPr>
      <w:r>
        <w:t>Trình bày Hệ Mặt Trời bằng mô phỏng trực quan và có thể điều khiển.</w:t>
      </w:r>
    </w:p>
    <w:p w14:paraId="4B1FC19A" w14:textId="77777777" w:rsidR="00350D55" w:rsidRDefault="002416B5">
      <w:pPr>
        <w:pStyle w:val="ListBullet"/>
      </w:pPr>
      <w:r>
        <w:t>Cung cấp nội dung nhất quán cho tám hành tinh và tám chủ đề cảm xúc.</w:t>
      </w:r>
    </w:p>
    <w:p w14:paraId="1C5313C7" w14:textId="77777777" w:rsidR="00350D55" w:rsidRDefault="002416B5">
      <w:pPr>
        <w:pStyle w:val="ListBullet"/>
      </w:pPr>
      <w:r>
        <w:t>Hỗ trợ người dùng thực hiện các hoạt động thư giãn đơn giản trên trình duyệt.</w:t>
      </w:r>
    </w:p>
    <w:p w14:paraId="3A2A832C" w14:textId="77777777" w:rsidR="00350D55" w:rsidRDefault="002416B5">
      <w:pPr>
        <w:pStyle w:val="ListBullet"/>
      </w:pPr>
      <w:r>
        <w:t>Cho phép tạo tài khoản và tham gia cộng đồng chia sẻ.</w:t>
      </w:r>
    </w:p>
    <w:p w14:paraId="0BF70C93" w14:textId="77777777" w:rsidR="00350D55" w:rsidRDefault="002416B5">
      <w:pPr>
        <w:pStyle w:val="ListBullet"/>
      </w:pPr>
      <w:r>
        <w:t>Cung cấp API rõ ràng cho xác thực, bình luận và chatbot.</w:t>
      </w:r>
    </w:p>
    <w:p w14:paraId="1FAA11DC" w14:textId="77777777" w:rsidR="00350D55" w:rsidRDefault="002416B5">
      <w:pPr>
        <w:pStyle w:val="ListBullet"/>
      </w:pPr>
      <w:r>
        <w:t>Bảo đảm báo cáo phản ánh đúng trạng thái hiện tại của mã nguồn.</w:t>
      </w:r>
    </w:p>
    <w:p w14:paraId="5A7BF013" w14:textId="77777777" w:rsidR="00350D55" w:rsidRDefault="002416B5">
      <w:pPr>
        <w:pStyle w:val="Heading2"/>
      </w:pPr>
      <w:bookmarkStart w:id="19" w:name="_Toc232195949"/>
      <w:r>
        <w:rPr>
          <w:rFonts w:ascii="Times New Roman" w:eastAsia="Times New Roman" w:hAnsi="Times New Roman"/>
        </w:rPr>
        <w:t>1.4. Đối tượng sử dụng</w:t>
      </w:r>
      <w:bookmarkEnd w:id="19"/>
    </w:p>
    <w:p w14:paraId="5FB5E9DC" w14:textId="77777777" w:rsidR="00350D55" w:rsidRDefault="002416B5">
      <w:r>
        <w:t>Hệ thống hướng tới người dùng phổ thông có nhu cầu khám phá thiên văn qua giao diện tương tác, sinh viên muốn tham khảo cách kết hợp Canvas với REST API, và người dùng muốn ghi lại trạng thái cảm xúc trong một không gian trực quan nhẹ nhàng.</w:t>
      </w:r>
    </w:p>
    <w:tbl>
      <w:tblPr>
        <w:tblW w:w="0" w:type="auto"/>
        <w:jc w:val="center"/>
        <w:tblLayout w:type="fixed"/>
        <w:tblLook w:val="04A0" w:firstRow="1" w:lastRow="0" w:firstColumn="1" w:lastColumn="0" w:noHBand="0" w:noVBand="1"/>
      </w:tblPr>
      <w:tblGrid>
        <w:gridCol w:w="8928"/>
      </w:tblGrid>
      <w:tr w:rsidR="00350D55" w14:paraId="11ED25AB" w14:textId="77777777">
        <w:trPr>
          <w:cantSplit/>
          <w:jc w:val="center"/>
        </w:trPr>
        <w:tc>
          <w:tcPr>
            <w:tcW w:w="8928" w:type="dxa"/>
            <w:shd w:val="clear" w:color="auto" w:fill="EAF3F8"/>
            <w:tcMar>
              <w:top w:w="110" w:type="dxa"/>
              <w:left w:w="120" w:type="dxa"/>
              <w:bottom w:w="110" w:type="dxa"/>
              <w:right w:w="120" w:type="dxa"/>
            </w:tcMar>
            <w:vAlign w:val="center"/>
          </w:tcPr>
          <w:p w14:paraId="60D97868" w14:textId="77777777" w:rsidR="00350D55" w:rsidRDefault="002416B5">
            <w:pPr>
              <w:spacing w:after="40"/>
              <w:ind w:firstLine="0"/>
            </w:pPr>
            <w:r>
              <w:rPr>
                <w:b/>
                <w:color w:val="17365D"/>
                <w:sz w:val="24"/>
              </w:rPr>
              <w:t xml:space="preserve">Lưu ý phạm vi: </w:t>
            </w:r>
            <w:r>
              <w:rPr>
                <w:sz w:val="24"/>
              </w:rPr>
              <w:t>StellarMind không thu thập dữ liệu lâm sàng, không chẩn đoán bệnh và không đưa ra phác đồ điều trị. Các nội dung về cảm xúc, bài tập thở và phản hồi chatbot chỉ mang tính tham khảo.</w:t>
            </w:r>
          </w:p>
        </w:tc>
      </w:tr>
    </w:tbl>
    <w:p w14:paraId="51CADC93" w14:textId="77777777" w:rsidR="00350D55" w:rsidRDefault="00350D55">
      <w:pPr>
        <w:spacing w:after="0"/>
      </w:pPr>
    </w:p>
    <w:p w14:paraId="6E7CC9DE" w14:textId="77777777" w:rsidR="00350D55" w:rsidRDefault="002416B5">
      <w:pPr>
        <w:pStyle w:val="Heading2"/>
      </w:pPr>
      <w:bookmarkStart w:id="20" w:name="_Toc232195950"/>
      <w:r>
        <w:rPr>
          <w:rFonts w:ascii="Times New Roman" w:eastAsia="Times New Roman" w:hAnsi="Times New Roman"/>
        </w:rPr>
        <w:t>1.5. Phạm vi hệ thống</w:t>
      </w:r>
      <w:bookmarkEnd w:id="20"/>
    </w:p>
    <w:p w14:paraId="44593B04" w14:textId="77777777" w:rsidR="00350D55" w:rsidRDefault="002416B5">
      <w:r>
        <w:t>Frontend gồm các trang HTML độc lập, stylesheet dùng chung, module JavaScript và tài nguyên hình ảnh. Tám trang hành tinh hiện dùng chung bộ dữ liệu planet-data.js và bộ máy dựng giao diện emotion-pages.js. Backend gồm một Express server, cấu hình MongoDB, hai model Mongoose, bốn nhóm route và dịch vụ gửi thư SMTP. Dữ liệu người dùng, bài chia sẻ, phản hồi và lượt thích được lưu trên MongoDB; token, email tài khoản và một số kết quả thực hành cá nhân được lưu trong LocalStorage.</w:t>
      </w:r>
    </w:p>
    <w:p w14:paraId="2E39DB8D" w14:textId="77777777" w:rsidR="00350D55" w:rsidRDefault="002416B5">
      <w:r>
        <w:t>Phạm vi hiện tại chưa có trang quản trị, phân quyền vai trò, chức năng xóa hoặc báo cáo bài viết, bài test cảm xúc hoàn chỉnh và bộ kiểm thử tự động. Chức năng liên hệ đã có API gửi email nhưng chỉ hoạt động khi máy chủ cấu hình SMTP; nội dung biểu mẫu không được lưu thành collection riêng.</w:t>
      </w:r>
    </w:p>
    <w:p w14:paraId="7CA8748E" w14:textId="77777777" w:rsidR="00350D55" w:rsidRDefault="002416B5">
      <w:pPr>
        <w:pStyle w:val="Heading2"/>
      </w:pPr>
      <w:bookmarkStart w:id="21" w:name="_Toc232195951"/>
      <w:r>
        <w:rPr>
          <w:rFonts w:ascii="Times New Roman" w:eastAsia="Times New Roman" w:hAnsi="Times New Roman"/>
        </w:rPr>
        <w:t>1.6. Các chức năng chính</w:t>
      </w:r>
      <w:bookmarkEnd w:id="21"/>
    </w:p>
    <w:p w14:paraId="658C5E99" w14:textId="77777777" w:rsidR="00350D55" w:rsidRDefault="002416B5">
      <w:pPr>
        <w:pStyle w:val="TableCaption"/>
        <w:keepNext/>
      </w:pPr>
      <w:bookmarkStart w:id="22" w:name="_Toc232196020"/>
      <w:r>
        <w:t>Bảng 1.1. Tổng hợp chức năng chính của StellarMind</w:t>
      </w:r>
      <w:bookmarkEnd w:id="22"/>
    </w:p>
    <w:tbl>
      <w:tblPr>
        <w:tblStyle w:val="TableGrid"/>
        <w:tblW w:w="0" w:type="auto"/>
        <w:jc w:val="center"/>
        <w:tblLayout w:type="fixed"/>
        <w:tblLook w:val="04A0" w:firstRow="1" w:lastRow="0" w:firstColumn="1" w:lastColumn="0" w:noHBand="0" w:noVBand="1"/>
      </w:tblPr>
      <w:tblGrid>
        <w:gridCol w:w="2088"/>
        <w:gridCol w:w="4968"/>
        <w:gridCol w:w="1872"/>
      </w:tblGrid>
      <w:tr w:rsidR="00350D55" w14:paraId="4A4ED3DF" w14:textId="77777777">
        <w:trPr>
          <w:cantSplit/>
          <w:tblHeader/>
          <w:jc w:val="center"/>
        </w:trPr>
        <w:tc>
          <w:tcPr>
            <w:tcW w:w="2088" w:type="dxa"/>
            <w:shd w:val="clear" w:color="auto" w:fill="17365D"/>
            <w:tcMar>
              <w:top w:w="110" w:type="dxa"/>
              <w:left w:w="120" w:type="dxa"/>
              <w:bottom w:w="110" w:type="dxa"/>
              <w:right w:w="120" w:type="dxa"/>
            </w:tcMar>
            <w:vAlign w:val="center"/>
          </w:tcPr>
          <w:p w14:paraId="55160CE4" w14:textId="77777777" w:rsidR="00350D55" w:rsidRDefault="002416B5">
            <w:pPr>
              <w:spacing w:after="0"/>
              <w:ind w:firstLine="0"/>
              <w:jc w:val="center"/>
            </w:pPr>
            <w:r>
              <w:rPr>
                <w:b/>
                <w:color w:val="FFFFFF"/>
                <w:sz w:val="21"/>
              </w:rPr>
              <w:t>Nhóm chức năng</w:t>
            </w:r>
          </w:p>
        </w:tc>
        <w:tc>
          <w:tcPr>
            <w:tcW w:w="4968" w:type="dxa"/>
            <w:shd w:val="clear" w:color="auto" w:fill="17365D"/>
            <w:tcMar>
              <w:top w:w="110" w:type="dxa"/>
              <w:left w:w="120" w:type="dxa"/>
              <w:bottom w:w="110" w:type="dxa"/>
              <w:right w:w="120" w:type="dxa"/>
            </w:tcMar>
            <w:vAlign w:val="center"/>
          </w:tcPr>
          <w:p w14:paraId="49F96397" w14:textId="77777777" w:rsidR="00350D55" w:rsidRDefault="002416B5">
            <w:pPr>
              <w:spacing w:after="0"/>
              <w:ind w:firstLine="0"/>
              <w:jc w:val="center"/>
            </w:pPr>
            <w:r>
              <w:rPr>
                <w:b/>
                <w:color w:val="FFFFFF"/>
                <w:sz w:val="21"/>
              </w:rPr>
              <w:t>Mô tả</w:t>
            </w:r>
          </w:p>
        </w:tc>
        <w:tc>
          <w:tcPr>
            <w:tcW w:w="1872" w:type="dxa"/>
            <w:shd w:val="clear" w:color="auto" w:fill="17365D"/>
            <w:tcMar>
              <w:top w:w="110" w:type="dxa"/>
              <w:left w:w="120" w:type="dxa"/>
              <w:bottom w:w="110" w:type="dxa"/>
              <w:right w:w="120" w:type="dxa"/>
            </w:tcMar>
            <w:vAlign w:val="center"/>
          </w:tcPr>
          <w:p w14:paraId="7F6E6CBF" w14:textId="77777777" w:rsidR="00350D55" w:rsidRDefault="002416B5">
            <w:pPr>
              <w:spacing w:after="0"/>
              <w:ind w:firstLine="0"/>
              <w:jc w:val="center"/>
            </w:pPr>
            <w:r>
              <w:rPr>
                <w:b/>
                <w:color w:val="FFFFFF"/>
                <w:sz w:val="21"/>
              </w:rPr>
              <w:t>Trạng thái</w:t>
            </w:r>
          </w:p>
        </w:tc>
      </w:tr>
      <w:tr w:rsidR="00350D55" w14:paraId="40B8AEF8" w14:textId="77777777">
        <w:trPr>
          <w:jc w:val="center"/>
        </w:trPr>
        <w:tc>
          <w:tcPr>
            <w:tcW w:w="2088" w:type="dxa"/>
          </w:tcPr>
          <w:p w14:paraId="4D22EED9" w14:textId="77777777" w:rsidR="00350D55" w:rsidRDefault="002416B5">
            <w:pPr>
              <w:spacing w:after="0" w:line="264" w:lineRule="auto"/>
              <w:ind w:firstLine="0"/>
              <w:jc w:val="left"/>
            </w:pPr>
            <w:r>
              <w:rPr>
                <w:sz w:val="21"/>
              </w:rPr>
              <w:t>Khám phá Hệ Mặt Trời</w:t>
            </w:r>
          </w:p>
        </w:tc>
        <w:tc>
          <w:tcPr>
            <w:tcW w:w="4968" w:type="dxa"/>
          </w:tcPr>
          <w:p w14:paraId="5031D6B2" w14:textId="77777777" w:rsidR="00350D55" w:rsidRDefault="002416B5">
            <w:pPr>
              <w:spacing w:after="0" w:line="264" w:lineRule="auto"/>
              <w:ind w:firstLine="0"/>
              <w:jc w:val="left"/>
            </w:pPr>
            <w:r>
              <w:rPr>
                <w:sz w:val="21"/>
              </w:rPr>
              <w:t>Hiển thị quỹ đạo, hành tinh, tooltip, bảng thông tin, tốc độ và phím tắt.</w:t>
            </w:r>
          </w:p>
        </w:tc>
        <w:tc>
          <w:tcPr>
            <w:tcW w:w="1872" w:type="dxa"/>
          </w:tcPr>
          <w:p w14:paraId="230638AB" w14:textId="77777777" w:rsidR="00350D55" w:rsidRDefault="002416B5">
            <w:pPr>
              <w:spacing w:after="0" w:line="264" w:lineRule="auto"/>
              <w:ind w:firstLine="0"/>
              <w:jc w:val="left"/>
            </w:pPr>
            <w:r>
              <w:rPr>
                <w:sz w:val="21"/>
              </w:rPr>
              <w:t>Đã triển khai</w:t>
            </w:r>
          </w:p>
        </w:tc>
      </w:tr>
      <w:tr w:rsidR="00350D55" w14:paraId="0608D137" w14:textId="77777777">
        <w:trPr>
          <w:jc w:val="center"/>
        </w:trPr>
        <w:tc>
          <w:tcPr>
            <w:tcW w:w="2088" w:type="dxa"/>
            <w:shd w:val="clear" w:color="auto" w:fill="F3F5F7"/>
          </w:tcPr>
          <w:p w14:paraId="081D3870" w14:textId="77777777" w:rsidR="00350D55" w:rsidRDefault="002416B5">
            <w:pPr>
              <w:spacing w:after="0" w:line="264" w:lineRule="auto"/>
              <w:ind w:firstLine="0"/>
              <w:jc w:val="left"/>
            </w:pPr>
            <w:r>
              <w:rPr>
                <w:sz w:val="21"/>
              </w:rPr>
              <w:t>Trang hành tinh</w:t>
            </w:r>
          </w:p>
        </w:tc>
        <w:tc>
          <w:tcPr>
            <w:tcW w:w="4968" w:type="dxa"/>
            <w:shd w:val="clear" w:color="auto" w:fill="F3F5F7"/>
          </w:tcPr>
          <w:p w14:paraId="640ADA15" w14:textId="77777777" w:rsidR="00350D55" w:rsidRDefault="002416B5">
            <w:pPr>
              <w:spacing w:after="0" w:line="264" w:lineRule="auto"/>
              <w:ind w:firstLine="0"/>
              <w:jc w:val="left"/>
            </w:pPr>
            <w:r>
              <w:rPr>
                <w:sz w:val="21"/>
              </w:rPr>
              <w:t>Tám trang dùng giao diện chung, dữ liệu thiên văn, nội dung cảm xúc có nguồn và điều hướng theo mục.</w:t>
            </w:r>
          </w:p>
        </w:tc>
        <w:tc>
          <w:tcPr>
            <w:tcW w:w="1872" w:type="dxa"/>
            <w:shd w:val="clear" w:color="auto" w:fill="F3F5F7"/>
          </w:tcPr>
          <w:p w14:paraId="0F5D36B7" w14:textId="77777777" w:rsidR="00350D55" w:rsidRDefault="002416B5">
            <w:pPr>
              <w:spacing w:after="0" w:line="264" w:lineRule="auto"/>
              <w:ind w:firstLine="0"/>
              <w:jc w:val="left"/>
            </w:pPr>
            <w:r>
              <w:rPr>
                <w:sz w:val="21"/>
              </w:rPr>
              <w:t>Đã triển khai</w:t>
            </w:r>
          </w:p>
        </w:tc>
      </w:tr>
      <w:tr w:rsidR="00350D55" w14:paraId="6A7D2C8C" w14:textId="77777777">
        <w:trPr>
          <w:jc w:val="center"/>
        </w:trPr>
        <w:tc>
          <w:tcPr>
            <w:tcW w:w="2088" w:type="dxa"/>
          </w:tcPr>
          <w:p w14:paraId="1B4EF071" w14:textId="77777777" w:rsidR="00350D55" w:rsidRDefault="002416B5">
            <w:pPr>
              <w:spacing w:after="0" w:line="264" w:lineRule="auto"/>
              <w:ind w:firstLine="0"/>
              <w:jc w:val="left"/>
            </w:pPr>
            <w:r>
              <w:rPr>
                <w:sz w:val="21"/>
              </w:rPr>
              <w:t>Bài tập và tương tác</w:t>
            </w:r>
          </w:p>
        </w:tc>
        <w:tc>
          <w:tcPr>
            <w:tcW w:w="4968" w:type="dxa"/>
          </w:tcPr>
          <w:p w14:paraId="3E6AE123" w14:textId="77777777" w:rsidR="00350D55" w:rsidRDefault="002416B5">
            <w:pPr>
              <w:spacing w:after="0" w:line="264" w:lineRule="auto"/>
              <w:ind w:firstLine="0"/>
              <w:jc w:val="left"/>
            </w:pPr>
            <w:r>
              <w:rPr>
                <w:sz w:val="21"/>
              </w:rPr>
              <w:t>Mỗi hành tinh có một bài thực hành riêng; một số kết quả được lưu cục bộ.</w:t>
            </w:r>
          </w:p>
        </w:tc>
        <w:tc>
          <w:tcPr>
            <w:tcW w:w="1872" w:type="dxa"/>
          </w:tcPr>
          <w:p w14:paraId="254BDD80" w14:textId="77777777" w:rsidR="00350D55" w:rsidRDefault="002416B5">
            <w:pPr>
              <w:spacing w:after="0" w:line="264" w:lineRule="auto"/>
              <w:ind w:firstLine="0"/>
              <w:jc w:val="left"/>
            </w:pPr>
            <w:r>
              <w:rPr>
                <w:sz w:val="21"/>
              </w:rPr>
              <w:t>Đã triển khai ở frontend</w:t>
            </w:r>
          </w:p>
        </w:tc>
      </w:tr>
      <w:tr w:rsidR="00350D55" w14:paraId="4440A58C" w14:textId="77777777">
        <w:trPr>
          <w:jc w:val="center"/>
        </w:trPr>
        <w:tc>
          <w:tcPr>
            <w:tcW w:w="2088" w:type="dxa"/>
            <w:shd w:val="clear" w:color="auto" w:fill="F3F5F7"/>
          </w:tcPr>
          <w:p w14:paraId="5F22E7C6" w14:textId="77777777" w:rsidR="00350D55" w:rsidRDefault="002416B5">
            <w:pPr>
              <w:spacing w:after="0" w:line="264" w:lineRule="auto"/>
              <w:ind w:firstLine="0"/>
              <w:jc w:val="left"/>
            </w:pPr>
            <w:r>
              <w:rPr>
                <w:sz w:val="21"/>
              </w:rPr>
              <w:t>Xác thực</w:t>
            </w:r>
          </w:p>
        </w:tc>
        <w:tc>
          <w:tcPr>
            <w:tcW w:w="4968" w:type="dxa"/>
            <w:shd w:val="clear" w:color="auto" w:fill="F3F5F7"/>
          </w:tcPr>
          <w:p w14:paraId="59228CDE" w14:textId="77777777" w:rsidR="00350D55" w:rsidRDefault="002416B5">
            <w:pPr>
              <w:spacing w:after="0" w:line="264" w:lineRule="auto"/>
              <w:ind w:firstLine="0"/>
              <w:jc w:val="left"/>
            </w:pPr>
            <w:r>
              <w:rPr>
                <w:sz w:val="21"/>
              </w:rPr>
              <w:t>Đăng ký bằng username, email, mật khẩu; đăng nhập, liên kết email, bcryptjs và JWT.</w:t>
            </w:r>
          </w:p>
        </w:tc>
        <w:tc>
          <w:tcPr>
            <w:tcW w:w="1872" w:type="dxa"/>
            <w:shd w:val="clear" w:color="auto" w:fill="F3F5F7"/>
          </w:tcPr>
          <w:p w14:paraId="1D82F6BE" w14:textId="77777777" w:rsidR="00350D55" w:rsidRDefault="002416B5">
            <w:pPr>
              <w:spacing w:after="0" w:line="264" w:lineRule="auto"/>
              <w:ind w:firstLine="0"/>
              <w:jc w:val="left"/>
            </w:pPr>
            <w:r>
              <w:rPr>
                <w:sz w:val="21"/>
              </w:rPr>
              <w:t>Đã có frontend và API</w:t>
            </w:r>
          </w:p>
        </w:tc>
      </w:tr>
      <w:tr w:rsidR="00350D55" w14:paraId="39945526" w14:textId="77777777">
        <w:trPr>
          <w:jc w:val="center"/>
        </w:trPr>
        <w:tc>
          <w:tcPr>
            <w:tcW w:w="2088" w:type="dxa"/>
          </w:tcPr>
          <w:p w14:paraId="7F1BD37B" w14:textId="77777777" w:rsidR="00350D55" w:rsidRDefault="002416B5">
            <w:pPr>
              <w:spacing w:after="0" w:line="264" w:lineRule="auto"/>
              <w:ind w:firstLine="0"/>
              <w:jc w:val="left"/>
            </w:pPr>
            <w:r>
              <w:rPr>
                <w:sz w:val="21"/>
              </w:rPr>
              <w:t>Cộng đồng</w:t>
            </w:r>
          </w:p>
        </w:tc>
        <w:tc>
          <w:tcPr>
            <w:tcW w:w="4968" w:type="dxa"/>
          </w:tcPr>
          <w:p w14:paraId="698D1DE7" w14:textId="77777777" w:rsidR="00350D55" w:rsidRDefault="002416B5">
            <w:pPr>
              <w:spacing w:after="0" w:line="264" w:lineRule="auto"/>
              <w:ind w:firstLine="0"/>
              <w:jc w:val="left"/>
            </w:pPr>
            <w:r>
              <w:rPr>
                <w:sz w:val="21"/>
              </w:rPr>
              <w:t>Đăng bài công khai/ẩn danh, trạm tín hiệu, trả lời, thích bài và lọc theo hành tinh.</w:t>
            </w:r>
          </w:p>
        </w:tc>
        <w:tc>
          <w:tcPr>
            <w:tcW w:w="1872" w:type="dxa"/>
          </w:tcPr>
          <w:p w14:paraId="65C10972" w14:textId="77777777" w:rsidR="00350D55" w:rsidRDefault="002416B5">
            <w:pPr>
              <w:spacing w:after="0" w:line="264" w:lineRule="auto"/>
              <w:ind w:firstLine="0"/>
              <w:jc w:val="left"/>
            </w:pPr>
            <w:r>
              <w:rPr>
                <w:sz w:val="21"/>
              </w:rPr>
              <w:t>Đã có frontend và API</w:t>
            </w:r>
          </w:p>
        </w:tc>
      </w:tr>
      <w:tr w:rsidR="00350D55" w14:paraId="61CA71C0" w14:textId="77777777">
        <w:trPr>
          <w:jc w:val="center"/>
        </w:trPr>
        <w:tc>
          <w:tcPr>
            <w:tcW w:w="2088" w:type="dxa"/>
            <w:shd w:val="clear" w:color="auto" w:fill="F3F5F7"/>
          </w:tcPr>
          <w:p w14:paraId="0A935A84" w14:textId="77777777" w:rsidR="00350D55" w:rsidRDefault="002416B5">
            <w:pPr>
              <w:spacing w:after="0" w:line="264" w:lineRule="auto"/>
              <w:ind w:firstLine="0"/>
              <w:jc w:val="left"/>
            </w:pPr>
            <w:r>
              <w:rPr>
                <w:sz w:val="21"/>
              </w:rPr>
              <w:t>Chatbot</w:t>
            </w:r>
          </w:p>
        </w:tc>
        <w:tc>
          <w:tcPr>
            <w:tcW w:w="4968" w:type="dxa"/>
            <w:shd w:val="clear" w:color="auto" w:fill="F3F5F7"/>
          </w:tcPr>
          <w:p w14:paraId="520426E9" w14:textId="77777777" w:rsidR="00350D55" w:rsidRDefault="002416B5">
            <w:pPr>
              <w:spacing w:after="0" w:line="264" w:lineRule="auto"/>
              <w:ind w:firstLine="0"/>
              <w:jc w:val="left"/>
            </w:pPr>
            <w:r>
              <w:rPr>
                <w:sz w:val="21"/>
              </w:rPr>
              <w:t>Gửi câu hỏi đến Gemini API, có phản hồi dự phòng khi thiếu khóa.</w:t>
            </w:r>
          </w:p>
        </w:tc>
        <w:tc>
          <w:tcPr>
            <w:tcW w:w="1872" w:type="dxa"/>
            <w:shd w:val="clear" w:color="auto" w:fill="F3F5F7"/>
          </w:tcPr>
          <w:p w14:paraId="045591E3" w14:textId="77777777" w:rsidR="00350D55" w:rsidRDefault="002416B5">
            <w:pPr>
              <w:spacing w:after="0" w:line="264" w:lineRule="auto"/>
              <w:ind w:firstLine="0"/>
              <w:jc w:val="left"/>
            </w:pPr>
            <w:r>
              <w:rPr>
                <w:sz w:val="21"/>
              </w:rPr>
              <w:t>Phụ thuộc cấu hình API</w:t>
            </w:r>
          </w:p>
        </w:tc>
      </w:tr>
      <w:tr w:rsidR="00350D55" w14:paraId="013D8A8E" w14:textId="77777777">
        <w:trPr>
          <w:jc w:val="center"/>
        </w:trPr>
        <w:tc>
          <w:tcPr>
            <w:tcW w:w="2088" w:type="dxa"/>
          </w:tcPr>
          <w:p w14:paraId="2E7ACD1C" w14:textId="77777777" w:rsidR="00350D55" w:rsidRDefault="002416B5">
            <w:pPr>
              <w:spacing w:after="0" w:line="264" w:lineRule="auto"/>
              <w:ind w:firstLine="0"/>
              <w:jc w:val="left"/>
            </w:pPr>
            <w:r>
              <w:rPr>
                <w:sz w:val="21"/>
              </w:rPr>
              <w:t>Liên hệ</w:t>
            </w:r>
          </w:p>
        </w:tc>
        <w:tc>
          <w:tcPr>
            <w:tcW w:w="4968" w:type="dxa"/>
          </w:tcPr>
          <w:p w14:paraId="381B7667" w14:textId="77777777" w:rsidR="00350D55" w:rsidRDefault="002416B5">
            <w:pPr>
              <w:spacing w:after="0" w:line="264" w:lineRule="auto"/>
              <w:ind w:firstLine="0"/>
              <w:jc w:val="left"/>
            </w:pPr>
            <w:r>
              <w:rPr>
                <w:sz w:val="21"/>
              </w:rPr>
              <w:t>Xác thực tài khoản, liên kết email và gửi nội dung qua dịch vụ SMTP.</w:t>
            </w:r>
          </w:p>
        </w:tc>
        <w:tc>
          <w:tcPr>
            <w:tcW w:w="1872" w:type="dxa"/>
          </w:tcPr>
          <w:p w14:paraId="109A0EFC" w14:textId="77777777" w:rsidR="00350D55" w:rsidRDefault="002416B5">
            <w:pPr>
              <w:spacing w:after="0" w:line="264" w:lineRule="auto"/>
              <w:ind w:firstLine="0"/>
              <w:jc w:val="left"/>
            </w:pPr>
            <w:r>
              <w:rPr>
                <w:sz w:val="21"/>
              </w:rPr>
              <w:t>Có mã nguồn; phụ thuộc cấu hình SMTP</w:t>
            </w:r>
          </w:p>
        </w:tc>
      </w:tr>
      <w:tr w:rsidR="00350D55" w14:paraId="420F539B" w14:textId="77777777">
        <w:trPr>
          <w:jc w:val="center"/>
        </w:trPr>
        <w:tc>
          <w:tcPr>
            <w:tcW w:w="2088" w:type="dxa"/>
            <w:shd w:val="clear" w:color="auto" w:fill="F3F5F7"/>
          </w:tcPr>
          <w:p w14:paraId="30F9151F" w14:textId="77777777" w:rsidR="00350D55" w:rsidRDefault="002416B5">
            <w:pPr>
              <w:spacing w:after="0" w:line="264" w:lineRule="auto"/>
              <w:ind w:firstLine="0"/>
              <w:jc w:val="left"/>
            </w:pPr>
            <w:r>
              <w:rPr>
                <w:sz w:val="21"/>
              </w:rPr>
              <w:t>Bài test</w:t>
            </w:r>
          </w:p>
        </w:tc>
        <w:tc>
          <w:tcPr>
            <w:tcW w:w="4968" w:type="dxa"/>
            <w:shd w:val="clear" w:color="auto" w:fill="F3F5F7"/>
          </w:tcPr>
          <w:p w14:paraId="5EAC0E31" w14:textId="77777777" w:rsidR="00350D55" w:rsidRDefault="002416B5">
            <w:pPr>
              <w:spacing w:after="0" w:line="264" w:lineRule="auto"/>
              <w:ind w:firstLine="0"/>
              <w:jc w:val="left"/>
            </w:pPr>
            <w:r>
              <w:rPr>
                <w:sz w:val="21"/>
              </w:rPr>
              <w:t>Mục điều hướng đã xuất hiện nhưng chưa có quy trình xử lý hoàn chỉnh.</w:t>
            </w:r>
          </w:p>
        </w:tc>
        <w:tc>
          <w:tcPr>
            <w:tcW w:w="1872" w:type="dxa"/>
            <w:shd w:val="clear" w:color="auto" w:fill="F3F5F7"/>
          </w:tcPr>
          <w:p w14:paraId="09A96188" w14:textId="77777777" w:rsidR="00350D55" w:rsidRDefault="002416B5">
            <w:pPr>
              <w:spacing w:after="0" w:line="264" w:lineRule="auto"/>
              <w:ind w:firstLine="0"/>
              <w:jc w:val="left"/>
            </w:pPr>
            <w:r>
              <w:rPr>
                <w:sz w:val="21"/>
              </w:rPr>
              <w:t>Chưa hoàn thiện</w:t>
            </w:r>
          </w:p>
        </w:tc>
      </w:tr>
    </w:tbl>
    <w:p w14:paraId="610739CC" w14:textId="77777777" w:rsidR="00350D55" w:rsidRDefault="00350D55">
      <w:pPr>
        <w:spacing w:after="0"/>
      </w:pPr>
    </w:p>
    <w:p w14:paraId="6D4134CD" w14:textId="77777777" w:rsidR="00350D55" w:rsidRDefault="002416B5">
      <w:pPr>
        <w:pStyle w:val="Heading2"/>
      </w:pPr>
      <w:bookmarkStart w:id="23" w:name="_Toc232195952"/>
      <w:r>
        <w:rPr>
          <w:rFonts w:ascii="Times New Roman" w:eastAsia="Times New Roman" w:hAnsi="Times New Roman"/>
        </w:rPr>
        <w:t>1.7. Công nghệ sử dụng</w:t>
      </w:r>
      <w:bookmarkEnd w:id="23"/>
    </w:p>
    <w:p w14:paraId="799399AD" w14:textId="77777777" w:rsidR="00350D55" w:rsidRDefault="002416B5">
      <w:r>
        <w:t>Các công nghệ dưới đây được xác định từ package, file HTML, CSS và JavaScript của dự án. Phần giải thích tập trung vào vai trò thực tế trong StellarMind thay vì mô tả chung không liên quan.</w:t>
      </w:r>
    </w:p>
    <w:p w14:paraId="2E7B6FC5" w14:textId="77777777" w:rsidR="00350D55" w:rsidRDefault="002416B5">
      <w:pPr>
        <w:pStyle w:val="TableCaption"/>
        <w:keepNext/>
      </w:pPr>
      <w:bookmarkStart w:id="24" w:name="_Toc232196021"/>
      <w:r>
        <w:t>Bảng 1.2. Công nghệ và vai trò trong dự án</w:t>
      </w:r>
      <w:bookmarkEnd w:id="24"/>
    </w:p>
    <w:tbl>
      <w:tblPr>
        <w:tblStyle w:val="TableGrid"/>
        <w:tblW w:w="0" w:type="auto"/>
        <w:jc w:val="center"/>
        <w:tblLayout w:type="fixed"/>
        <w:tblLook w:val="04A0" w:firstRow="1" w:lastRow="0" w:firstColumn="1" w:lastColumn="0" w:noHBand="0" w:noVBand="1"/>
      </w:tblPr>
      <w:tblGrid>
        <w:gridCol w:w="2376"/>
        <w:gridCol w:w="6552"/>
      </w:tblGrid>
      <w:tr w:rsidR="00350D55" w14:paraId="5271E645" w14:textId="77777777">
        <w:trPr>
          <w:cantSplit/>
          <w:tblHeader/>
          <w:jc w:val="center"/>
        </w:trPr>
        <w:tc>
          <w:tcPr>
            <w:tcW w:w="2376" w:type="dxa"/>
            <w:shd w:val="clear" w:color="auto" w:fill="17365D"/>
            <w:tcMar>
              <w:top w:w="110" w:type="dxa"/>
              <w:left w:w="120" w:type="dxa"/>
              <w:bottom w:w="110" w:type="dxa"/>
              <w:right w:w="120" w:type="dxa"/>
            </w:tcMar>
            <w:vAlign w:val="center"/>
          </w:tcPr>
          <w:p w14:paraId="507B9E06" w14:textId="77777777" w:rsidR="00350D55" w:rsidRDefault="002416B5">
            <w:pPr>
              <w:spacing w:after="0"/>
              <w:ind w:firstLine="0"/>
              <w:jc w:val="center"/>
            </w:pPr>
            <w:r>
              <w:rPr>
                <w:b/>
                <w:color w:val="FFFFFF"/>
                <w:sz w:val="21"/>
              </w:rPr>
              <w:t>Công nghệ</w:t>
            </w:r>
          </w:p>
        </w:tc>
        <w:tc>
          <w:tcPr>
            <w:tcW w:w="6552" w:type="dxa"/>
            <w:shd w:val="clear" w:color="auto" w:fill="17365D"/>
            <w:tcMar>
              <w:top w:w="110" w:type="dxa"/>
              <w:left w:w="120" w:type="dxa"/>
              <w:bottom w:w="110" w:type="dxa"/>
              <w:right w:w="120" w:type="dxa"/>
            </w:tcMar>
            <w:vAlign w:val="center"/>
          </w:tcPr>
          <w:p w14:paraId="316A34A2" w14:textId="77777777" w:rsidR="00350D55" w:rsidRDefault="002416B5">
            <w:pPr>
              <w:spacing w:after="0"/>
              <w:ind w:firstLine="0"/>
              <w:jc w:val="center"/>
            </w:pPr>
            <w:r>
              <w:rPr>
                <w:b/>
                <w:color w:val="FFFFFF"/>
                <w:sz w:val="21"/>
              </w:rPr>
              <w:t>Vai trò trong StellarMind</w:t>
            </w:r>
          </w:p>
        </w:tc>
      </w:tr>
      <w:tr w:rsidR="00350D55" w14:paraId="74ED68CE" w14:textId="77777777">
        <w:trPr>
          <w:jc w:val="center"/>
        </w:trPr>
        <w:tc>
          <w:tcPr>
            <w:tcW w:w="2376" w:type="dxa"/>
          </w:tcPr>
          <w:p w14:paraId="769BC07A" w14:textId="77777777" w:rsidR="00350D55" w:rsidRDefault="002416B5">
            <w:pPr>
              <w:spacing w:after="0" w:line="264" w:lineRule="auto"/>
              <w:ind w:firstLine="0"/>
              <w:jc w:val="left"/>
            </w:pPr>
            <w:r>
              <w:rPr>
                <w:sz w:val="21"/>
              </w:rPr>
              <w:t>HTML5</w:t>
            </w:r>
          </w:p>
        </w:tc>
        <w:tc>
          <w:tcPr>
            <w:tcW w:w="6552" w:type="dxa"/>
          </w:tcPr>
          <w:p w14:paraId="5033F93D" w14:textId="77777777" w:rsidR="00350D55" w:rsidRDefault="002416B5">
            <w:pPr>
              <w:spacing w:after="0" w:line="264" w:lineRule="auto"/>
              <w:ind w:firstLine="0"/>
              <w:jc w:val="left"/>
            </w:pPr>
            <w:r>
              <w:rPr>
                <w:sz w:val="21"/>
              </w:rPr>
              <w:t>Tổ chức cấu trúc trang chủ, trang hành tinh, cộng đồng và liên hệ.</w:t>
            </w:r>
          </w:p>
        </w:tc>
      </w:tr>
      <w:tr w:rsidR="00350D55" w14:paraId="29239EC4" w14:textId="77777777">
        <w:trPr>
          <w:jc w:val="center"/>
        </w:trPr>
        <w:tc>
          <w:tcPr>
            <w:tcW w:w="2376" w:type="dxa"/>
            <w:shd w:val="clear" w:color="auto" w:fill="F3F5F7"/>
          </w:tcPr>
          <w:p w14:paraId="52DAAA42" w14:textId="77777777" w:rsidR="00350D55" w:rsidRDefault="002416B5">
            <w:pPr>
              <w:spacing w:after="0" w:line="264" w:lineRule="auto"/>
              <w:ind w:firstLine="0"/>
              <w:jc w:val="left"/>
            </w:pPr>
            <w:r>
              <w:rPr>
                <w:sz w:val="21"/>
              </w:rPr>
              <w:t>CSS3</w:t>
            </w:r>
          </w:p>
        </w:tc>
        <w:tc>
          <w:tcPr>
            <w:tcW w:w="6552" w:type="dxa"/>
            <w:shd w:val="clear" w:color="auto" w:fill="F3F5F7"/>
          </w:tcPr>
          <w:p w14:paraId="29C296E5" w14:textId="77777777" w:rsidR="00350D55" w:rsidRDefault="002416B5">
            <w:pPr>
              <w:spacing w:after="0" w:line="264" w:lineRule="auto"/>
              <w:ind w:firstLine="0"/>
              <w:jc w:val="left"/>
            </w:pPr>
            <w:r>
              <w:rPr>
                <w:sz w:val="21"/>
              </w:rPr>
              <w:t>Xây dựng theme không gian, responsive, glassmorphism, animation và component.</w:t>
            </w:r>
          </w:p>
        </w:tc>
      </w:tr>
      <w:tr w:rsidR="00350D55" w14:paraId="6DAEDCFA" w14:textId="77777777">
        <w:trPr>
          <w:jc w:val="center"/>
        </w:trPr>
        <w:tc>
          <w:tcPr>
            <w:tcW w:w="2376" w:type="dxa"/>
          </w:tcPr>
          <w:p w14:paraId="568E9B4B" w14:textId="77777777" w:rsidR="00350D55" w:rsidRDefault="002416B5">
            <w:pPr>
              <w:spacing w:after="0" w:line="264" w:lineRule="auto"/>
              <w:ind w:firstLine="0"/>
              <w:jc w:val="left"/>
            </w:pPr>
            <w:r>
              <w:rPr>
                <w:sz w:val="21"/>
              </w:rPr>
              <w:t>Vanilla JavaScript</w:t>
            </w:r>
          </w:p>
        </w:tc>
        <w:tc>
          <w:tcPr>
            <w:tcW w:w="6552" w:type="dxa"/>
          </w:tcPr>
          <w:p w14:paraId="37E88123" w14:textId="77777777" w:rsidR="00350D55" w:rsidRDefault="002416B5">
            <w:pPr>
              <w:spacing w:after="0" w:line="264" w:lineRule="auto"/>
              <w:ind w:firstLine="0"/>
              <w:jc w:val="left"/>
            </w:pPr>
            <w:r>
              <w:rPr>
                <w:sz w:val="21"/>
              </w:rPr>
              <w:t>Điều khiển DOM, Canvas, trạng thái giao diện, gọi API và LocalStorage.</w:t>
            </w:r>
          </w:p>
        </w:tc>
      </w:tr>
      <w:tr w:rsidR="00350D55" w14:paraId="7CB7F49B" w14:textId="77777777">
        <w:trPr>
          <w:jc w:val="center"/>
        </w:trPr>
        <w:tc>
          <w:tcPr>
            <w:tcW w:w="2376" w:type="dxa"/>
            <w:shd w:val="clear" w:color="auto" w:fill="F3F5F7"/>
          </w:tcPr>
          <w:p w14:paraId="686044AD" w14:textId="77777777" w:rsidR="00350D55" w:rsidRDefault="002416B5">
            <w:pPr>
              <w:spacing w:after="0" w:line="264" w:lineRule="auto"/>
              <w:ind w:firstLine="0"/>
              <w:jc w:val="left"/>
            </w:pPr>
            <w:r>
              <w:rPr>
                <w:sz w:val="21"/>
              </w:rPr>
              <w:t>Canvas API</w:t>
            </w:r>
          </w:p>
        </w:tc>
        <w:tc>
          <w:tcPr>
            <w:tcW w:w="6552" w:type="dxa"/>
            <w:shd w:val="clear" w:color="auto" w:fill="F3F5F7"/>
          </w:tcPr>
          <w:p w14:paraId="50378361" w14:textId="77777777" w:rsidR="00350D55" w:rsidRDefault="002416B5">
            <w:pPr>
              <w:spacing w:after="0" w:line="264" w:lineRule="auto"/>
              <w:ind w:firstLine="0"/>
              <w:jc w:val="left"/>
            </w:pPr>
            <w:r>
              <w:rPr>
                <w:sz w:val="21"/>
              </w:rPr>
              <w:t>Vẽ mô phỏng quỹ đạo, hành tinh, sao, hiệu ứng nền và hit-testing [1].</w:t>
            </w:r>
          </w:p>
        </w:tc>
      </w:tr>
      <w:tr w:rsidR="00350D55" w14:paraId="1EE0BF10" w14:textId="77777777">
        <w:trPr>
          <w:jc w:val="center"/>
        </w:trPr>
        <w:tc>
          <w:tcPr>
            <w:tcW w:w="2376" w:type="dxa"/>
          </w:tcPr>
          <w:p w14:paraId="382FCC61" w14:textId="77777777" w:rsidR="00350D55" w:rsidRDefault="002416B5">
            <w:pPr>
              <w:spacing w:after="0" w:line="264" w:lineRule="auto"/>
              <w:ind w:firstLine="0"/>
              <w:jc w:val="left"/>
            </w:pPr>
            <w:r>
              <w:rPr>
                <w:sz w:val="21"/>
              </w:rPr>
              <w:t>Intersection Observer API</w:t>
            </w:r>
          </w:p>
        </w:tc>
        <w:tc>
          <w:tcPr>
            <w:tcW w:w="6552" w:type="dxa"/>
          </w:tcPr>
          <w:p w14:paraId="1CC078A3" w14:textId="77777777" w:rsidR="00350D55" w:rsidRDefault="002416B5">
            <w:pPr>
              <w:spacing w:after="0" w:line="264" w:lineRule="auto"/>
              <w:ind w:firstLine="0"/>
              <w:jc w:val="left"/>
            </w:pPr>
            <w:r>
              <w:rPr>
                <w:sz w:val="21"/>
              </w:rPr>
              <w:t>Kích hoạt hiệu ứng xuất hiện theo vùng nhìn trên các trang cảm xúc [8].</w:t>
            </w:r>
          </w:p>
        </w:tc>
      </w:tr>
      <w:tr w:rsidR="00350D55" w14:paraId="1F14C04B" w14:textId="77777777">
        <w:trPr>
          <w:jc w:val="center"/>
        </w:trPr>
        <w:tc>
          <w:tcPr>
            <w:tcW w:w="2376" w:type="dxa"/>
            <w:shd w:val="clear" w:color="auto" w:fill="F3F5F7"/>
          </w:tcPr>
          <w:p w14:paraId="2F0E84FB" w14:textId="77777777" w:rsidR="00350D55" w:rsidRDefault="002416B5">
            <w:pPr>
              <w:spacing w:after="0" w:line="264" w:lineRule="auto"/>
              <w:ind w:firstLine="0"/>
              <w:jc w:val="left"/>
            </w:pPr>
            <w:r>
              <w:rPr>
                <w:sz w:val="21"/>
              </w:rPr>
              <w:t>Node.js</w:t>
            </w:r>
          </w:p>
        </w:tc>
        <w:tc>
          <w:tcPr>
            <w:tcW w:w="6552" w:type="dxa"/>
            <w:shd w:val="clear" w:color="auto" w:fill="F3F5F7"/>
          </w:tcPr>
          <w:p w14:paraId="5B10658D" w14:textId="77777777" w:rsidR="00350D55" w:rsidRDefault="002416B5">
            <w:pPr>
              <w:spacing w:after="0" w:line="264" w:lineRule="auto"/>
              <w:ind w:firstLine="0"/>
              <w:jc w:val="left"/>
            </w:pPr>
            <w:r>
              <w:rPr>
                <w:sz w:val="21"/>
              </w:rPr>
              <w:t>Môi trường thực thi JavaScript cho backend [2].</w:t>
            </w:r>
          </w:p>
        </w:tc>
      </w:tr>
      <w:tr w:rsidR="00350D55" w14:paraId="23ADAEBD" w14:textId="77777777">
        <w:trPr>
          <w:jc w:val="center"/>
        </w:trPr>
        <w:tc>
          <w:tcPr>
            <w:tcW w:w="2376" w:type="dxa"/>
          </w:tcPr>
          <w:p w14:paraId="7A21D090" w14:textId="77777777" w:rsidR="00350D55" w:rsidRDefault="002416B5">
            <w:pPr>
              <w:spacing w:after="0" w:line="264" w:lineRule="auto"/>
              <w:ind w:firstLine="0"/>
              <w:jc w:val="left"/>
            </w:pPr>
            <w:r>
              <w:rPr>
                <w:sz w:val="21"/>
              </w:rPr>
              <w:t>Express.js</w:t>
            </w:r>
          </w:p>
        </w:tc>
        <w:tc>
          <w:tcPr>
            <w:tcW w:w="6552" w:type="dxa"/>
          </w:tcPr>
          <w:p w14:paraId="7E4B23E9" w14:textId="77777777" w:rsidR="00350D55" w:rsidRDefault="002416B5">
            <w:pPr>
              <w:spacing w:after="0" w:line="264" w:lineRule="auto"/>
              <w:ind w:firstLine="0"/>
              <w:jc w:val="left"/>
            </w:pPr>
            <w:r>
              <w:rPr>
                <w:sz w:val="21"/>
              </w:rPr>
              <w:t>Khai báo middleware, server và REST API [3].</w:t>
            </w:r>
          </w:p>
        </w:tc>
      </w:tr>
      <w:tr w:rsidR="00350D55" w14:paraId="666A399A" w14:textId="77777777">
        <w:trPr>
          <w:jc w:val="center"/>
        </w:trPr>
        <w:tc>
          <w:tcPr>
            <w:tcW w:w="2376" w:type="dxa"/>
            <w:shd w:val="clear" w:color="auto" w:fill="F3F5F7"/>
          </w:tcPr>
          <w:p w14:paraId="59153D55" w14:textId="77777777" w:rsidR="00350D55" w:rsidRDefault="002416B5">
            <w:pPr>
              <w:spacing w:after="0" w:line="264" w:lineRule="auto"/>
              <w:ind w:firstLine="0"/>
              <w:jc w:val="left"/>
            </w:pPr>
            <w:r>
              <w:rPr>
                <w:sz w:val="21"/>
              </w:rPr>
              <w:t>MongoDB / Mongoose</w:t>
            </w:r>
          </w:p>
        </w:tc>
        <w:tc>
          <w:tcPr>
            <w:tcW w:w="6552" w:type="dxa"/>
            <w:shd w:val="clear" w:color="auto" w:fill="F3F5F7"/>
          </w:tcPr>
          <w:p w14:paraId="1EDEDA52" w14:textId="77777777" w:rsidR="00350D55" w:rsidRDefault="002416B5">
            <w:pPr>
              <w:spacing w:after="0" w:line="264" w:lineRule="auto"/>
              <w:ind w:firstLine="0"/>
              <w:jc w:val="left"/>
            </w:pPr>
            <w:r>
              <w:rPr>
                <w:sz w:val="21"/>
              </w:rPr>
              <w:t>Lưu User, Comment và ánh xạ schema trong Node.js [4], [5].</w:t>
            </w:r>
          </w:p>
        </w:tc>
      </w:tr>
      <w:tr w:rsidR="00350D55" w14:paraId="375C83E9" w14:textId="77777777">
        <w:trPr>
          <w:jc w:val="center"/>
        </w:trPr>
        <w:tc>
          <w:tcPr>
            <w:tcW w:w="2376" w:type="dxa"/>
          </w:tcPr>
          <w:p w14:paraId="1430C388" w14:textId="77777777" w:rsidR="00350D55" w:rsidRDefault="002416B5">
            <w:pPr>
              <w:spacing w:after="0" w:line="264" w:lineRule="auto"/>
              <w:ind w:firstLine="0"/>
              <w:jc w:val="left"/>
            </w:pPr>
            <w:r>
              <w:rPr>
                <w:sz w:val="21"/>
              </w:rPr>
              <w:t>JWT / bcryptjs</w:t>
            </w:r>
          </w:p>
        </w:tc>
        <w:tc>
          <w:tcPr>
            <w:tcW w:w="6552" w:type="dxa"/>
          </w:tcPr>
          <w:p w14:paraId="2DC9F22D" w14:textId="77777777" w:rsidR="00350D55" w:rsidRDefault="002416B5">
            <w:pPr>
              <w:spacing w:after="0" w:line="264" w:lineRule="auto"/>
              <w:ind w:firstLine="0"/>
              <w:jc w:val="left"/>
            </w:pPr>
            <w:r>
              <w:rPr>
                <w:sz w:val="21"/>
              </w:rPr>
              <w:t>Phát hành token và băm/so sánh mật khẩu [6], [7].</w:t>
            </w:r>
          </w:p>
        </w:tc>
      </w:tr>
      <w:tr w:rsidR="00350D55" w14:paraId="0A1C7B34" w14:textId="77777777">
        <w:trPr>
          <w:jc w:val="center"/>
        </w:trPr>
        <w:tc>
          <w:tcPr>
            <w:tcW w:w="2376" w:type="dxa"/>
            <w:shd w:val="clear" w:color="auto" w:fill="F3F5F7"/>
          </w:tcPr>
          <w:p w14:paraId="733D5A22" w14:textId="77777777" w:rsidR="00350D55" w:rsidRDefault="002416B5">
            <w:pPr>
              <w:spacing w:after="0" w:line="264" w:lineRule="auto"/>
              <w:ind w:firstLine="0"/>
              <w:jc w:val="left"/>
            </w:pPr>
            <w:r>
              <w:rPr>
                <w:sz w:val="21"/>
              </w:rPr>
              <w:t>Gemini API</w:t>
            </w:r>
          </w:p>
        </w:tc>
        <w:tc>
          <w:tcPr>
            <w:tcW w:w="6552" w:type="dxa"/>
            <w:shd w:val="clear" w:color="auto" w:fill="F3F5F7"/>
          </w:tcPr>
          <w:p w14:paraId="13B7B80D" w14:textId="77777777" w:rsidR="00350D55" w:rsidRDefault="002416B5">
            <w:pPr>
              <w:spacing w:after="0" w:line="264" w:lineRule="auto"/>
              <w:ind w:firstLine="0"/>
              <w:jc w:val="left"/>
            </w:pPr>
            <w:r>
              <w:rPr>
                <w:sz w:val="21"/>
              </w:rPr>
              <w:t>Sinh phản hồi chatbot từ system prompt và tin nhắn người dùng [9].</w:t>
            </w:r>
          </w:p>
        </w:tc>
      </w:tr>
      <w:tr w:rsidR="00350D55" w14:paraId="2F70027D" w14:textId="77777777">
        <w:trPr>
          <w:jc w:val="center"/>
        </w:trPr>
        <w:tc>
          <w:tcPr>
            <w:tcW w:w="2376" w:type="dxa"/>
          </w:tcPr>
          <w:p w14:paraId="01AF4160" w14:textId="77777777" w:rsidR="00350D55" w:rsidRDefault="002416B5">
            <w:pPr>
              <w:spacing w:after="0" w:line="264" w:lineRule="auto"/>
              <w:ind w:firstLine="0"/>
              <w:jc w:val="left"/>
            </w:pPr>
            <w:r>
              <w:rPr>
                <w:sz w:val="21"/>
              </w:rPr>
              <w:t>Vercel</w:t>
            </w:r>
          </w:p>
        </w:tc>
        <w:tc>
          <w:tcPr>
            <w:tcW w:w="6552" w:type="dxa"/>
          </w:tcPr>
          <w:p w14:paraId="3B6BBE4A" w14:textId="77777777" w:rsidR="00350D55" w:rsidRDefault="002416B5">
            <w:pPr>
              <w:spacing w:after="0" w:line="264" w:lineRule="auto"/>
              <w:ind w:firstLine="0"/>
              <w:jc w:val="left"/>
            </w:pPr>
            <w:r>
              <w:rPr>
                <w:sz w:val="21"/>
              </w:rPr>
              <w:t>Cấu hình redirect và triển khai frontend tĩnh [10].</w:t>
            </w:r>
          </w:p>
        </w:tc>
      </w:tr>
      <w:tr w:rsidR="00350D55" w14:paraId="06D6C18F" w14:textId="77777777">
        <w:trPr>
          <w:jc w:val="center"/>
        </w:trPr>
        <w:tc>
          <w:tcPr>
            <w:tcW w:w="2376" w:type="dxa"/>
            <w:shd w:val="clear" w:color="auto" w:fill="F3F5F7"/>
          </w:tcPr>
          <w:p w14:paraId="771C4B93" w14:textId="77777777" w:rsidR="00350D55" w:rsidRDefault="002416B5">
            <w:pPr>
              <w:spacing w:after="0" w:line="264" w:lineRule="auto"/>
              <w:ind w:firstLine="0"/>
              <w:jc w:val="left"/>
            </w:pPr>
            <w:r>
              <w:rPr>
                <w:sz w:val="21"/>
              </w:rPr>
              <w:t>Nodemailer</w:t>
            </w:r>
          </w:p>
        </w:tc>
        <w:tc>
          <w:tcPr>
            <w:tcW w:w="6552" w:type="dxa"/>
            <w:shd w:val="clear" w:color="auto" w:fill="F3F5F7"/>
          </w:tcPr>
          <w:p w14:paraId="138C4243" w14:textId="77777777" w:rsidR="00350D55" w:rsidRDefault="002416B5">
            <w:pPr>
              <w:spacing w:after="0" w:line="264" w:lineRule="auto"/>
              <w:ind w:firstLine="0"/>
              <w:jc w:val="left"/>
            </w:pPr>
            <w:r>
              <w:rPr>
                <w:sz w:val="21"/>
              </w:rPr>
              <w:t>Tạo SMTP transporter và gửi nội dung liên hệ đến địa chỉ nhận cấu hình [11].</w:t>
            </w:r>
          </w:p>
        </w:tc>
      </w:tr>
      <w:tr w:rsidR="00350D55" w14:paraId="31FDD51E" w14:textId="77777777">
        <w:trPr>
          <w:jc w:val="center"/>
        </w:trPr>
        <w:tc>
          <w:tcPr>
            <w:tcW w:w="2376" w:type="dxa"/>
          </w:tcPr>
          <w:p w14:paraId="77CC4DC8" w14:textId="77777777" w:rsidR="00350D55" w:rsidRDefault="002416B5">
            <w:pPr>
              <w:spacing w:after="0" w:line="264" w:lineRule="auto"/>
              <w:ind w:firstLine="0"/>
              <w:jc w:val="left"/>
            </w:pPr>
            <w:r>
              <w:rPr>
                <w:sz w:val="21"/>
              </w:rPr>
              <w:t>Tailwind CSS</w:t>
            </w:r>
          </w:p>
        </w:tc>
        <w:tc>
          <w:tcPr>
            <w:tcW w:w="6552" w:type="dxa"/>
          </w:tcPr>
          <w:p w14:paraId="73D0F2C1" w14:textId="77777777" w:rsidR="00350D55" w:rsidRDefault="002416B5">
            <w:pPr>
              <w:spacing w:after="0" w:line="264" w:lineRule="auto"/>
              <w:ind w:firstLine="0"/>
              <w:jc w:val="left"/>
            </w:pPr>
            <w:r>
              <w:rPr>
                <w:sz w:val="21"/>
              </w:rPr>
              <w:t>Chỉ được nạp bằng CDN và dùng cục bộ trong trang contact.html.</w:t>
            </w:r>
          </w:p>
        </w:tc>
      </w:tr>
    </w:tbl>
    <w:p w14:paraId="71E5B53D" w14:textId="77777777" w:rsidR="00350D55" w:rsidRDefault="00350D55">
      <w:pPr>
        <w:spacing w:after="0"/>
      </w:pPr>
    </w:p>
    <w:p w14:paraId="1466E118" w14:textId="77777777" w:rsidR="00350D55" w:rsidRDefault="002416B5">
      <w:pPr>
        <w:pStyle w:val="Heading2"/>
      </w:pPr>
      <w:bookmarkStart w:id="25" w:name="_Toc232195953"/>
      <w:r>
        <w:rPr>
          <w:rFonts w:ascii="Times New Roman" w:eastAsia="Times New Roman" w:hAnsi="Times New Roman"/>
        </w:rPr>
        <w:t>1.8. Tổng kết chương</w:t>
      </w:r>
      <w:bookmarkEnd w:id="25"/>
    </w:p>
    <w:p w14:paraId="49D619FA" w14:textId="77777777" w:rsidR="00350D55" w:rsidRDefault="002416B5">
      <w:r>
        <w:t>Chương 1 đã xác định mục tiêu, phạm vi, người dùng và các module có thật trong mã nguồn StellarMind. Hệ thống có nền tảng frontend tương tác, backend Express và dữ liệu MongoDB, đồng thời vẫn còn một số chức năng ở mức giao diện hoặc phụ thuộc cấu hình triển khai.</w:t>
      </w:r>
    </w:p>
    <w:p w14:paraId="35AF77DE" w14:textId="77777777" w:rsidR="00350D55" w:rsidRDefault="002416B5">
      <w:r>
        <w:br w:type="page"/>
      </w:r>
    </w:p>
    <w:p w14:paraId="279656A4" w14:textId="77777777" w:rsidR="00350D55" w:rsidRDefault="002416B5">
      <w:pPr>
        <w:pStyle w:val="Heading1"/>
      </w:pPr>
      <w:bookmarkStart w:id="26" w:name="_Toc232195954"/>
      <w:r>
        <w:rPr>
          <w:rFonts w:ascii="Times New Roman" w:eastAsia="Times New Roman" w:hAnsi="Times New Roman"/>
        </w:rPr>
        <w:t>CHƯƠNG 2: PHÂN TÍCH VÀ THIẾT KẾ HỆ THỐNG</w:t>
      </w:r>
      <w:bookmarkEnd w:id="26"/>
    </w:p>
    <w:p w14:paraId="4D86A6FF" w14:textId="77777777" w:rsidR="00350D55" w:rsidRDefault="002416B5">
      <w:pPr>
        <w:pStyle w:val="Heading2"/>
      </w:pPr>
      <w:bookmarkStart w:id="27" w:name="_Toc232195955"/>
      <w:r>
        <w:rPr>
          <w:rFonts w:ascii="Times New Roman" w:eastAsia="Times New Roman" w:hAnsi="Times New Roman"/>
        </w:rPr>
        <w:t>2.1. Khảo sát và phân tích yêu cầu</w:t>
      </w:r>
      <w:bookmarkEnd w:id="27"/>
    </w:p>
    <w:p w14:paraId="41C1612C" w14:textId="77777777" w:rsidR="00350D55" w:rsidRDefault="002416B5">
      <w:r>
        <w:t>Yêu cầu được xác định bằng cách đối chiếu giao diện HTML, logic JavaScript, route Express và schema Mongoose. Cách tiếp cận này giúp phân biệt chức năng đã có luồng xử lý hoàn chỉnh với chức năng chỉ xuất hiện dưới dạng nút hoặc biểu mẫu.</w:t>
      </w:r>
    </w:p>
    <w:p w14:paraId="32B9BB56" w14:textId="77777777" w:rsidR="00350D55" w:rsidRDefault="002416B5">
      <w:r>
        <w:t>Hệ thống được chia thành ba nhóm nghiệp vụ: khám phá nội dung, tương tác hỗ trợ cảm xúc và giao tiếp cộng đồng. Chatbot là dịch vụ tích hợp bên ngoài, trong khi MongoDB là thành phần lưu trữ lâu dài cho tài khoản và bình luận.</w:t>
      </w:r>
    </w:p>
    <w:p w14:paraId="1A54B0BB" w14:textId="77777777" w:rsidR="00350D55" w:rsidRDefault="002416B5">
      <w:pPr>
        <w:pStyle w:val="Heading2"/>
      </w:pPr>
      <w:bookmarkStart w:id="28" w:name="_Toc232195956"/>
      <w:r>
        <w:rPr>
          <w:rFonts w:ascii="Times New Roman" w:eastAsia="Times New Roman" w:hAnsi="Times New Roman"/>
        </w:rPr>
        <w:t>2.2. Đối tượng sử dụng hệ thống</w:t>
      </w:r>
      <w:bookmarkEnd w:id="28"/>
    </w:p>
    <w:p w14:paraId="3E0CAB48" w14:textId="77777777" w:rsidR="00350D55" w:rsidRDefault="002416B5">
      <w:pPr>
        <w:pStyle w:val="TableCaption"/>
        <w:keepNext/>
      </w:pPr>
      <w:bookmarkStart w:id="29" w:name="_Toc232196022"/>
      <w:r>
        <w:t>Bảng 2.1. Các tác nhân của hệ thống</w:t>
      </w:r>
      <w:bookmarkEnd w:id="29"/>
    </w:p>
    <w:tbl>
      <w:tblPr>
        <w:tblStyle w:val="TableGrid"/>
        <w:tblW w:w="0" w:type="auto"/>
        <w:jc w:val="center"/>
        <w:tblLayout w:type="fixed"/>
        <w:tblLook w:val="04A0" w:firstRow="1" w:lastRow="0" w:firstColumn="1" w:lastColumn="0" w:noHBand="0" w:noVBand="1"/>
      </w:tblPr>
      <w:tblGrid>
        <w:gridCol w:w="2376"/>
        <w:gridCol w:w="6552"/>
      </w:tblGrid>
      <w:tr w:rsidR="00350D55" w14:paraId="50C567B8" w14:textId="77777777">
        <w:trPr>
          <w:cantSplit/>
          <w:tblHeader/>
          <w:jc w:val="center"/>
        </w:trPr>
        <w:tc>
          <w:tcPr>
            <w:tcW w:w="2376" w:type="dxa"/>
            <w:shd w:val="clear" w:color="auto" w:fill="17365D"/>
            <w:tcMar>
              <w:top w:w="110" w:type="dxa"/>
              <w:left w:w="120" w:type="dxa"/>
              <w:bottom w:w="110" w:type="dxa"/>
              <w:right w:w="120" w:type="dxa"/>
            </w:tcMar>
            <w:vAlign w:val="center"/>
          </w:tcPr>
          <w:p w14:paraId="0713CF96" w14:textId="77777777" w:rsidR="00350D55" w:rsidRDefault="002416B5">
            <w:pPr>
              <w:spacing w:after="0"/>
              <w:ind w:firstLine="0"/>
              <w:jc w:val="center"/>
            </w:pPr>
            <w:r>
              <w:rPr>
                <w:b/>
                <w:color w:val="FFFFFF"/>
                <w:sz w:val="21"/>
              </w:rPr>
              <w:t>Tác nhân</w:t>
            </w:r>
          </w:p>
        </w:tc>
        <w:tc>
          <w:tcPr>
            <w:tcW w:w="6552" w:type="dxa"/>
            <w:shd w:val="clear" w:color="auto" w:fill="17365D"/>
            <w:tcMar>
              <w:top w:w="110" w:type="dxa"/>
              <w:left w:w="120" w:type="dxa"/>
              <w:bottom w:w="110" w:type="dxa"/>
              <w:right w:w="120" w:type="dxa"/>
            </w:tcMar>
            <w:vAlign w:val="center"/>
          </w:tcPr>
          <w:p w14:paraId="1E0F6C96" w14:textId="77777777" w:rsidR="00350D55" w:rsidRDefault="002416B5">
            <w:pPr>
              <w:spacing w:after="0"/>
              <w:ind w:firstLine="0"/>
              <w:jc w:val="center"/>
            </w:pPr>
            <w:r>
              <w:rPr>
                <w:b/>
                <w:color w:val="FFFFFF"/>
                <w:sz w:val="21"/>
              </w:rPr>
              <w:t>Quyền và trách nhiệm</w:t>
            </w:r>
          </w:p>
        </w:tc>
      </w:tr>
      <w:tr w:rsidR="00350D55" w14:paraId="3948A75D" w14:textId="77777777">
        <w:trPr>
          <w:jc w:val="center"/>
        </w:trPr>
        <w:tc>
          <w:tcPr>
            <w:tcW w:w="2376" w:type="dxa"/>
          </w:tcPr>
          <w:p w14:paraId="4028E4A5" w14:textId="77777777" w:rsidR="00350D55" w:rsidRDefault="002416B5">
            <w:pPr>
              <w:spacing w:after="0" w:line="264" w:lineRule="auto"/>
              <w:ind w:firstLine="0"/>
              <w:jc w:val="left"/>
            </w:pPr>
            <w:r>
              <w:rPr>
                <w:sz w:val="21"/>
              </w:rPr>
              <w:t>Khách truy cập</w:t>
            </w:r>
          </w:p>
        </w:tc>
        <w:tc>
          <w:tcPr>
            <w:tcW w:w="6552" w:type="dxa"/>
          </w:tcPr>
          <w:p w14:paraId="7BD86FDF" w14:textId="77777777" w:rsidR="00350D55" w:rsidRDefault="002416B5">
            <w:pPr>
              <w:spacing w:after="0" w:line="264" w:lineRule="auto"/>
              <w:ind w:firstLine="0"/>
              <w:jc w:val="left"/>
            </w:pPr>
            <w:r>
              <w:rPr>
                <w:sz w:val="21"/>
              </w:rPr>
              <w:t>Khám phá mô phỏng, xem hành tinh, sử dụng bài tập frontend, xem cộng đồng, gửi tín hiệu ẩn danh và dùng chatbot.</w:t>
            </w:r>
          </w:p>
        </w:tc>
      </w:tr>
      <w:tr w:rsidR="00350D55" w14:paraId="132A309D" w14:textId="77777777">
        <w:trPr>
          <w:jc w:val="center"/>
        </w:trPr>
        <w:tc>
          <w:tcPr>
            <w:tcW w:w="2376" w:type="dxa"/>
            <w:shd w:val="clear" w:color="auto" w:fill="F3F5F7"/>
          </w:tcPr>
          <w:p w14:paraId="33495D3F" w14:textId="77777777" w:rsidR="00350D55" w:rsidRDefault="002416B5">
            <w:pPr>
              <w:spacing w:after="0" w:line="264" w:lineRule="auto"/>
              <w:ind w:firstLine="0"/>
              <w:jc w:val="left"/>
            </w:pPr>
            <w:r>
              <w:rPr>
                <w:sz w:val="21"/>
              </w:rPr>
              <w:t>Người dùng đã đăng nhập</w:t>
            </w:r>
          </w:p>
        </w:tc>
        <w:tc>
          <w:tcPr>
            <w:tcW w:w="6552" w:type="dxa"/>
            <w:shd w:val="clear" w:color="auto" w:fill="F3F5F7"/>
          </w:tcPr>
          <w:p w14:paraId="208B1826" w14:textId="77777777" w:rsidR="00350D55" w:rsidRDefault="002416B5">
            <w:pPr>
              <w:spacing w:after="0" w:line="264" w:lineRule="auto"/>
              <w:ind w:firstLine="0"/>
              <w:jc w:val="left"/>
            </w:pPr>
            <w:r>
              <w:rPr>
                <w:sz w:val="21"/>
              </w:rPr>
              <w:t>Đăng bài công khai/ẩn danh, trả lời, thích bài, liên kết email và gửi biểu mẫu liên hệ.</w:t>
            </w:r>
          </w:p>
        </w:tc>
      </w:tr>
      <w:tr w:rsidR="00350D55" w14:paraId="7220E251" w14:textId="77777777">
        <w:trPr>
          <w:jc w:val="center"/>
        </w:trPr>
        <w:tc>
          <w:tcPr>
            <w:tcW w:w="2376" w:type="dxa"/>
          </w:tcPr>
          <w:p w14:paraId="5497C376" w14:textId="77777777" w:rsidR="00350D55" w:rsidRDefault="002416B5">
            <w:pPr>
              <w:spacing w:after="0" w:line="264" w:lineRule="auto"/>
              <w:ind w:firstLine="0"/>
              <w:jc w:val="left"/>
            </w:pPr>
            <w:r>
              <w:rPr>
                <w:sz w:val="21"/>
              </w:rPr>
              <w:t>Gemini API</w:t>
            </w:r>
          </w:p>
        </w:tc>
        <w:tc>
          <w:tcPr>
            <w:tcW w:w="6552" w:type="dxa"/>
          </w:tcPr>
          <w:p w14:paraId="5D326A32" w14:textId="77777777" w:rsidR="00350D55" w:rsidRDefault="002416B5">
            <w:pPr>
              <w:spacing w:after="0" w:line="264" w:lineRule="auto"/>
              <w:ind w:firstLine="0"/>
              <w:jc w:val="left"/>
            </w:pPr>
            <w:r>
              <w:rPr>
                <w:sz w:val="21"/>
              </w:rPr>
              <w:t>Nhận system prompt và tin nhắn, sau đó trả nội dung phản hồi cho route /api/chat.</w:t>
            </w:r>
          </w:p>
        </w:tc>
      </w:tr>
      <w:tr w:rsidR="00350D55" w14:paraId="640EEC12" w14:textId="77777777">
        <w:trPr>
          <w:jc w:val="center"/>
        </w:trPr>
        <w:tc>
          <w:tcPr>
            <w:tcW w:w="2376" w:type="dxa"/>
            <w:shd w:val="clear" w:color="auto" w:fill="F3F5F7"/>
          </w:tcPr>
          <w:p w14:paraId="72973BAD" w14:textId="77777777" w:rsidR="00350D55" w:rsidRDefault="002416B5">
            <w:pPr>
              <w:spacing w:after="0" w:line="264" w:lineRule="auto"/>
              <w:ind w:firstLine="0"/>
              <w:jc w:val="left"/>
            </w:pPr>
            <w:r>
              <w:rPr>
                <w:sz w:val="21"/>
              </w:rPr>
              <w:t>Dịch vụ SMTP</w:t>
            </w:r>
          </w:p>
        </w:tc>
        <w:tc>
          <w:tcPr>
            <w:tcW w:w="6552" w:type="dxa"/>
            <w:shd w:val="clear" w:color="auto" w:fill="F3F5F7"/>
          </w:tcPr>
          <w:p w14:paraId="2ED95E99" w14:textId="77777777" w:rsidR="00350D55" w:rsidRDefault="002416B5">
            <w:pPr>
              <w:spacing w:after="0" w:line="264" w:lineRule="auto"/>
              <w:ind w:firstLine="0"/>
              <w:jc w:val="left"/>
            </w:pPr>
            <w:r>
              <w:rPr>
                <w:sz w:val="21"/>
              </w:rPr>
              <w:t>Nhận thư do Nodemailer gửi từ route /api/contact khi máy chủ đã cấu hình thông tin SMTP.</w:t>
            </w:r>
          </w:p>
        </w:tc>
      </w:tr>
      <w:tr w:rsidR="00350D55" w14:paraId="789A9B0E" w14:textId="77777777">
        <w:trPr>
          <w:jc w:val="center"/>
        </w:trPr>
        <w:tc>
          <w:tcPr>
            <w:tcW w:w="2376" w:type="dxa"/>
          </w:tcPr>
          <w:p w14:paraId="2B835C3C" w14:textId="77777777" w:rsidR="00350D55" w:rsidRDefault="002416B5">
            <w:pPr>
              <w:spacing w:after="0" w:line="264" w:lineRule="auto"/>
              <w:ind w:firstLine="0"/>
              <w:jc w:val="left"/>
            </w:pPr>
            <w:r>
              <w:rPr>
                <w:sz w:val="21"/>
              </w:rPr>
              <w:t>MongoDB</w:t>
            </w:r>
          </w:p>
        </w:tc>
        <w:tc>
          <w:tcPr>
            <w:tcW w:w="6552" w:type="dxa"/>
          </w:tcPr>
          <w:p w14:paraId="697640A3" w14:textId="77777777" w:rsidR="00350D55" w:rsidRDefault="002416B5">
            <w:pPr>
              <w:spacing w:after="0" w:line="264" w:lineRule="auto"/>
              <w:ind w:firstLine="0"/>
              <w:jc w:val="left"/>
            </w:pPr>
            <w:r>
              <w:rPr>
                <w:sz w:val="21"/>
              </w:rPr>
              <w:t>Lưu trữ User, Comment và Reply; không phải tác nhân người dùng nhưng là hệ thống liên kết.</w:t>
            </w:r>
          </w:p>
        </w:tc>
      </w:tr>
    </w:tbl>
    <w:p w14:paraId="5E3B733A" w14:textId="77777777" w:rsidR="00350D55" w:rsidRDefault="00350D55">
      <w:pPr>
        <w:spacing w:after="0"/>
      </w:pPr>
    </w:p>
    <w:p w14:paraId="29C05DC0" w14:textId="77777777" w:rsidR="00350D55" w:rsidRDefault="002416B5">
      <w:pPr>
        <w:pStyle w:val="Heading2"/>
      </w:pPr>
      <w:bookmarkStart w:id="30" w:name="_Toc232195957"/>
      <w:r>
        <w:rPr>
          <w:rFonts w:ascii="Times New Roman" w:eastAsia="Times New Roman" w:hAnsi="Times New Roman"/>
        </w:rPr>
        <w:t>2.3. Yêu cầu chức năng</w:t>
      </w:r>
      <w:bookmarkEnd w:id="30"/>
    </w:p>
    <w:p w14:paraId="53D954E2" w14:textId="77777777" w:rsidR="00350D55" w:rsidRDefault="002416B5">
      <w:pPr>
        <w:pStyle w:val="TableCaption"/>
        <w:keepNext/>
      </w:pPr>
      <w:bookmarkStart w:id="31" w:name="_Toc232196023"/>
      <w:r>
        <w:t>Bảng 2.2. Yêu cầu chức năng</w:t>
      </w:r>
      <w:bookmarkEnd w:id="31"/>
    </w:p>
    <w:tbl>
      <w:tblPr>
        <w:tblStyle w:val="TableGrid"/>
        <w:tblW w:w="0" w:type="auto"/>
        <w:jc w:val="center"/>
        <w:tblLayout w:type="fixed"/>
        <w:tblLook w:val="04A0" w:firstRow="1" w:lastRow="0" w:firstColumn="1" w:lastColumn="0" w:noHBand="0" w:noVBand="1"/>
      </w:tblPr>
      <w:tblGrid>
        <w:gridCol w:w="936"/>
        <w:gridCol w:w="6696"/>
        <w:gridCol w:w="1296"/>
      </w:tblGrid>
      <w:tr w:rsidR="00350D55" w14:paraId="450A30EE" w14:textId="77777777">
        <w:trPr>
          <w:cantSplit/>
          <w:tblHeader/>
          <w:jc w:val="center"/>
        </w:trPr>
        <w:tc>
          <w:tcPr>
            <w:tcW w:w="936" w:type="dxa"/>
            <w:shd w:val="clear" w:color="auto" w:fill="17365D"/>
            <w:tcMar>
              <w:top w:w="110" w:type="dxa"/>
              <w:left w:w="120" w:type="dxa"/>
              <w:bottom w:w="110" w:type="dxa"/>
              <w:right w:w="120" w:type="dxa"/>
            </w:tcMar>
            <w:vAlign w:val="center"/>
          </w:tcPr>
          <w:p w14:paraId="539A3C8A" w14:textId="77777777" w:rsidR="00350D55" w:rsidRDefault="002416B5">
            <w:pPr>
              <w:spacing w:after="0"/>
              <w:ind w:firstLine="0"/>
              <w:jc w:val="center"/>
            </w:pPr>
            <w:r>
              <w:rPr>
                <w:b/>
                <w:color w:val="FFFFFF"/>
                <w:sz w:val="21"/>
              </w:rPr>
              <w:t>Mã</w:t>
            </w:r>
          </w:p>
        </w:tc>
        <w:tc>
          <w:tcPr>
            <w:tcW w:w="6696" w:type="dxa"/>
            <w:shd w:val="clear" w:color="auto" w:fill="17365D"/>
            <w:tcMar>
              <w:top w:w="110" w:type="dxa"/>
              <w:left w:w="120" w:type="dxa"/>
              <w:bottom w:w="110" w:type="dxa"/>
              <w:right w:w="120" w:type="dxa"/>
            </w:tcMar>
            <w:vAlign w:val="center"/>
          </w:tcPr>
          <w:p w14:paraId="5F115D30" w14:textId="77777777" w:rsidR="00350D55" w:rsidRDefault="002416B5">
            <w:pPr>
              <w:spacing w:after="0"/>
              <w:ind w:firstLine="0"/>
              <w:jc w:val="center"/>
            </w:pPr>
            <w:r>
              <w:rPr>
                <w:b/>
                <w:color w:val="FFFFFF"/>
                <w:sz w:val="21"/>
              </w:rPr>
              <w:t>Yêu cầu</w:t>
            </w:r>
          </w:p>
        </w:tc>
        <w:tc>
          <w:tcPr>
            <w:tcW w:w="1296" w:type="dxa"/>
            <w:shd w:val="clear" w:color="auto" w:fill="17365D"/>
            <w:tcMar>
              <w:top w:w="110" w:type="dxa"/>
              <w:left w:w="120" w:type="dxa"/>
              <w:bottom w:w="110" w:type="dxa"/>
              <w:right w:w="120" w:type="dxa"/>
            </w:tcMar>
            <w:vAlign w:val="center"/>
          </w:tcPr>
          <w:p w14:paraId="3830D939" w14:textId="77777777" w:rsidR="00350D55" w:rsidRDefault="002416B5">
            <w:pPr>
              <w:spacing w:after="0"/>
              <w:ind w:firstLine="0"/>
              <w:jc w:val="center"/>
            </w:pPr>
            <w:r>
              <w:rPr>
                <w:b/>
                <w:color w:val="FFFFFF"/>
                <w:sz w:val="21"/>
              </w:rPr>
              <w:t>Mức ưu tiên</w:t>
            </w:r>
          </w:p>
        </w:tc>
      </w:tr>
      <w:tr w:rsidR="00350D55" w14:paraId="3813DE90" w14:textId="77777777">
        <w:trPr>
          <w:jc w:val="center"/>
        </w:trPr>
        <w:tc>
          <w:tcPr>
            <w:tcW w:w="936" w:type="dxa"/>
          </w:tcPr>
          <w:p w14:paraId="3303F068" w14:textId="77777777" w:rsidR="00350D55" w:rsidRDefault="002416B5">
            <w:pPr>
              <w:spacing w:after="0" w:line="264" w:lineRule="auto"/>
              <w:ind w:firstLine="0"/>
              <w:jc w:val="left"/>
            </w:pPr>
            <w:r>
              <w:rPr>
                <w:sz w:val="21"/>
              </w:rPr>
              <w:t>FR01</w:t>
            </w:r>
          </w:p>
        </w:tc>
        <w:tc>
          <w:tcPr>
            <w:tcW w:w="6696" w:type="dxa"/>
          </w:tcPr>
          <w:p w14:paraId="392A865F" w14:textId="77777777" w:rsidR="00350D55" w:rsidRDefault="002416B5">
            <w:pPr>
              <w:spacing w:after="0" w:line="264" w:lineRule="auto"/>
              <w:ind w:firstLine="0"/>
              <w:jc w:val="left"/>
            </w:pPr>
            <w:r>
              <w:rPr>
                <w:sz w:val="21"/>
              </w:rPr>
              <w:t>Hệ thống hiển thị mô phỏng Hệ Mặt Trời và tám hành tinh.</w:t>
            </w:r>
          </w:p>
        </w:tc>
        <w:tc>
          <w:tcPr>
            <w:tcW w:w="1296" w:type="dxa"/>
          </w:tcPr>
          <w:p w14:paraId="2F71B405" w14:textId="77777777" w:rsidR="00350D55" w:rsidRDefault="002416B5">
            <w:pPr>
              <w:spacing w:after="0" w:line="264" w:lineRule="auto"/>
              <w:ind w:firstLine="0"/>
              <w:jc w:val="left"/>
            </w:pPr>
            <w:r>
              <w:rPr>
                <w:sz w:val="21"/>
              </w:rPr>
              <w:t>Cao</w:t>
            </w:r>
          </w:p>
        </w:tc>
      </w:tr>
      <w:tr w:rsidR="00350D55" w14:paraId="7DFD9A75" w14:textId="77777777">
        <w:trPr>
          <w:jc w:val="center"/>
        </w:trPr>
        <w:tc>
          <w:tcPr>
            <w:tcW w:w="936" w:type="dxa"/>
            <w:shd w:val="clear" w:color="auto" w:fill="F3F5F7"/>
          </w:tcPr>
          <w:p w14:paraId="6D4DFD5F" w14:textId="77777777" w:rsidR="00350D55" w:rsidRDefault="002416B5">
            <w:pPr>
              <w:spacing w:after="0" w:line="264" w:lineRule="auto"/>
              <w:ind w:firstLine="0"/>
              <w:jc w:val="left"/>
            </w:pPr>
            <w:r>
              <w:rPr>
                <w:sz w:val="21"/>
              </w:rPr>
              <w:t>FR02</w:t>
            </w:r>
          </w:p>
        </w:tc>
        <w:tc>
          <w:tcPr>
            <w:tcW w:w="6696" w:type="dxa"/>
            <w:shd w:val="clear" w:color="auto" w:fill="F3F5F7"/>
          </w:tcPr>
          <w:p w14:paraId="63FE1527" w14:textId="77777777" w:rsidR="00350D55" w:rsidRDefault="002416B5">
            <w:pPr>
              <w:spacing w:after="0" w:line="264" w:lineRule="auto"/>
              <w:ind w:firstLine="0"/>
              <w:jc w:val="left"/>
            </w:pPr>
            <w:r>
              <w:rPr>
                <w:sz w:val="21"/>
              </w:rPr>
              <w:t>Người dùng có thể chọn hành tinh và xem bảng thông tin.</w:t>
            </w:r>
          </w:p>
        </w:tc>
        <w:tc>
          <w:tcPr>
            <w:tcW w:w="1296" w:type="dxa"/>
            <w:shd w:val="clear" w:color="auto" w:fill="F3F5F7"/>
          </w:tcPr>
          <w:p w14:paraId="257E6BE3" w14:textId="77777777" w:rsidR="00350D55" w:rsidRDefault="002416B5">
            <w:pPr>
              <w:spacing w:after="0" w:line="264" w:lineRule="auto"/>
              <w:ind w:firstLine="0"/>
              <w:jc w:val="left"/>
            </w:pPr>
            <w:r>
              <w:rPr>
                <w:sz w:val="21"/>
              </w:rPr>
              <w:t>Cao</w:t>
            </w:r>
          </w:p>
        </w:tc>
      </w:tr>
      <w:tr w:rsidR="00350D55" w14:paraId="188574B0" w14:textId="77777777">
        <w:trPr>
          <w:jc w:val="center"/>
        </w:trPr>
        <w:tc>
          <w:tcPr>
            <w:tcW w:w="936" w:type="dxa"/>
          </w:tcPr>
          <w:p w14:paraId="051B8726" w14:textId="77777777" w:rsidR="00350D55" w:rsidRDefault="002416B5">
            <w:pPr>
              <w:spacing w:after="0" w:line="264" w:lineRule="auto"/>
              <w:ind w:firstLine="0"/>
              <w:jc w:val="left"/>
            </w:pPr>
            <w:r>
              <w:rPr>
                <w:sz w:val="21"/>
              </w:rPr>
              <w:t>FR03</w:t>
            </w:r>
          </w:p>
        </w:tc>
        <w:tc>
          <w:tcPr>
            <w:tcW w:w="6696" w:type="dxa"/>
          </w:tcPr>
          <w:p w14:paraId="0C1C6E09" w14:textId="77777777" w:rsidR="00350D55" w:rsidRDefault="002416B5">
            <w:pPr>
              <w:spacing w:after="0" w:line="264" w:lineRule="auto"/>
              <w:ind w:firstLine="0"/>
              <w:jc w:val="left"/>
            </w:pPr>
            <w:r>
              <w:rPr>
                <w:sz w:val="21"/>
              </w:rPr>
              <w:t>Người dùng có thể mở trang chi tiết của từng hành tinh.</w:t>
            </w:r>
          </w:p>
        </w:tc>
        <w:tc>
          <w:tcPr>
            <w:tcW w:w="1296" w:type="dxa"/>
          </w:tcPr>
          <w:p w14:paraId="39B60FB5" w14:textId="77777777" w:rsidR="00350D55" w:rsidRDefault="002416B5">
            <w:pPr>
              <w:spacing w:after="0" w:line="264" w:lineRule="auto"/>
              <w:ind w:firstLine="0"/>
              <w:jc w:val="left"/>
            </w:pPr>
            <w:r>
              <w:rPr>
                <w:sz w:val="21"/>
              </w:rPr>
              <w:t>Cao</w:t>
            </w:r>
          </w:p>
        </w:tc>
      </w:tr>
      <w:tr w:rsidR="00350D55" w14:paraId="3ECDFAA5" w14:textId="77777777">
        <w:trPr>
          <w:jc w:val="center"/>
        </w:trPr>
        <w:tc>
          <w:tcPr>
            <w:tcW w:w="936" w:type="dxa"/>
            <w:shd w:val="clear" w:color="auto" w:fill="F3F5F7"/>
          </w:tcPr>
          <w:p w14:paraId="52DA46EC" w14:textId="77777777" w:rsidR="00350D55" w:rsidRDefault="002416B5">
            <w:pPr>
              <w:spacing w:after="0" w:line="264" w:lineRule="auto"/>
              <w:ind w:firstLine="0"/>
              <w:jc w:val="left"/>
            </w:pPr>
            <w:r>
              <w:rPr>
                <w:sz w:val="21"/>
              </w:rPr>
              <w:t>FR04</w:t>
            </w:r>
          </w:p>
        </w:tc>
        <w:tc>
          <w:tcPr>
            <w:tcW w:w="6696" w:type="dxa"/>
            <w:shd w:val="clear" w:color="auto" w:fill="F3F5F7"/>
          </w:tcPr>
          <w:p w14:paraId="1ADFB469" w14:textId="77777777" w:rsidR="00350D55" w:rsidRDefault="002416B5">
            <w:pPr>
              <w:spacing w:after="0" w:line="264" w:lineRule="auto"/>
              <w:ind w:firstLine="0"/>
              <w:jc w:val="left"/>
            </w:pPr>
            <w:r>
              <w:rPr>
                <w:sz w:val="21"/>
              </w:rPr>
              <w:t>Trang hành tinh hiển thị dấu hiệu, nguyên nhân, lời khuyên và hành động.</w:t>
            </w:r>
          </w:p>
        </w:tc>
        <w:tc>
          <w:tcPr>
            <w:tcW w:w="1296" w:type="dxa"/>
            <w:shd w:val="clear" w:color="auto" w:fill="F3F5F7"/>
          </w:tcPr>
          <w:p w14:paraId="1318F079" w14:textId="77777777" w:rsidR="00350D55" w:rsidRDefault="002416B5">
            <w:pPr>
              <w:spacing w:after="0" w:line="264" w:lineRule="auto"/>
              <w:ind w:firstLine="0"/>
              <w:jc w:val="left"/>
            </w:pPr>
            <w:r>
              <w:rPr>
                <w:sz w:val="21"/>
              </w:rPr>
              <w:t>Cao</w:t>
            </w:r>
          </w:p>
        </w:tc>
      </w:tr>
      <w:tr w:rsidR="00350D55" w14:paraId="5DA02221" w14:textId="77777777">
        <w:trPr>
          <w:jc w:val="center"/>
        </w:trPr>
        <w:tc>
          <w:tcPr>
            <w:tcW w:w="936" w:type="dxa"/>
          </w:tcPr>
          <w:p w14:paraId="7F15579E" w14:textId="77777777" w:rsidR="00350D55" w:rsidRDefault="002416B5">
            <w:pPr>
              <w:spacing w:after="0" w:line="264" w:lineRule="auto"/>
              <w:ind w:firstLine="0"/>
              <w:jc w:val="left"/>
            </w:pPr>
            <w:r>
              <w:rPr>
                <w:sz w:val="21"/>
              </w:rPr>
              <w:t>FR05</w:t>
            </w:r>
          </w:p>
        </w:tc>
        <w:tc>
          <w:tcPr>
            <w:tcW w:w="6696" w:type="dxa"/>
          </w:tcPr>
          <w:p w14:paraId="70CF33C5" w14:textId="77777777" w:rsidR="00350D55" w:rsidRDefault="002416B5">
            <w:pPr>
              <w:spacing w:after="0" w:line="264" w:lineRule="auto"/>
              <w:ind w:firstLine="0"/>
              <w:jc w:val="left"/>
            </w:pPr>
            <w:r>
              <w:rPr>
                <w:sz w:val="21"/>
              </w:rPr>
              <w:t>Người dùng có thể thực hiện bài thực hành riêng của từng hành tinh.</w:t>
            </w:r>
          </w:p>
        </w:tc>
        <w:tc>
          <w:tcPr>
            <w:tcW w:w="1296" w:type="dxa"/>
          </w:tcPr>
          <w:p w14:paraId="5801F1A5" w14:textId="77777777" w:rsidR="00350D55" w:rsidRDefault="002416B5">
            <w:pPr>
              <w:spacing w:after="0" w:line="264" w:lineRule="auto"/>
              <w:ind w:firstLine="0"/>
              <w:jc w:val="left"/>
            </w:pPr>
            <w:r>
              <w:rPr>
                <w:sz w:val="21"/>
              </w:rPr>
              <w:t>Trung bình</w:t>
            </w:r>
          </w:p>
        </w:tc>
      </w:tr>
      <w:tr w:rsidR="00350D55" w14:paraId="318EAE9F" w14:textId="77777777">
        <w:trPr>
          <w:jc w:val="center"/>
        </w:trPr>
        <w:tc>
          <w:tcPr>
            <w:tcW w:w="936" w:type="dxa"/>
            <w:shd w:val="clear" w:color="auto" w:fill="F3F5F7"/>
          </w:tcPr>
          <w:p w14:paraId="634A2800" w14:textId="77777777" w:rsidR="00350D55" w:rsidRDefault="002416B5">
            <w:pPr>
              <w:spacing w:after="0" w:line="264" w:lineRule="auto"/>
              <w:ind w:firstLine="0"/>
              <w:jc w:val="left"/>
            </w:pPr>
            <w:r>
              <w:rPr>
                <w:sz w:val="21"/>
              </w:rPr>
              <w:t>FR06</w:t>
            </w:r>
          </w:p>
        </w:tc>
        <w:tc>
          <w:tcPr>
            <w:tcW w:w="6696" w:type="dxa"/>
            <w:shd w:val="clear" w:color="auto" w:fill="F3F5F7"/>
          </w:tcPr>
          <w:p w14:paraId="2EED63F0" w14:textId="77777777" w:rsidR="00350D55" w:rsidRDefault="002416B5">
            <w:pPr>
              <w:spacing w:after="0" w:line="264" w:lineRule="auto"/>
              <w:ind w:firstLine="0"/>
              <w:jc w:val="left"/>
            </w:pPr>
            <w:r>
              <w:rPr>
                <w:sz w:val="21"/>
              </w:rPr>
              <w:t>Người dùng có thể đăng ký bằng username, email, mật khẩu và đăng nhập.</w:t>
            </w:r>
          </w:p>
        </w:tc>
        <w:tc>
          <w:tcPr>
            <w:tcW w:w="1296" w:type="dxa"/>
            <w:shd w:val="clear" w:color="auto" w:fill="F3F5F7"/>
          </w:tcPr>
          <w:p w14:paraId="641FC328" w14:textId="77777777" w:rsidR="00350D55" w:rsidRDefault="002416B5">
            <w:pPr>
              <w:spacing w:after="0" w:line="264" w:lineRule="auto"/>
              <w:ind w:firstLine="0"/>
              <w:jc w:val="left"/>
            </w:pPr>
            <w:r>
              <w:rPr>
                <w:sz w:val="21"/>
              </w:rPr>
              <w:t>Cao</w:t>
            </w:r>
          </w:p>
        </w:tc>
      </w:tr>
      <w:tr w:rsidR="00350D55" w14:paraId="3F784AB7" w14:textId="77777777">
        <w:trPr>
          <w:jc w:val="center"/>
        </w:trPr>
        <w:tc>
          <w:tcPr>
            <w:tcW w:w="936" w:type="dxa"/>
          </w:tcPr>
          <w:p w14:paraId="49CDE27A" w14:textId="77777777" w:rsidR="00350D55" w:rsidRDefault="002416B5">
            <w:pPr>
              <w:spacing w:after="0" w:line="264" w:lineRule="auto"/>
              <w:ind w:firstLine="0"/>
              <w:jc w:val="left"/>
            </w:pPr>
            <w:r>
              <w:rPr>
                <w:sz w:val="21"/>
              </w:rPr>
              <w:t>FR07</w:t>
            </w:r>
          </w:p>
        </w:tc>
        <w:tc>
          <w:tcPr>
            <w:tcW w:w="6696" w:type="dxa"/>
          </w:tcPr>
          <w:p w14:paraId="7A763E8E" w14:textId="77777777" w:rsidR="00350D55" w:rsidRDefault="002416B5">
            <w:pPr>
              <w:spacing w:after="0" w:line="264" w:lineRule="auto"/>
              <w:ind w:firstLine="0"/>
              <w:jc w:val="left"/>
            </w:pPr>
            <w:r>
              <w:rPr>
                <w:sz w:val="21"/>
              </w:rPr>
              <w:t>Hệ thống lưu token, username, email và cập nhật trạng thái giao diện.</w:t>
            </w:r>
          </w:p>
        </w:tc>
        <w:tc>
          <w:tcPr>
            <w:tcW w:w="1296" w:type="dxa"/>
          </w:tcPr>
          <w:p w14:paraId="254ABE6E" w14:textId="77777777" w:rsidR="00350D55" w:rsidRDefault="002416B5">
            <w:pPr>
              <w:spacing w:after="0" w:line="264" w:lineRule="auto"/>
              <w:ind w:firstLine="0"/>
              <w:jc w:val="left"/>
            </w:pPr>
            <w:r>
              <w:rPr>
                <w:sz w:val="21"/>
              </w:rPr>
              <w:t>Cao</w:t>
            </w:r>
          </w:p>
        </w:tc>
      </w:tr>
      <w:tr w:rsidR="00350D55" w14:paraId="0F66EBEF" w14:textId="77777777">
        <w:trPr>
          <w:jc w:val="center"/>
        </w:trPr>
        <w:tc>
          <w:tcPr>
            <w:tcW w:w="936" w:type="dxa"/>
            <w:shd w:val="clear" w:color="auto" w:fill="F3F5F7"/>
          </w:tcPr>
          <w:p w14:paraId="04D736A2" w14:textId="77777777" w:rsidR="00350D55" w:rsidRDefault="002416B5">
            <w:pPr>
              <w:spacing w:after="0" w:line="264" w:lineRule="auto"/>
              <w:ind w:firstLine="0"/>
              <w:jc w:val="left"/>
            </w:pPr>
            <w:r>
              <w:rPr>
                <w:sz w:val="21"/>
              </w:rPr>
              <w:t>FR08</w:t>
            </w:r>
          </w:p>
        </w:tc>
        <w:tc>
          <w:tcPr>
            <w:tcW w:w="6696" w:type="dxa"/>
            <w:shd w:val="clear" w:color="auto" w:fill="F3F5F7"/>
          </w:tcPr>
          <w:p w14:paraId="4F57AAC2" w14:textId="77777777" w:rsidR="00350D55" w:rsidRDefault="002416B5">
            <w:pPr>
              <w:spacing w:after="0" w:line="264" w:lineRule="auto"/>
              <w:ind w:firstLine="0"/>
              <w:jc w:val="left"/>
            </w:pPr>
            <w:r>
              <w:rPr>
                <w:sz w:val="21"/>
              </w:rPr>
              <w:t>Người dùng đã đăng nhập có thể đăng bài công khai hoặc ẩn danh.</w:t>
            </w:r>
          </w:p>
        </w:tc>
        <w:tc>
          <w:tcPr>
            <w:tcW w:w="1296" w:type="dxa"/>
            <w:shd w:val="clear" w:color="auto" w:fill="F3F5F7"/>
          </w:tcPr>
          <w:p w14:paraId="713EC05F" w14:textId="77777777" w:rsidR="00350D55" w:rsidRDefault="002416B5">
            <w:pPr>
              <w:spacing w:after="0" w:line="264" w:lineRule="auto"/>
              <w:ind w:firstLine="0"/>
              <w:jc w:val="left"/>
            </w:pPr>
            <w:r>
              <w:rPr>
                <w:sz w:val="21"/>
              </w:rPr>
              <w:t>Cao</w:t>
            </w:r>
          </w:p>
        </w:tc>
      </w:tr>
      <w:tr w:rsidR="00350D55" w14:paraId="740BDE63" w14:textId="77777777">
        <w:trPr>
          <w:jc w:val="center"/>
        </w:trPr>
        <w:tc>
          <w:tcPr>
            <w:tcW w:w="936" w:type="dxa"/>
          </w:tcPr>
          <w:p w14:paraId="7A75E731" w14:textId="77777777" w:rsidR="00350D55" w:rsidRDefault="002416B5">
            <w:pPr>
              <w:spacing w:after="0" w:line="264" w:lineRule="auto"/>
              <w:ind w:firstLine="0"/>
              <w:jc w:val="left"/>
            </w:pPr>
            <w:r>
              <w:rPr>
                <w:sz w:val="21"/>
              </w:rPr>
              <w:t>FR09</w:t>
            </w:r>
          </w:p>
        </w:tc>
        <w:tc>
          <w:tcPr>
            <w:tcW w:w="6696" w:type="dxa"/>
          </w:tcPr>
          <w:p w14:paraId="18334BEC" w14:textId="77777777" w:rsidR="00350D55" w:rsidRDefault="002416B5">
            <w:pPr>
              <w:spacing w:after="0" w:line="264" w:lineRule="auto"/>
              <w:ind w:firstLine="0"/>
              <w:jc w:val="left"/>
            </w:pPr>
            <w:r>
              <w:rPr>
                <w:sz w:val="21"/>
              </w:rPr>
              <w:t>Người dùng có thể trả lời, thích bài viết và lọc theo hành tinh.</w:t>
            </w:r>
          </w:p>
        </w:tc>
        <w:tc>
          <w:tcPr>
            <w:tcW w:w="1296" w:type="dxa"/>
          </w:tcPr>
          <w:p w14:paraId="02F45FCD" w14:textId="77777777" w:rsidR="00350D55" w:rsidRDefault="002416B5">
            <w:pPr>
              <w:spacing w:after="0" w:line="264" w:lineRule="auto"/>
              <w:ind w:firstLine="0"/>
              <w:jc w:val="left"/>
            </w:pPr>
            <w:r>
              <w:rPr>
                <w:sz w:val="21"/>
              </w:rPr>
              <w:t>Cao</w:t>
            </w:r>
          </w:p>
        </w:tc>
      </w:tr>
      <w:tr w:rsidR="00350D55" w14:paraId="50AD37F8" w14:textId="77777777">
        <w:trPr>
          <w:jc w:val="center"/>
        </w:trPr>
        <w:tc>
          <w:tcPr>
            <w:tcW w:w="936" w:type="dxa"/>
            <w:shd w:val="clear" w:color="auto" w:fill="F3F5F7"/>
          </w:tcPr>
          <w:p w14:paraId="065F6E89" w14:textId="77777777" w:rsidR="00350D55" w:rsidRDefault="002416B5">
            <w:pPr>
              <w:spacing w:after="0" w:line="264" w:lineRule="auto"/>
              <w:ind w:firstLine="0"/>
              <w:jc w:val="left"/>
            </w:pPr>
            <w:r>
              <w:rPr>
                <w:sz w:val="21"/>
              </w:rPr>
              <w:t>FR10</w:t>
            </w:r>
          </w:p>
        </w:tc>
        <w:tc>
          <w:tcPr>
            <w:tcW w:w="6696" w:type="dxa"/>
            <w:shd w:val="clear" w:color="auto" w:fill="F3F5F7"/>
          </w:tcPr>
          <w:p w14:paraId="16203DD6" w14:textId="77777777" w:rsidR="00350D55" w:rsidRDefault="002416B5">
            <w:pPr>
              <w:spacing w:after="0" w:line="264" w:lineRule="auto"/>
              <w:ind w:firstLine="0"/>
              <w:jc w:val="left"/>
            </w:pPr>
            <w:r>
              <w:rPr>
                <w:sz w:val="21"/>
              </w:rPr>
              <w:t>Khách có thể gửi tín hiệu ẩn danh kèm hành tinh và cường độ từ trang cảm xúc.</w:t>
            </w:r>
          </w:p>
        </w:tc>
        <w:tc>
          <w:tcPr>
            <w:tcW w:w="1296" w:type="dxa"/>
            <w:shd w:val="clear" w:color="auto" w:fill="F3F5F7"/>
          </w:tcPr>
          <w:p w14:paraId="6DF0F9D4" w14:textId="77777777" w:rsidR="00350D55" w:rsidRDefault="002416B5">
            <w:pPr>
              <w:spacing w:after="0" w:line="264" w:lineRule="auto"/>
              <w:ind w:firstLine="0"/>
              <w:jc w:val="left"/>
            </w:pPr>
            <w:r>
              <w:rPr>
                <w:sz w:val="21"/>
              </w:rPr>
              <w:t>Trung bình</w:t>
            </w:r>
          </w:p>
        </w:tc>
      </w:tr>
      <w:tr w:rsidR="00350D55" w14:paraId="0FA0718E" w14:textId="77777777">
        <w:trPr>
          <w:jc w:val="center"/>
        </w:trPr>
        <w:tc>
          <w:tcPr>
            <w:tcW w:w="936" w:type="dxa"/>
          </w:tcPr>
          <w:p w14:paraId="20490BF9" w14:textId="77777777" w:rsidR="00350D55" w:rsidRDefault="002416B5">
            <w:pPr>
              <w:spacing w:after="0" w:line="264" w:lineRule="auto"/>
              <w:ind w:firstLine="0"/>
              <w:jc w:val="left"/>
            </w:pPr>
            <w:r>
              <w:rPr>
                <w:sz w:val="21"/>
              </w:rPr>
              <w:t>FR11</w:t>
            </w:r>
          </w:p>
        </w:tc>
        <w:tc>
          <w:tcPr>
            <w:tcW w:w="6696" w:type="dxa"/>
          </w:tcPr>
          <w:p w14:paraId="2D5D11FF" w14:textId="77777777" w:rsidR="00350D55" w:rsidRDefault="002416B5">
            <w:pPr>
              <w:spacing w:after="0" w:line="264" w:lineRule="auto"/>
              <w:ind w:firstLine="0"/>
              <w:jc w:val="left"/>
            </w:pPr>
            <w:r>
              <w:rPr>
                <w:sz w:val="21"/>
              </w:rPr>
              <w:t>Người dùng có thể gửi tin nhắn đến chatbot; hệ thống có phản hồi dự phòng khi thiếu khóa API.</w:t>
            </w:r>
          </w:p>
        </w:tc>
        <w:tc>
          <w:tcPr>
            <w:tcW w:w="1296" w:type="dxa"/>
          </w:tcPr>
          <w:p w14:paraId="66882280" w14:textId="77777777" w:rsidR="00350D55" w:rsidRDefault="002416B5">
            <w:pPr>
              <w:spacing w:after="0" w:line="264" w:lineRule="auto"/>
              <w:ind w:firstLine="0"/>
              <w:jc w:val="left"/>
            </w:pPr>
            <w:r>
              <w:rPr>
                <w:sz w:val="21"/>
              </w:rPr>
              <w:t>Trung bình</w:t>
            </w:r>
          </w:p>
        </w:tc>
      </w:tr>
      <w:tr w:rsidR="00350D55" w14:paraId="49C060A2" w14:textId="77777777">
        <w:trPr>
          <w:jc w:val="center"/>
        </w:trPr>
        <w:tc>
          <w:tcPr>
            <w:tcW w:w="936" w:type="dxa"/>
            <w:shd w:val="clear" w:color="auto" w:fill="F3F5F7"/>
          </w:tcPr>
          <w:p w14:paraId="1930FB07" w14:textId="77777777" w:rsidR="00350D55" w:rsidRDefault="002416B5">
            <w:pPr>
              <w:spacing w:after="0" w:line="264" w:lineRule="auto"/>
              <w:ind w:firstLine="0"/>
              <w:jc w:val="left"/>
            </w:pPr>
            <w:r>
              <w:rPr>
                <w:sz w:val="21"/>
              </w:rPr>
              <w:t>FR12</w:t>
            </w:r>
          </w:p>
        </w:tc>
        <w:tc>
          <w:tcPr>
            <w:tcW w:w="6696" w:type="dxa"/>
            <w:shd w:val="clear" w:color="auto" w:fill="F3F5F7"/>
          </w:tcPr>
          <w:p w14:paraId="071AF5FE" w14:textId="77777777" w:rsidR="00350D55" w:rsidRDefault="002416B5">
            <w:pPr>
              <w:spacing w:after="0" w:line="264" w:lineRule="auto"/>
              <w:ind w:firstLine="0"/>
              <w:jc w:val="left"/>
            </w:pPr>
            <w:r>
              <w:rPr>
                <w:sz w:val="21"/>
              </w:rPr>
              <w:t>Trang liên hệ có thể liên kết email tài khoản, kiểm tra dữ liệu và gửi thư khi SMTP được cấu hình.</w:t>
            </w:r>
          </w:p>
        </w:tc>
        <w:tc>
          <w:tcPr>
            <w:tcW w:w="1296" w:type="dxa"/>
            <w:shd w:val="clear" w:color="auto" w:fill="F3F5F7"/>
          </w:tcPr>
          <w:p w14:paraId="305BB876" w14:textId="77777777" w:rsidR="00350D55" w:rsidRDefault="002416B5">
            <w:pPr>
              <w:spacing w:after="0" w:line="264" w:lineRule="auto"/>
              <w:ind w:firstLine="0"/>
              <w:jc w:val="left"/>
            </w:pPr>
            <w:r>
              <w:rPr>
                <w:sz w:val="21"/>
              </w:rPr>
              <w:t>Trung bình</w:t>
            </w:r>
          </w:p>
        </w:tc>
      </w:tr>
    </w:tbl>
    <w:p w14:paraId="7447F18D" w14:textId="77777777" w:rsidR="00350D55" w:rsidRDefault="00350D55">
      <w:pPr>
        <w:spacing w:after="0"/>
      </w:pPr>
    </w:p>
    <w:p w14:paraId="070AB21A" w14:textId="77777777" w:rsidR="00350D55" w:rsidRDefault="002416B5">
      <w:pPr>
        <w:pStyle w:val="Heading2"/>
      </w:pPr>
      <w:bookmarkStart w:id="32" w:name="_Toc232195958"/>
      <w:r>
        <w:rPr>
          <w:rFonts w:ascii="Times New Roman" w:eastAsia="Times New Roman" w:hAnsi="Times New Roman"/>
        </w:rPr>
        <w:t>2.4. Yêu cầu phi chức năng</w:t>
      </w:r>
      <w:bookmarkEnd w:id="32"/>
    </w:p>
    <w:p w14:paraId="405F36EF" w14:textId="77777777" w:rsidR="00350D55" w:rsidRDefault="002416B5">
      <w:pPr>
        <w:pStyle w:val="TableCaption"/>
        <w:keepNext/>
      </w:pPr>
      <w:bookmarkStart w:id="33" w:name="_Toc232196024"/>
      <w:r>
        <w:t>Bảng 2.3. Yêu cầu phi chức năng</w:t>
      </w:r>
      <w:bookmarkEnd w:id="33"/>
    </w:p>
    <w:tbl>
      <w:tblPr>
        <w:tblStyle w:val="TableGrid"/>
        <w:tblW w:w="0" w:type="auto"/>
        <w:jc w:val="center"/>
        <w:tblLayout w:type="fixed"/>
        <w:tblLook w:val="04A0" w:firstRow="1" w:lastRow="0" w:firstColumn="1" w:lastColumn="0" w:noHBand="0" w:noVBand="1"/>
      </w:tblPr>
      <w:tblGrid>
        <w:gridCol w:w="1007"/>
        <w:gridCol w:w="1728"/>
        <w:gridCol w:w="6192"/>
      </w:tblGrid>
      <w:tr w:rsidR="00350D55" w14:paraId="51004A54" w14:textId="77777777">
        <w:trPr>
          <w:cantSplit/>
          <w:tblHeader/>
          <w:jc w:val="center"/>
        </w:trPr>
        <w:tc>
          <w:tcPr>
            <w:tcW w:w="1007" w:type="dxa"/>
            <w:shd w:val="clear" w:color="auto" w:fill="17365D"/>
            <w:tcMar>
              <w:top w:w="110" w:type="dxa"/>
              <w:left w:w="120" w:type="dxa"/>
              <w:bottom w:w="110" w:type="dxa"/>
              <w:right w:w="120" w:type="dxa"/>
            </w:tcMar>
            <w:vAlign w:val="center"/>
          </w:tcPr>
          <w:p w14:paraId="1FCB3E1A" w14:textId="77777777" w:rsidR="00350D55" w:rsidRDefault="002416B5">
            <w:pPr>
              <w:spacing w:after="0"/>
              <w:ind w:firstLine="0"/>
              <w:jc w:val="center"/>
            </w:pPr>
            <w:r>
              <w:rPr>
                <w:b/>
                <w:color w:val="FFFFFF"/>
                <w:sz w:val="21"/>
              </w:rPr>
              <w:t>Mã</w:t>
            </w:r>
          </w:p>
        </w:tc>
        <w:tc>
          <w:tcPr>
            <w:tcW w:w="1728" w:type="dxa"/>
            <w:shd w:val="clear" w:color="auto" w:fill="17365D"/>
            <w:tcMar>
              <w:top w:w="110" w:type="dxa"/>
              <w:left w:w="120" w:type="dxa"/>
              <w:bottom w:w="110" w:type="dxa"/>
              <w:right w:w="120" w:type="dxa"/>
            </w:tcMar>
            <w:vAlign w:val="center"/>
          </w:tcPr>
          <w:p w14:paraId="531A25AA" w14:textId="77777777" w:rsidR="00350D55" w:rsidRDefault="002416B5">
            <w:pPr>
              <w:spacing w:after="0"/>
              <w:ind w:firstLine="0"/>
              <w:jc w:val="center"/>
            </w:pPr>
            <w:r>
              <w:rPr>
                <w:b/>
                <w:color w:val="FFFFFF"/>
                <w:sz w:val="21"/>
              </w:rPr>
              <w:t>Nhóm</w:t>
            </w:r>
          </w:p>
        </w:tc>
        <w:tc>
          <w:tcPr>
            <w:tcW w:w="6192" w:type="dxa"/>
            <w:shd w:val="clear" w:color="auto" w:fill="17365D"/>
            <w:tcMar>
              <w:top w:w="110" w:type="dxa"/>
              <w:left w:w="120" w:type="dxa"/>
              <w:bottom w:w="110" w:type="dxa"/>
              <w:right w:w="120" w:type="dxa"/>
            </w:tcMar>
            <w:vAlign w:val="center"/>
          </w:tcPr>
          <w:p w14:paraId="2D23C9C5" w14:textId="77777777" w:rsidR="00350D55" w:rsidRDefault="002416B5">
            <w:pPr>
              <w:spacing w:after="0"/>
              <w:ind w:firstLine="0"/>
              <w:jc w:val="center"/>
            </w:pPr>
            <w:r>
              <w:rPr>
                <w:b/>
                <w:color w:val="FFFFFF"/>
                <w:sz w:val="21"/>
              </w:rPr>
              <w:t>Yêu cầu</w:t>
            </w:r>
          </w:p>
        </w:tc>
      </w:tr>
      <w:tr w:rsidR="00350D55" w14:paraId="68675B31" w14:textId="77777777">
        <w:trPr>
          <w:jc w:val="center"/>
        </w:trPr>
        <w:tc>
          <w:tcPr>
            <w:tcW w:w="1007" w:type="dxa"/>
          </w:tcPr>
          <w:p w14:paraId="13306876" w14:textId="77777777" w:rsidR="00350D55" w:rsidRDefault="002416B5">
            <w:pPr>
              <w:spacing w:after="0" w:line="264" w:lineRule="auto"/>
              <w:ind w:firstLine="0"/>
              <w:jc w:val="left"/>
            </w:pPr>
            <w:r>
              <w:rPr>
                <w:sz w:val="21"/>
              </w:rPr>
              <w:t>NFR01</w:t>
            </w:r>
          </w:p>
        </w:tc>
        <w:tc>
          <w:tcPr>
            <w:tcW w:w="1728" w:type="dxa"/>
          </w:tcPr>
          <w:p w14:paraId="43243894" w14:textId="77777777" w:rsidR="00350D55" w:rsidRDefault="002416B5">
            <w:pPr>
              <w:spacing w:after="0" w:line="264" w:lineRule="auto"/>
              <w:ind w:firstLine="0"/>
              <w:jc w:val="left"/>
            </w:pPr>
            <w:r>
              <w:rPr>
                <w:sz w:val="21"/>
              </w:rPr>
              <w:t>Khả năng sử dụng</w:t>
            </w:r>
          </w:p>
        </w:tc>
        <w:tc>
          <w:tcPr>
            <w:tcW w:w="6192" w:type="dxa"/>
          </w:tcPr>
          <w:p w14:paraId="5F9B6B11" w14:textId="77777777" w:rsidR="00350D55" w:rsidRDefault="002416B5">
            <w:pPr>
              <w:spacing w:after="0" w:line="264" w:lineRule="auto"/>
              <w:ind w:firstLine="0"/>
              <w:jc w:val="left"/>
            </w:pPr>
            <w:r>
              <w:rPr>
                <w:sz w:val="21"/>
              </w:rPr>
              <w:t>Điều hướng rõ ràng, phản hồi trực quan và ngôn ngữ tiếng Việt.</w:t>
            </w:r>
          </w:p>
        </w:tc>
      </w:tr>
      <w:tr w:rsidR="00350D55" w14:paraId="15E14830" w14:textId="77777777">
        <w:trPr>
          <w:jc w:val="center"/>
        </w:trPr>
        <w:tc>
          <w:tcPr>
            <w:tcW w:w="1007" w:type="dxa"/>
            <w:shd w:val="clear" w:color="auto" w:fill="F3F5F7"/>
          </w:tcPr>
          <w:p w14:paraId="602255D8" w14:textId="77777777" w:rsidR="00350D55" w:rsidRDefault="002416B5">
            <w:pPr>
              <w:spacing w:after="0" w:line="264" w:lineRule="auto"/>
              <w:ind w:firstLine="0"/>
              <w:jc w:val="left"/>
            </w:pPr>
            <w:r>
              <w:rPr>
                <w:sz w:val="21"/>
              </w:rPr>
              <w:t>NFR02</w:t>
            </w:r>
          </w:p>
        </w:tc>
        <w:tc>
          <w:tcPr>
            <w:tcW w:w="1728" w:type="dxa"/>
            <w:shd w:val="clear" w:color="auto" w:fill="F3F5F7"/>
          </w:tcPr>
          <w:p w14:paraId="204420A7" w14:textId="77777777" w:rsidR="00350D55" w:rsidRDefault="002416B5">
            <w:pPr>
              <w:spacing w:after="0" w:line="264" w:lineRule="auto"/>
              <w:ind w:firstLine="0"/>
              <w:jc w:val="left"/>
            </w:pPr>
            <w:r>
              <w:rPr>
                <w:sz w:val="21"/>
              </w:rPr>
              <w:t>Hiệu năng</w:t>
            </w:r>
          </w:p>
        </w:tc>
        <w:tc>
          <w:tcPr>
            <w:tcW w:w="6192" w:type="dxa"/>
            <w:shd w:val="clear" w:color="auto" w:fill="F3F5F7"/>
          </w:tcPr>
          <w:p w14:paraId="70A570B2" w14:textId="77777777" w:rsidR="00350D55" w:rsidRDefault="002416B5">
            <w:pPr>
              <w:spacing w:after="0" w:line="264" w:lineRule="auto"/>
              <w:ind w:firstLine="0"/>
              <w:jc w:val="left"/>
            </w:pPr>
            <w:r>
              <w:rPr>
                <w:sz w:val="21"/>
              </w:rPr>
              <w:t>Canvas duy trì chuyển động mượt trên thiết bị phổ biến; ảnh có kích thước hợp lý.</w:t>
            </w:r>
          </w:p>
        </w:tc>
      </w:tr>
      <w:tr w:rsidR="00350D55" w14:paraId="6258500A" w14:textId="77777777">
        <w:trPr>
          <w:jc w:val="center"/>
        </w:trPr>
        <w:tc>
          <w:tcPr>
            <w:tcW w:w="1007" w:type="dxa"/>
          </w:tcPr>
          <w:p w14:paraId="7E9B2616" w14:textId="77777777" w:rsidR="00350D55" w:rsidRDefault="002416B5">
            <w:pPr>
              <w:spacing w:after="0" w:line="264" w:lineRule="auto"/>
              <w:ind w:firstLine="0"/>
              <w:jc w:val="left"/>
            </w:pPr>
            <w:r>
              <w:rPr>
                <w:sz w:val="21"/>
              </w:rPr>
              <w:t>NFR03</w:t>
            </w:r>
          </w:p>
        </w:tc>
        <w:tc>
          <w:tcPr>
            <w:tcW w:w="1728" w:type="dxa"/>
          </w:tcPr>
          <w:p w14:paraId="2111133A" w14:textId="77777777" w:rsidR="00350D55" w:rsidRDefault="002416B5">
            <w:pPr>
              <w:spacing w:after="0" w:line="264" w:lineRule="auto"/>
              <w:ind w:firstLine="0"/>
              <w:jc w:val="left"/>
            </w:pPr>
            <w:r>
              <w:rPr>
                <w:sz w:val="21"/>
              </w:rPr>
              <w:t>Tương thích</w:t>
            </w:r>
          </w:p>
        </w:tc>
        <w:tc>
          <w:tcPr>
            <w:tcW w:w="6192" w:type="dxa"/>
          </w:tcPr>
          <w:p w14:paraId="271B6E04" w14:textId="77777777" w:rsidR="00350D55" w:rsidRDefault="002416B5">
            <w:pPr>
              <w:spacing w:after="0" w:line="264" w:lineRule="auto"/>
              <w:ind w:firstLine="0"/>
              <w:jc w:val="left"/>
            </w:pPr>
            <w:r>
              <w:rPr>
                <w:sz w:val="21"/>
              </w:rPr>
              <w:t>Hoạt động trên trình duyệt hiện đại hỗ trợ Canvas, Fetch và ES6.</w:t>
            </w:r>
          </w:p>
        </w:tc>
      </w:tr>
      <w:tr w:rsidR="00350D55" w14:paraId="1A03EE94" w14:textId="77777777">
        <w:trPr>
          <w:jc w:val="center"/>
        </w:trPr>
        <w:tc>
          <w:tcPr>
            <w:tcW w:w="1007" w:type="dxa"/>
            <w:shd w:val="clear" w:color="auto" w:fill="F3F5F7"/>
          </w:tcPr>
          <w:p w14:paraId="71037F80" w14:textId="77777777" w:rsidR="00350D55" w:rsidRDefault="002416B5">
            <w:pPr>
              <w:spacing w:after="0" w:line="264" w:lineRule="auto"/>
              <w:ind w:firstLine="0"/>
              <w:jc w:val="left"/>
            </w:pPr>
            <w:r>
              <w:rPr>
                <w:sz w:val="21"/>
              </w:rPr>
              <w:t>NFR04</w:t>
            </w:r>
          </w:p>
        </w:tc>
        <w:tc>
          <w:tcPr>
            <w:tcW w:w="1728" w:type="dxa"/>
            <w:shd w:val="clear" w:color="auto" w:fill="F3F5F7"/>
          </w:tcPr>
          <w:p w14:paraId="2E3F329C" w14:textId="77777777" w:rsidR="00350D55" w:rsidRDefault="002416B5">
            <w:pPr>
              <w:spacing w:after="0" w:line="264" w:lineRule="auto"/>
              <w:ind w:firstLine="0"/>
              <w:jc w:val="left"/>
            </w:pPr>
            <w:r>
              <w:rPr>
                <w:sz w:val="21"/>
              </w:rPr>
              <w:t>Responsive</w:t>
            </w:r>
          </w:p>
        </w:tc>
        <w:tc>
          <w:tcPr>
            <w:tcW w:w="6192" w:type="dxa"/>
            <w:shd w:val="clear" w:color="auto" w:fill="F3F5F7"/>
          </w:tcPr>
          <w:p w14:paraId="49854DBC" w14:textId="77777777" w:rsidR="00350D55" w:rsidRDefault="002416B5">
            <w:pPr>
              <w:spacing w:after="0" w:line="264" w:lineRule="auto"/>
              <w:ind w:firstLine="0"/>
              <w:jc w:val="left"/>
            </w:pPr>
            <w:r>
              <w:rPr>
                <w:sz w:val="21"/>
              </w:rPr>
              <w:t>Bố cục thích ứng với desktop, tablet và điện thoại.</w:t>
            </w:r>
          </w:p>
        </w:tc>
      </w:tr>
      <w:tr w:rsidR="00350D55" w14:paraId="7E44C2B8" w14:textId="77777777">
        <w:trPr>
          <w:jc w:val="center"/>
        </w:trPr>
        <w:tc>
          <w:tcPr>
            <w:tcW w:w="1007" w:type="dxa"/>
          </w:tcPr>
          <w:p w14:paraId="23E46FF8" w14:textId="77777777" w:rsidR="00350D55" w:rsidRDefault="002416B5">
            <w:pPr>
              <w:spacing w:after="0" w:line="264" w:lineRule="auto"/>
              <w:ind w:firstLine="0"/>
              <w:jc w:val="left"/>
            </w:pPr>
            <w:r>
              <w:rPr>
                <w:sz w:val="21"/>
              </w:rPr>
              <w:t>NFR05</w:t>
            </w:r>
          </w:p>
        </w:tc>
        <w:tc>
          <w:tcPr>
            <w:tcW w:w="1728" w:type="dxa"/>
          </w:tcPr>
          <w:p w14:paraId="0DA84C85" w14:textId="77777777" w:rsidR="00350D55" w:rsidRDefault="002416B5">
            <w:pPr>
              <w:spacing w:after="0" w:line="264" w:lineRule="auto"/>
              <w:ind w:firstLine="0"/>
              <w:jc w:val="left"/>
            </w:pPr>
            <w:r>
              <w:rPr>
                <w:sz w:val="21"/>
              </w:rPr>
              <w:t>Bảo mật</w:t>
            </w:r>
          </w:p>
        </w:tc>
        <w:tc>
          <w:tcPr>
            <w:tcW w:w="6192" w:type="dxa"/>
          </w:tcPr>
          <w:p w14:paraId="0C8C527A" w14:textId="77777777" w:rsidR="00350D55" w:rsidRDefault="002416B5">
            <w:pPr>
              <w:spacing w:after="0" w:line="264" w:lineRule="auto"/>
              <w:ind w:firstLine="0"/>
              <w:jc w:val="left"/>
            </w:pPr>
            <w:r>
              <w:rPr>
                <w:sz w:val="21"/>
              </w:rPr>
              <w:t>Mật khẩu được băm; token được xác minh; bí mật phải đặt trong biến môi trường.</w:t>
            </w:r>
          </w:p>
        </w:tc>
      </w:tr>
      <w:tr w:rsidR="00350D55" w14:paraId="0012CA03" w14:textId="77777777">
        <w:trPr>
          <w:jc w:val="center"/>
        </w:trPr>
        <w:tc>
          <w:tcPr>
            <w:tcW w:w="1007" w:type="dxa"/>
            <w:shd w:val="clear" w:color="auto" w:fill="F3F5F7"/>
          </w:tcPr>
          <w:p w14:paraId="2EEF1A16" w14:textId="77777777" w:rsidR="00350D55" w:rsidRDefault="002416B5">
            <w:pPr>
              <w:spacing w:after="0" w:line="264" w:lineRule="auto"/>
              <w:ind w:firstLine="0"/>
              <w:jc w:val="left"/>
            </w:pPr>
            <w:r>
              <w:rPr>
                <w:sz w:val="21"/>
              </w:rPr>
              <w:t>NFR06</w:t>
            </w:r>
          </w:p>
        </w:tc>
        <w:tc>
          <w:tcPr>
            <w:tcW w:w="1728" w:type="dxa"/>
            <w:shd w:val="clear" w:color="auto" w:fill="F3F5F7"/>
          </w:tcPr>
          <w:p w14:paraId="25C8809B" w14:textId="77777777" w:rsidR="00350D55" w:rsidRDefault="002416B5">
            <w:pPr>
              <w:spacing w:after="0" w:line="264" w:lineRule="auto"/>
              <w:ind w:firstLine="0"/>
              <w:jc w:val="left"/>
            </w:pPr>
            <w:r>
              <w:rPr>
                <w:sz w:val="21"/>
              </w:rPr>
              <w:t>Bảo trì</w:t>
            </w:r>
          </w:p>
        </w:tc>
        <w:tc>
          <w:tcPr>
            <w:tcW w:w="6192" w:type="dxa"/>
            <w:shd w:val="clear" w:color="auto" w:fill="F3F5F7"/>
          </w:tcPr>
          <w:p w14:paraId="17FA8025" w14:textId="77777777" w:rsidR="00350D55" w:rsidRDefault="002416B5">
            <w:pPr>
              <w:spacing w:after="0" w:line="264" w:lineRule="auto"/>
              <w:ind w:firstLine="0"/>
              <w:jc w:val="left"/>
            </w:pPr>
            <w:r>
              <w:rPr>
                <w:sz w:val="21"/>
              </w:rPr>
              <w:t>Tách CSS, JavaScript, route, model và tài nguyên theo chức năng.</w:t>
            </w:r>
          </w:p>
        </w:tc>
      </w:tr>
      <w:tr w:rsidR="00350D55" w14:paraId="6C5D447F" w14:textId="77777777">
        <w:trPr>
          <w:jc w:val="center"/>
        </w:trPr>
        <w:tc>
          <w:tcPr>
            <w:tcW w:w="1007" w:type="dxa"/>
          </w:tcPr>
          <w:p w14:paraId="6BDC7BE6" w14:textId="77777777" w:rsidR="00350D55" w:rsidRDefault="002416B5">
            <w:pPr>
              <w:spacing w:after="0" w:line="264" w:lineRule="auto"/>
              <w:ind w:firstLine="0"/>
              <w:jc w:val="left"/>
            </w:pPr>
            <w:r>
              <w:rPr>
                <w:sz w:val="21"/>
              </w:rPr>
              <w:t>NFR07</w:t>
            </w:r>
          </w:p>
        </w:tc>
        <w:tc>
          <w:tcPr>
            <w:tcW w:w="1728" w:type="dxa"/>
          </w:tcPr>
          <w:p w14:paraId="048A2A36" w14:textId="77777777" w:rsidR="00350D55" w:rsidRDefault="002416B5">
            <w:pPr>
              <w:spacing w:after="0" w:line="264" w:lineRule="auto"/>
              <w:ind w:firstLine="0"/>
              <w:jc w:val="left"/>
            </w:pPr>
            <w:r>
              <w:rPr>
                <w:sz w:val="21"/>
              </w:rPr>
              <w:t>Mở rộng</w:t>
            </w:r>
          </w:p>
        </w:tc>
        <w:tc>
          <w:tcPr>
            <w:tcW w:w="6192" w:type="dxa"/>
          </w:tcPr>
          <w:p w14:paraId="4381F9E9" w14:textId="77777777" w:rsidR="00350D55" w:rsidRDefault="002416B5">
            <w:pPr>
              <w:spacing w:after="0" w:line="264" w:lineRule="auto"/>
              <w:ind w:firstLine="0"/>
              <w:jc w:val="left"/>
            </w:pPr>
            <w:r>
              <w:rPr>
                <w:sz w:val="21"/>
              </w:rPr>
              <w:t>Có thể bổ sung hành tinh, hoạt động hoặc route mà không thay đổi toàn hệ thống.</w:t>
            </w:r>
          </w:p>
        </w:tc>
      </w:tr>
    </w:tbl>
    <w:p w14:paraId="5119A8B5" w14:textId="77777777" w:rsidR="00350D55" w:rsidRDefault="00350D55">
      <w:pPr>
        <w:spacing w:after="0"/>
      </w:pPr>
    </w:p>
    <w:p w14:paraId="606A093C" w14:textId="77777777" w:rsidR="00350D55" w:rsidRDefault="002416B5">
      <w:pPr>
        <w:pStyle w:val="Heading2"/>
      </w:pPr>
      <w:bookmarkStart w:id="34" w:name="_Toc232195959"/>
      <w:r>
        <w:rPr>
          <w:rFonts w:ascii="Times New Roman" w:eastAsia="Times New Roman" w:hAnsi="Times New Roman"/>
        </w:rPr>
        <w:t>2.5. Biểu đồ Use Case tổng quát</w:t>
      </w:r>
      <w:bookmarkEnd w:id="34"/>
    </w:p>
    <w:p w14:paraId="5EF128B3" w14:textId="77777777" w:rsidR="00350D55" w:rsidRDefault="002416B5">
      <w:pPr>
        <w:keepNext/>
      </w:pPr>
      <w:r>
        <w:t>Biểu đồ Use Case tổng quát mô tả phạm vi tương tác của khách truy cập, người dùng đã đăng nhập và dịch vụ Gemini API. Hệ thống hiện không có tác nhân quản trị viên vì mã nguồn chưa triển khai module quản trị.</w:t>
      </w:r>
    </w:p>
    <w:p w14:paraId="64B33610" w14:textId="77777777" w:rsidR="00350D55" w:rsidRDefault="002416B5">
      <w:pPr>
        <w:keepNext/>
        <w:spacing w:before="80" w:after="40"/>
        <w:ind w:firstLine="0"/>
        <w:jc w:val="center"/>
      </w:pPr>
      <w:r>
        <w:rPr>
          <w:noProof/>
        </w:rPr>
        <w:drawing>
          <wp:inline distT="0" distB="0" distL="0" distR="0" wp14:anchorId="6F378837" wp14:editId="40718AC2">
            <wp:extent cx="5577840" cy="3408680"/>
            <wp:effectExtent l="0" t="0" r="0" b="0"/>
            <wp:docPr id="3" name="Picture 3" descr="Hình 2.1. Biểu đồ Use Case tổng quát của StellarMind" title="Hình 2.1. Biểu đồ Use Case tổng quát của StellarM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use-case.png"/>
                    <pic:cNvPicPr/>
                  </pic:nvPicPr>
                  <pic:blipFill>
                    <a:blip r:embed="rId13"/>
                    <a:stretch>
                      <a:fillRect/>
                    </a:stretch>
                  </pic:blipFill>
                  <pic:spPr>
                    <a:xfrm>
                      <a:off x="0" y="0"/>
                      <a:ext cx="5577840" cy="3408680"/>
                    </a:xfrm>
                    <a:prstGeom prst="rect">
                      <a:avLst/>
                    </a:prstGeom>
                  </pic:spPr>
                </pic:pic>
              </a:graphicData>
            </a:graphic>
          </wp:inline>
        </w:drawing>
      </w:r>
    </w:p>
    <w:p w14:paraId="4A2DF840" w14:textId="77777777" w:rsidR="00350D55" w:rsidRDefault="002416B5">
      <w:pPr>
        <w:pStyle w:val="FigureCaption"/>
      </w:pPr>
      <w:bookmarkStart w:id="35" w:name="_Toc232196002"/>
      <w:r>
        <w:t>Hình 2.1. Biểu đồ Use Case tổng quát của StellarMind</w:t>
      </w:r>
      <w:bookmarkEnd w:id="35"/>
    </w:p>
    <w:p w14:paraId="6099936D" w14:textId="77777777" w:rsidR="00350D55" w:rsidRDefault="002416B5">
      <w:r>
        <w:t>Các chức năng khám phá và hỗ trợ cảm xúc có thể sử dụng mà không cần tài khoản. Trạm tín hiệu trên trang hành tinh cho phép gửi ẩn danh, còn bộ soạn bài chính, trả lời, thích bài và liên hệ yêu cầu đăng nhập. Chatbot kết nối đến Gemini thông qua backend để tránh đặt khóa API trực tiếp trong trình duyệt.</w:t>
      </w:r>
    </w:p>
    <w:p w14:paraId="7EB9B72D" w14:textId="77777777" w:rsidR="00350D55" w:rsidRDefault="002416B5">
      <w:pPr>
        <w:pStyle w:val="Heading2"/>
      </w:pPr>
      <w:bookmarkStart w:id="36" w:name="_Toc232195960"/>
      <w:r>
        <w:rPr>
          <w:rFonts w:ascii="Times New Roman" w:eastAsia="Times New Roman" w:hAnsi="Times New Roman"/>
        </w:rPr>
        <w:t>2.6. Mô tả các Use Case quan trọng</w:t>
      </w:r>
      <w:bookmarkEnd w:id="36"/>
    </w:p>
    <w:p w14:paraId="35B53FD8" w14:textId="77777777" w:rsidR="00350D55" w:rsidRDefault="002416B5">
      <w:pPr>
        <w:pStyle w:val="TableCaption"/>
        <w:keepNext/>
      </w:pPr>
      <w:bookmarkStart w:id="37" w:name="_Toc232196025"/>
      <w:r>
        <w:t>Bảng 2.4. Mô tả tóm tắt các Use Case</w:t>
      </w:r>
      <w:bookmarkEnd w:id="37"/>
    </w:p>
    <w:tbl>
      <w:tblPr>
        <w:tblStyle w:val="TableGrid"/>
        <w:tblW w:w="0" w:type="auto"/>
        <w:jc w:val="center"/>
        <w:tblLayout w:type="fixed"/>
        <w:tblLook w:val="04A0" w:firstRow="1" w:lastRow="0" w:firstColumn="1" w:lastColumn="0" w:noHBand="0" w:noVBand="1"/>
      </w:tblPr>
      <w:tblGrid>
        <w:gridCol w:w="2088"/>
        <w:gridCol w:w="1296"/>
        <w:gridCol w:w="3960"/>
        <w:gridCol w:w="1584"/>
      </w:tblGrid>
      <w:tr w:rsidR="00350D55" w14:paraId="5F6A940C" w14:textId="77777777">
        <w:trPr>
          <w:cantSplit/>
          <w:tblHeader/>
          <w:jc w:val="center"/>
        </w:trPr>
        <w:tc>
          <w:tcPr>
            <w:tcW w:w="2088" w:type="dxa"/>
            <w:shd w:val="clear" w:color="auto" w:fill="17365D"/>
            <w:tcMar>
              <w:top w:w="110" w:type="dxa"/>
              <w:left w:w="120" w:type="dxa"/>
              <w:bottom w:w="110" w:type="dxa"/>
              <w:right w:w="120" w:type="dxa"/>
            </w:tcMar>
            <w:vAlign w:val="center"/>
          </w:tcPr>
          <w:p w14:paraId="055F1D1C" w14:textId="77777777" w:rsidR="00350D55" w:rsidRDefault="002416B5">
            <w:pPr>
              <w:spacing w:after="0"/>
              <w:ind w:firstLine="0"/>
              <w:jc w:val="center"/>
            </w:pPr>
            <w:r>
              <w:rPr>
                <w:b/>
                <w:color w:val="FFFFFF"/>
                <w:sz w:val="21"/>
              </w:rPr>
              <w:t>Use Case</w:t>
            </w:r>
          </w:p>
        </w:tc>
        <w:tc>
          <w:tcPr>
            <w:tcW w:w="1296" w:type="dxa"/>
            <w:shd w:val="clear" w:color="auto" w:fill="17365D"/>
            <w:tcMar>
              <w:top w:w="110" w:type="dxa"/>
              <w:left w:w="120" w:type="dxa"/>
              <w:bottom w:w="110" w:type="dxa"/>
              <w:right w:w="120" w:type="dxa"/>
            </w:tcMar>
            <w:vAlign w:val="center"/>
          </w:tcPr>
          <w:p w14:paraId="2CEC7445" w14:textId="77777777" w:rsidR="00350D55" w:rsidRDefault="002416B5">
            <w:pPr>
              <w:spacing w:after="0"/>
              <w:ind w:firstLine="0"/>
              <w:jc w:val="center"/>
            </w:pPr>
            <w:r>
              <w:rPr>
                <w:b/>
                <w:color w:val="FFFFFF"/>
                <w:sz w:val="21"/>
              </w:rPr>
              <w:t>Tác nhân</w:t>
            </w:r>
          </w:p>
        </w:tc>
        <w:tc>
          <w:tcPr>
            <w:tcW w:w="3960" w:type="dxa"/>
            <w:shd w:val="clear" w:color="auto" w:fill="17365D"/>
            <w:tcMar>
              <w:top w:w="110" w:type="dxa"/>
              <w:left w:w="120" w:type="dxa"/>
              <w:bottom w:w="110" w:type="dxa"/>
              <w:right w:w="120" w:type="dxa"/>
            </w:tcMar>
            <w:vAlign w:val="center"/>
          </w:tcPr>
          <w:p w14:paraId="06353E48" w14:textId="77777777" w:rsidR="00350D55" w:rsidRDefault="002416B5">
            <w:pPr>
              <w:spacing w:after="0"/>
              <w:ind w:firstLine="0"/>
              <w:jc w:val="center"/>
            </w:pPr>
            <w:r>
              <w:rPr>
                <w:b/>
                <w:color w:val="FFFFFF"/>
                <w:sz w:val="21"/>
              </w:rPr>
              <w:t>Luồng chính</w:t>
            </w:r>
          </w:p>
        </w:tc>
        <w:tc>
          <w:tcPr>
            <w:tcW w:w="1584" w:type="dxa"/>
            <w:shd w:val="clear" w:color="auto" w:fill="17365D"/>
            <w:tcMar>
              <w:top w:w="110" w:type="dxa"/>
              <w:left w:w="120" w:type="dxa"/>
              <w:bottom w:w="110" w:type="dxa"/>
              <w:right w:w="120" w:type="dxa"/>
            </w:tcMar>
            <w:vAlign w:val="center"/>
          </w:tcPr>
          <w:p w14:paraId="43A30102" w14:textId="77777777" w:rsidR="00350D55" w:rsidRDefault="002416B5">
            <w:pPr>
              <w:spacing w:after="0"/>
              <w:ind w:firstLine="0"/>
              <w:jc w:val="center"/>
            </w:pPr>
            <w:r>
              <w:rPr>
                <w:b/>
                <w:color w:val="FFFFFF"/>
                <w:sz w:val="21"/>
              </w:rPr>
              <w:t>Kết quả</w:t>
            </w:r>
          </w:p>
        </w:tc>
      </w:tr>
      <w:tr w:rsidR="00350D55" w14:paraId="6105BDBC" w14:textId="77777777">
        <w:trPr>
          <w:jc w:val="center"/>
        </w:trPr>
        <w:tc>
          <w:tcPr>
            <w:tcW w:w="2088" w:type="dxa"/>
          </w:tcPr>
          <w:p w14:paraId="16BE86E6" w14:textId="77777777" w:rsidR="00350D55" w:rsidRDefault="002416B5">
            <w:pPr>
              <w:spacing w:after="0" w:line="264" w:lineRule="auto"/>
              <w:ind w:firstLine="0"/>
              <w:jc w:val="left"/>
            </w:pPr>
            <w:r>
              <w:rPr>
                <w:sz w:val="21"/>
              </w:rPr>
              <w:t>Khám phá Hệ Mặt Trời</w:t>
            </w:r>
          </w:p>
        </w:tc>
        <w:tc>
          <w:tcPr>
            <w:tcW w:w="1296" w:type="dxa"/>
          </w:tcPr>
          <w:p w14:paraId="2649E6AB" w14:textId="77777777" w:rsidR="00350D55" w:rsidRDefault="002416B5">
            <w:pPr>
              <w:spacing w:after="0" w:line="264" w:lineRule="auto"/>
              <w:ind w:firstLine="0"/>
              <w:jc w:val="left"/>
            </w:pPr>
            <w:r>
              <w:rPr>
                <w:sz w:val="21"/>
              </w:rPr>
              <w:t>Khách</w:t>
            </w:r>
          </w:p>
        </w:tc>
        <w:tc>
          <w:tcPr>
            <w:tcW w:w="3960" w:type="dxa"/>
          </w:tcPr>
          <w:p w14:paraId="7C23020A" w14:textId="77777777" w:rsidR="00350D55" w:rsidRDefault="002416B5">
            <w:pPr>
              <w:spacing w:after="0" w:line="264" w:lineRule="auto"/>
              <w:ind w:firstLine="0"/>
              <w:jc w:val="left"/>
            </w:pPr>
            <w:r>
              <w:rPr>
                <w:sz w:val="21"/>
              </w:rPr>
              <w:t>Mở trang chủ, chọn hành tinh, thay đổi tốc độ hoặc góc nhìn.</w:t>
            </w:r>
          </w:p>
        </w:tc>
        <w:tc>
          <w:tcPr>
            <w:tcW w:w="1584" w:type="dxa"/>
          </w:tcPr>
          <w:p w14:paraId="66122441" w14:textId="77777777" w:rsidR="00350D55" w:rsidRDefault="002416B5">
            <w:pPr>
              <w:spacing w:after="0" w:line="264" w:lineRule="auto"/>
              <w:ind w:firstLine="0"/>
              <w:jc w:val="left"/>
            </w:pPr>
            <w:r>
              <w:rPr>
                <w:sz w:val="21"/>
              </w:rPr>
              <w:t>Mô phỏng và bảng thông tin được cập nhật.</w:t>
            </w:r>
          </w:p>
        </w:tc>
      </w:tr>
      <w:tr w:rsidR="00350D55" w14:paraId="57D4A491" w14:textId="77777777">
        <w:trPr>
          <w:jc w:val="center"/>
        </w:trPr>
        <w:tc>
          <w:tcPr>
            <w:tcW w:w="2088" w:type="dxa"/>
            <w:shd w:val="clear" w:color="auto" w:fill="F3F5F7"/>
          </w:tcPr>
          <w:p w14:paraId="344CB342" w14:textId="77777777" w:rsidR="00350D55" w:rsidRDefault="002416B5">
            <w:pPr>
              <w:spacing w:after="0" w:line="264" w:lineRule="auto"/>
              <w:ind w:firstLine="0"/>
              <w:jc w:val="left"/>
            </w:pPr>
            <w:r>
              <w:rPr>
                <w:sz w:val="21"/>
              </w:rPr>
              <w:t>Xem trang hành tinh</w:t>
            </w:r>
          </w:p>
        </w:tc>
        <w:tc>
          <w:tcPr>
            <w:tcW w:w="1296" w:type="dxa"/>
            <w:shd w:val="clear" w:color="auto" w:fill="F3F5F7"/>
          </w:tcPr>
          <w:p w14:paraId="7D85BC45" w14:textId="77777777" w:rsidR="00350D55" w:rsidRDefault="002416B5">
            <w:pPr>
              <w:spacing w:after="0" w:line="264" w:lineRule="auto"/>
              <w:ind w:firstLine="0"/>
              <w:jc w:val="left"/>
            </w:pPr>
            <w:r>
              <w:rPr>
                <w:sz w:val="21"/>
              </w:rPr>
              <w:t>Khách</w:t>
            </w:r>
          </w:p>
        </w:tc>
        <w:tc>
          <w:tcPr>
            <w:tcW w:w="3960" w:type="dxa"/>
            <w:shd w:val="clear" w:color="auto" w:fill="F3F5F7"/>
          </w:tcPr>
          <w:p w14:paraId="0E94A658" w14:textId="77777777" w:rsidR="00350D55" w:rsidRDefault="002416B5">
            <w:pPr>
              <w:spacing w:after="0" w:line="264" w:lineRule="auto"/>
              <w:ind w:firstLine="0"/>
              <w:jc w:val="left"/>
            </w:pPr>
            <w:r>
              <w:rPr>
                <w:sz w:val="21"/>
              </w:rPr>
              <w:t>Chọn nút khám phá hoặc liên kết hành tinh.</w:t>
            </w:r>
          </w:p>
        </w:tc>
        <w:tc>
          <w:tcPr>
            <w:tcW w:w="1584" w:type="dxa"/>
            <w:shd w:val="clear" w:color="auto" w:fill="F3F5F7"/>
          </w:tcPr>
          <w:p w14:paraId="77BE3A6F" w14:textId="77777777" w:rsidR="00350D55" w:rsidRDefault="002416B5">
            <w:pPr>
              <w:spacing w:after="0" w:line="264" w:lineRule="auto"/>
              <w:ind w:firstLine="0"/>
              <w:jc w:val="left"/>
            </w:pPr>
            <w:r>
              <w:rPr>
                <w:sz w:val="21"/>
              </w:rPr>
              <w:t>Trang chủ đề hành tinh được mở.</w:t>
            </w:r>
          </w:p>
        </w:tc>
      </w:tr>
      <w:tr w:rsidR="00350D55" w14:paraId="2CC83DA7" w14:textId="77777777">
        <w:trPr>
          <w:jc w:val="center"/>
        </w:trPr>
        <w:tc>
          <w:tcPr>
            <w:tcW w:w="2088" w:type="dxa"/>
          </w:tcPr>
          <w:p w14:paraId="13BA2C6A" w14:textId="77777777" w:rsidR="00350D55" w:rsidRDefault="002416B5">
            <w:pPr>
              <w:spacing w:after="0" w:line="264" w:lineRule="auto"/>
              <w:ind w:firstLine="0"/>
              <w:jc w:val="left"/>
            </w:pPr>
            <w:r>
              <w:rPr>
                <w:sz w:val="21"/>
              </w:rPr>
              <w:t>Thực hiện bài thực hành</w:t>
            </w:r>
          </w:p>
        </w:tc>
        <w:tc>
          <w:tcPr>
            <w:tcW w:w="1296" w:type="dxa"/>
          </w:tcPr>
          <w:p w14:paraId="68469AE6" w14:textId="77777777" w:rsidR="00350D55" w:rsidRDefault="002416B5">
            <w:pPr>
              <w:spacing w:after="0" w:line="264" w:lineRule="auto"/>
              <w:ind w:firstLine="0"/>
              <w:jc w:val="left"/>
            </w:pPr>
            <w:r>
              <w:rPr>
                <w:sz w:val="21"/>
              </w:rPr>
              <w:t>Khách</w:t>
            </w:r>
          </w:p>
        </w:tc>
        <w:tc>
          <w:tcPr>
            <w:tcW w:w="3960" w:type="dxa"/>
          </w:tcPr>
          <w:p w14:paraId="77B152D3" w14:textId="77777777" w:rsidR="00350D55" w:rsidRDefault="002416B5">
            <w:pPr>
              <w:spacing w:after="0" w:line="264" w:lineRule="auto"/>
              <w:ind w:firstLine="0"/>
              <w:jc w:val="left"/>
            </w:pPr>
            <w:r>
              <w:rPr>
                <w:sz w:val="21"/>
              </w:rPr>
              <w:t>Mở mục thực hành và thao tác theo công cụ riêng của hành tinh.</w:t>
            </w:r>
          </w:p>
        </w:tc>
        <w:tc>
          <w:tcPr>
            <w:tcW w:w="1584" w:type="dxa"/>
          </w:tcPr>
          <w:p w14:paraId="68C370B8" w14:textId="77777777" w:rsidR="00350D55" w:rsidRDefault="002416B5">
            <w:pPr>
              <w:spacing w:after="0" w:line="264" w:lineRule="auto"/>
              <w:ind w:firstLine="0"/>
              <w:jc w:val="left"/>
            </w:pPr>
            <w:r>
              <w:rPr>
                <w:sz w:val="21"/>
              </w:rPr>
              <w:t>Nhận phản hồi trực quan; một số kết quả được lưu cục bộ.</w:t>
            </w:r>
          </w:p>
        </w:tc>
      </w:tr>
      <w:tr w:rsidR="00350D55" w14:paraId="256405DA" w14:textId="77777777">
        <w:trPr>
          <w:jc w:val="center"/>
        </w:trPr>
        <w:tc>
          <w:tcPr>
            <w:tcW w:w="2088" w:type="dxa"/>
            <w:shd w:val="clear" w:color="auto" w:fill="F3F5F7"/>
          </w:tcPr>
          <w:p w14:paraId="18F1FE58" w14:textId="77777777" w:rsidR="00350D55" w:rsidRDefault="002416B5">
            <w:pPr>
              <w:spacing w:after="0" w:line="264" w:lineRule="auto"/>
              <w:ind w:firstLine="0"/>
              <w:jc w:val="left"/>
            </w:pPr>
            <w:r>
              <w:rPr>
                <w:sz w:val="21"/>
              </w:rPr>
              <w:t>Đăng ký</w:t>
            </w:r>
          </w:p>
        </w:tc>
        <w:tc>
          <w:tcPr>
            <w:tcW w:w="1296" w:type="dxa"/>
            <w:shd w:val="clear" w:color="auto" w:fill="F3F5F7"/>
          </w:tcPr>
          <w:p w14:paraId="16B7452C" w14:textId="77777777" w:rsidR="00350D55" w:rsidRDefault="002416B5">
            <w:pPr>
              <w:spacing w:after="0" w:line="264" w:lineRule="auto"/>
              <w:ind w:firstLine="0"/>
              <w:jc w:val="left"/>
            </w:pPr>
            <w:r>
              <w:rPr>
                <w:sz w:val="21"/>
              </w:rPr>
              <w:t>Khách</w:t>
            </w:r>
          </w:p>
        </w:tc>
        <w:tc>
          <w:tcPr>
            <w:tcW w:w="3960" w:type="dxa"/>
            <w:shd w:val="clear" w:color="auto" w:fill="F3F5F7"/>
          </w:tcPr>
          <w:p w14:paraId="0FE55C3D" w14:textId="77777777" w:rsidR="00350D55" w:rsidRDefault="002416B5">
            <w:pPr>
              <w:spacing w:after="0" w:line="264" w:lineRule="auto"/>
              <w:ind w:firstLine="0"/>
              <w:jc w:val="left"/>
            </w:pPr>
            <w:r>
              <w:rPr>
                <w:sz w:val="21"/>
              </w:rPr>
              <w:t>Nhập username, email, mật khẩu và gửi POST /api/auth/register.</w:t>
            </w:r>
          </w:p>
        </w:tc>
        <w:tc>
          <w:tcPr>
            <w:tcW w:w="1584" w:type="dxa"/>
            <w:shd w:val="clear" w:color="auto" w:fill="F3F5F7"/>
          </w:tcPr>
          <w:p w14:paraId="6D104CED" w14:textId="77777777" w:rsidR="00350D55" w:rsidRDefault="002416B5">
            <w:pPr>
              <w:spacing w:after="0" w:line="264" w:lineRule="auto"/>
              <w:ind w:firstLine="0"/>
              <w:jc w:val="left"/>
            </w:pPr>
            <w:r>
              <w:rPr>
                <w:sz w:val="21"/>
              </w:rPr>
              <w:t>Tạo User và nhận JWT nếu hợp lệ.</w:t>
            </w:r>
          </w:p>
        </w:tc>
      </w:tr>
      <w:tr w:rsidR="00350D55" w14:paraId="3C5BD50E" w14:textId="77777777">
        <w:trPr>
          <w:jc w:val="center"/>
        </w:trPr>
        <w:tc>
          <w:tcPr>
            <w:tcW w:w="2088" w:type="dxa"/>
          </w:tcPr>
          <w:p w14:paraId="09414973" w14:textId="77777777" w:rsidR="00350D55" w:rsidRDefault="002416B5">
            <w:pPr>
              <w:spacing w:after="0" w:line="264" w:lineRule="auto"/>
              <w:ind w:firstLine="0"/>
              <w:jc w:val="left"/>
            </w:pPr>
            <w:r>
              <w:rPr>
                <w:sz w:val="21"/>
              </w:rPr>
              <w:t>Đăng nhập</w:t>
            </w:r>
          </w:p>
        </w:tc>
        <w:tc>
          <w:tcPr>
            <w:tcW w:w="1296" w:type="dxa"/>
          </w:tcPr>
          <w:p w14:paraId="28AB7EAB" w14:textId="77777777" w:rsidR="00350D55" w:rsidRDefault="002416B5">
            <w:pPr>
              <w:spacing w:after="0" w:line="264" w:lineRule="auto"/>
              <w:ind w:firstLine="0"/>
              <w:jc w:val="left"/>
            </w:pPr>
            <w:r>
              <w:rPr>
                <w:sz w:val="21"/>
              </w:rPr>
              <w:t>Khách</w:t>
            </w:r>
          </w:p>
        </w:tc>
        <w:tc>
          <w:tcPr>
            <w:tcW w:w="3960" w:type="dxa"/>
          </w:tcPr>
          <w:p w14:paraId="5627414F" w14:textId="77777777" w:rsidR="00350D55" w:rsidRDefault="002416B5">
            <w:pPr>
              <w:spacing w:after="0" w:line="264" w:lineRule="auto"/>
              <w:ind w:firstLine="0"/>
              <w:jc w:val="left"/>
            </w:pPr>
            <w:r>
              <w:rPr>
                <w:sz w:val="21"/>
              </w:rPr>
              <w:t>Gửi thông tin đến /api/auth/login.</w:t>
            </w:r>
          </w:p>
        </w:tc>
        <w:tc>
          <w:tcPr>
            <w:tcW w:w="1584" w:type="dxa"/>
          </w:tcPr>
          <w:p w14:paraId="3B014FB6" w14:textId="77777777" w:rsidR="00350D55" w:rsidRDefault="002416B5">
            <w:pPr>
              <w:spacing w:after="0" w:line="264" w:lineRule="auto"/>
              <w:ind w:firstLine="0"/>
              <w:jc w:val="left"/>
            </w:pPr>
            <w:r>
              <w:rPr>
                <w:sz w:val="21"/>
              </w:rPr>
              <w:t>Lưu token và username trong LocalStorage.</w:t>
            </w:r>
          </w:p>
        </w:tc>
      </w:tr>
      <w:tr w:rsidR="00350D55" w14:paraId="2FFF7F47" w14:textId="77777777">
        <w:trPr>
          <w:jc w:val="center"/>
        </w:trPr>
        <w:tc>
          <w:tcPr>
            <w:tcW w:w="2088" w:type="dxa"/>
            <w:shd w:val="clear" w:color="auto" w:fill="F3F5F7"/>
          </w:tcPr>
          <w:p w14:paraId="2A094F0E" w14:textId="77777777" w:rsidR="00350D55" w:rsidRDefault="002416B5">
            <w:pPr>
              <w:spacing w:after="0" w:line="264" w:lineRule="auto"/>
              <w:ind w:firstLine="0"/>
              <w:jc w:val="left"/>
            </w:pPr>
            <w:r>
              <w:rPr>
                <w:sz w:val="21"/>
              </w:rPr>
              <w:t>Đăng bài</w:t>
            </w:r>
          </w:p>
        </w:tc>
        <w:tc>
          <w:tcPr>
            <w:tcW w:w="1296" w:type="dxa"/>
            <w:shd w:val="clear" w:color="auto" w:fill="F3F5F7"/>
          </w:tcPr>
          <w:p w14:paraId="422AA52D" w14:textId="77777777" w:rsidR="00350D55" w:rsidRDefault="002416B5">
            <w:pPr>
              <w:spacing w:after="0" w:line="264" w:lineRule="auto"/>
              <w:ind w:firstLine="0"/>
              <w:jc w:val="left"/>
            </w:pPr>
            <w:r>
              <w:rPr>
                <w:sz w:val="21"/>
              </w:rPr>
              <w:t>Thành viên</w:t>
            </w:r>
          </w:p>
        </w:tc>
        <w:tc>
          <w:tcPr>
            <w:tcW w:w="3960" w:type="dxa"/>
            <w:shd w:val="clear" w:color="auto" w:fill="F3F5F7"/>
          </w:tcPr>
          <w:p w14:paraId="790F880F" w14:textId="77777777" w:rsidR="00350D55" w:rsidRDefault="002416B5">
            <w:pPr>
              <w:spacing w:after="0" w:line="264" w:lineRule="auto"/>
              <w:ind w:firstLine="0"/>
              <w:jc w:val="left"/>
            </w:pPr>
            <w:r>
              <w:rPr>
                <w:sz w:val="21"/>
              </w:rPr>
              <w:t>Chọn chế độ, nhập nội dung và gửi bình luận.</w:t>
            </w:r>
          </w:p>
        </w:tc>
        <w:tc>
          <w:tcPr>
            <w:tcW w:w="1584" w:type="dxa"/>
            <w:shd w:val="clear" w:color="auto" w:fill="F3F5F7"/>
          </w:tcPr>
          <w:p w14:paraId="63E3AA0C" w14:textId="77777777" w:rsidR="00350D55" w:rsidRDefault="002416B5">
            <w:pPr>
              <w:spacing w:after="0" w:line="264" w:lineRule="auto"/>
              <w:ind w:firstLine="0"/>
              <w:jc w:val="left"/>
            </w:pPr>
            <w:r>
              <w:rPr>
                <w:sz w:val="21"/>
              </w:rPr>
              <w:t>Comment mới được lưu.</w:t>
            </w:r>
          </w:p>
        </w:tc>
      </w:tr>
      <w:tr w:rsidR="00350D55" w14:paraId="2C50A92B" w14:textId="77777777">
        <w:trPr>
          <w:jc w:val="center"/>
        </w:trPr>
        <w:tc>
          <w:tcPr>
            <w:tcW w:w="2088" w:type="dxa"/>
          </w:tcPr>
          <w:p w14:paraId="77C2965D" w14:textId="77777777" w:rsidR="00350D55" w:rsidRDefault="002416B5">
            <w:pPr>
              <w:spacing w:after="0" w:line="264" w:lineRule="auto"/>
              <w:ind w:firstLine="0"/>
              <w:jc w:val="left"/>
            </w:pPr>
            <w:r>
              <w:rPr>
                <w:sz w:val="21"/>
              </w:rPr>
              <w:t>Trả lời bài viết</w:t>
            </w:r>
          </w:p>
        </w:tc>
        <w:tc>
          <w:tcPr>
            <w:tcW w:w="1296" w:type="dxa"/>
          </w:tcPr>
          <w:p w14:paraId="7F0F6A3D" w14:textId="77777777" w:rsidR="00350D55" w:rsidRDefault="002416B5">
            <w:pPr>
              <w:spacing w:after="0" w:line="264" w:lineRule="auto"/>
              <w:ind w:firstLine="0"/>
              <w:jc w:val="left"/>
            </w:pPr>
            <w:r>
              <w:rPr>
                <w:sz w:val="21"/>
              </w:rPr>
              <w:t>Thành viên</w:t>
            </w:r>
          </w:p>
        </w:tc>
        <w:tc>
          <w:tcPr>
            <w:tcW w:w="3960" w:type="dxa"/>
          </w:tcPr>
          <w:p w14:paraId="0D6B9B20" w14:textId="77777777" w:rsidR="00350D55" w:rsidRDefault="002416B5">
            <w:pPr>
              <w:spacing w:after="0" w:line="264" w:lineRule="auto"/>
              <w:ind w:firstLine="0"/>
              <w:jc w:val="left"/>
            </w:pPr>
            <w:r>
              <w:rPr>
                <w:sz w:val="21"/>
              </w:rPr>
              <w:t>Nhập phản hồi tại bài viết.</w:t>
            </w:r>
          </w:p>
        </w:tc>
        <w:tc>
          <w:tcPr>
            <w:tcW w:w="1584" w:type="dxa"/>
          </w:tcPr>
          <w:p w14:paraId="742AE2EE" w14:textId="77777777" w:rsidR="00350D55" w:rsidRDefault="002416B5">
            <w:pPr>
              <w:spacing w:after="0" w:line="264" w:lineRule="auto"/>
              <w:ind w:firstLine="0"/>
              <w:jc w:val="left"/>
            </w:pPr>
            <w:r>
              <w:rPr>
                <w:sz w:val="21"/>
              </w:rPr>
              <w:t>Reply được thêm vào Comment.</w:t>
            </w:r>
          </w:p>
        </w:tc>
      </w:tr>
      <w:tr w:rsidR="00350D55" w14:paraId="3F80F3B9" w14:textId="77777777">
        <w:trPr>
          <w:jc w:val="center"/>
        </w:trPr>
        <w:tc>
          <w:tcPr>
            <w:tcW w:w="2088" w:type="dxa"/>
            <w:shd w:val="clear" w:color="auto" w:fill="F3F5F7"/>
          </w:tcPr>
          <w:p w14:paraId="2D768EE5" w14:textId="77777777" w:rsidR="00350D55" w:rsidRDefault="002416B5">
            <w:pPr>
              <w:spacing w:after="0" w:line="264" w:lineRule="auto"/>
              <w:ind w:firstLine="0"/>
              <w:jc w:val="left"/>
            </w:pPr>
            <w:r>
              <w:rPr>
                <w:sz w:val="21"/>
              </w:rPr>
              <w:t>Thích và lọc bài viết</w:t>
            </w:r>
          </w:p>
        </w:tc>
        <w:tc>
          <w:tcPr>
            <w:tcW w:w="1296" w:type="dxa"/>
            <w:shd w:val="clear" w:color="auto" w:fill="F3F5F7"/>
          </w:tcPr>
          <w:p w14:paraId="3854AA7A" w14:textId="77777777" w:rsidR="00350D55" w:rsidRDefault="002416B5">
            <w:pPr>
              <w:spacing w:after="0" w:line="264" w:lineRule="auto"/>
              <w:ind w:firstLine="0"/>
              <w:jc w:val="left"/>
            </w:pPr>
            <w:r>
              <w:rPr>
                <w:sz w:val="21"/>
              </w:rPr>
              <w:t>Thành viên/Khách</w:t>
            </w:r>
          </w:p>
        </w:tc>
        <w:tc>
          <w:tcPr>
            <w:tcW w:w="3960" w:type="dxa"/>
            <w:shd w:val="clear" w:color="auto" w:fill="F3F5F7"/>
          </w:tcPr>
          <w:p w14:paraId="231CE882" w14:textId="77777777" w:rsidR="00350D55" w:rsidRDefault="002416B5">
            <w:pPr>
              <w:spacing w:after="0" w:line="264" w:lineRule="auto"/>
              <w:ind w:firstLine="0"/>
              <w:jc w:val="left"/>
            </w:pPr>
            <w:r>
              <w:rPr>
                <w:sz w:val="21"/>
              </w:rPr>
              <w:t>Thành viên bật/tắt lượt thích; khách chọn hành tinh trên bộ lọc.</w:t>
            </w:r>
          </w:p>
        </w:tc>
        <w:tc>
          <w:tcPr>
            <w:tcW w:w="1584" w:type="dxa"/>
            <w:shd w:val="clear" w:color="auto" w:fill="F3F5F7"/>
          </w:tcPr>
          <w:p w14:paraId="27108311" w14:textId="77777777" w:rsidR="00350D55" w:rsidRDefault="002416B5">
            <w:pPr>
              <w:spacing w:after="0" w:line="264" w:lineRule="auto"/>
              <w:ind w:firstLine="0"/>
              <w:jc w:val="left"/>
            </w:pPr>
            <w:r>
              <w:rPr>
                <w:sz w:val="21"/>
              </w:rPr>
              <w:t>Số lượt thích và feed được cập nhật.</w:t>
            </w:r>
          </w:p>
        </w:tc>
      </w:tr>
      <w:tr w:rsidR="00350D55" w14:paraId="4CC4B962" w14:textId="77777777">
        <w:trPr>
          <w:jc w:val="center"/>
        </w:trPr>
        <w:tc>
          <w:tcPr>
            <w:tcW w:w="2088" w:type="dxa"/>
          </w:tcPr>
          <w:p w14:paraId="5112E429" w14:textId="77777777" w:rsidR="00350D55" w:rsidRDefault="002416B5">
            <w:pPr>
              <w:spacing w:after="0" w:line="264" w:lineRule="auto"/>
              <w:ind w:firstLine="0"/>
              <w:jc w:val="left"/>
            </w:pPr>
            <w:r>
              <w:rPr>
                <w:sz w:val="21"/>
              </w:rPr>
              <w:t>Gửi tín hiệu cảm xúc</w:t>
            </w:r>
          </w:p>
        </w:tc>
        <w:tc>
          <w:tcPr>
            <w:tcW w:w="1296" w:type="dxa"/>
          </w:tcPr>
          <w:p w14:paraId="5CC7DE92" w14:textId="77777777" w:rsidR="00350D55" w:rsidRDefault="002416B5">
            <w:pPr>
              <w:spacing w:after="0" w:line="264" w:lineRule="auto"/>
              <w:ind w:firstLine="0"/>
              <w:jc w:val="left"/>
            </w:pPr>
            <w:r>
              <w:rPr>
                <w:sz w:val="21"/>
              </w:rPr>
              <w:t>Khách</w:t>
            </w:r>
          </w:p>
        </w:tc>
        <w:tc>
          <w:tcPr>
            <w:tcW w:w="3960" w:type="dxa"/>
          </w:tcPr>
          <w:p w14:paraId="7AB27388" w14:textId="77777777" w:rsidR="00350D55" w:rsidRDefault="002416B5">
            <w:pPr>
              <w:spacing w:after="0" w:line="264" w:lineRule="auto"/>
              <w:ind w:firstLine="0"/>
              <w:jc w:val="left"/>
            </w:pPr>
            <w:r>
              <w:rPr>
                <w:sz w:val="21"/>
              </w:rPr>
              <w:t>Nhập nội dung ẩn danh, chọn cường độ và gửi từ trang hành tinh.</w:t>
            </w:r>
          </w:p>
        </w:tc>
        <w:tc>
          <w:tcPr>
            <w:tcW w:w="1584" w:type="dxa"/>
          </w:tcPr>
          <w:p w14:paraId="2B072936" w14:textId="77777777" w:rsidR="00350D55" w:rsidRDefault="002416B5">
            <w:pPr>
              <w:spacing w:after="0" w:line="264" w:lineRule="auto"/>
              <w:ind w:firstLine="0"/>
              <w:jc w:val="left"/>
            </w:pPr>
            <w:r>
              <w:rPr>
                <w:sz w:val="21"/>
              </w:rPr>
              <w:t>Comment gắn planet và signalLevel được lưu nếu backend sẵn sàng.</w:t>
            </w:r>
          </w:p>
        </w:tc>
      </w:tr>
      <w:tr w:rsidR="00350D55" w14:paraId="3A9D039F" w14:textId="77777777">
        <w:trPr>
          <w:jc w:val="center"/>
        </w:trPr>
        <w:tc>
          <w:tcPr>
            <w:tcW w:w="2088" w:type="dxa"/>
            <w:shd w:val="clear" w:color="auto" w:fill="F3F5F7"/>
          </w:tcPr>
          <w:p w14:paraId="3208CA5B" w14:textId="77777777" w:rsidR="00350D55" w:rsidRDefault="002416B5">
            <w:pPr>
              <w:spacing w:after="0" w:line="264" w:lineRule="auto"/>
              <w:ind w:firstLine="0"/>
              <w:jc w:val="left"/>
            </w:pPr>
            <w:r>
              <w:rPr>
                <w:sz w:val="21"/>
              </w:rPr>
              <w:t>Trò chuyện chatbot</w:t>
            </w:r>
          </w:p>
        </w:tc>
        <w:tc>
          <w:tcPr>
            <w:tcW w:w="1296" w:type="dxa"/>
            <w:shd w:val="clear" w:color="auto" w:fill="F3F5F7"/>
          </w:tcPr>
          <w:p w14:paraId="1647D22A" w14:textId="77777777" w:rsidR="00350D55" w:rsidRDefault="002416B5">
            <w:pPr>
              <w:spacing w:after="0" w:line="264" w:lineRule="auto"/>
              <w:ind w:firstLine="0"/>
              <w:jc w:val="left"/>
            </w:pPr>
            <w:r>
              <w:rPr>
                <w:sz w:val="21"/>
              </w:rPr>
              <w:t>Khách</w:t>
            </w:r>
          </w:p>
        </w:tc>
        <w:tc>
          <w:tcPr>
            <w:tcW w:w="3960" w:type="dxa"/>
            <w:shd w:val="clear" w:color="auto" w:fill="F3F5F7"/>
          </w:tcPr>
          <w:p w14:paraId="5C564536" w14:textId="77777777" w:rsidR="00350D55" w:rsidRDefault="002416B5">
            <w:pPr>
              <w:spacing w:after="0" w:line="264" w:lineRule="auto"/>
              <w:ind w:firstLine="0"/>
              <w:jc w:val="left"/>
            </w:pPr>
            <w:r>
              <w:rPr>
                <w:sz w:val="21"/>
              </w:rPr>
              <w:t>Nhập câu hỏi và gửi đến /api/chat.</w:t>
            </w:r>
          </w:p>
        </w:tc>
        <w:tc>
          <w:tcPr>
            <w:tcW w:w="1584" w:type="dxa"/>
            <w:shd w:val="clear" w:color="auto" w:fill="F3F5F7"/>
          </w:tcPr>
          <w:p w14:paraId="74AA0C0B" w14:textId="77777777" w:rsidR="00350D55" w:rsidRDefault="002416B5">
            <w:pPr>
              <w:spacing w:after="0" w:line="264" w:lineRule="auto"/>
              <w:ind w:firstLine="0"/>
              <w:jc w:val="left"/>
            </w:pPr>
            <w:r>
              <w:rPr>
                <w:sz w:val="21"/>
              </w:rPr>
              <w:t>Hiển thị phản hồi Gemini hoặc fallback.</w:t>
            </w:r>
          </w:p>
        </w:tc>
      </w:tr>
      <w:tr w:rsidR="00350D55" w14:paraId="4CD7182E" w14:textId="77777777">
        <w:trPr>
          <w:jc w:val="center"/>
        </w:trPr>
        <w:tc>
          <w:tcPr>
            <w:tcW w:w="2088" w:type="dxa"/>
          </w:tcPr>
          <w:p w14:paraId="34A0CDE5" w14:textId="77777777" w:rsidR="00350D55" w:rsidRDefault="002416B5">
            <w:pPr>
              <w:spacing w:after="0" w:line="264" w:lineRule="auto"/>
              <w:ind w:firstLine="0"/>
              <w:jc w:val="left"/>
            </w:pPr>
            <w:r>
              <w:rPr>
                <w:sz w:val="21"/>
              </w:rPr>
              <w:t>Gửi liên hệ</w:t>
            </w:r>
          </w:p>
        </w:tc>
        <w:tc>
          <w:tcPr>
            <w:tcW w:w="1296" w:type="dxa"/>
          </w:tcPr>
          <w:p w14:paraId="18078995" w14:textId="77777777" w:rsidR="00350D55" w:rsidRDefault="002416B5">
            <w:pPr>
              <w:spacing w:after="0" w:line="264" w:lineRule="auto"/>
              <w:ind w:firstLine="0"/>
              <w:jc w:val="left"/>
            </w:pPr>
            <w:r>
              <w:rPr>
                <w:sz w:val="21"/>
              </w:rPr>
              <w:t>Thành viên</w:t>
            </w:r>
          </w:p>
        </w:tc>
        <w:tc>
          <w:tcPr>
            <w:tcW w:w="3960" w:type="dxa"/>
          </w:tcPr>
          <w:p w14:paraId="7435E63A" w14:textId="77777777" w:rsidR="00350D55" w:rsidRDefault="002416B5">
            <w:pPr>
              <w:spacing w:after="0" w:line="264" w:lineRule="auto"/>
              <w:ind w:firstLine="0"/>
              <w:jc w:val="left"/>
            </w:pPr>
            <w:r>
              <w:rPr>
                <w:sz w:val="21"/>
              </w:rPr>
              <w:t>Xác thực token, liên kết email nếu cần và gửi tên, chủ đề, nội dung.</w:t>
            </w:r>
          </w:p>
        </w:tc>
        <w:tc>
          <w:tcPr>
            <w:tcW w:w="1584" w:type="dxa"/>
          </w:tcPr>
          <w:p w14:paraId="52CE3BC0" w14:textId="77777777" w:rsidR="00350D55" w:rsidRDefault="002416B5">
            <w:pPr>
              <w:spacing w:after="0" w:line="264" w:lineRule="auto"/>
              <w:ind w:firstLine="0"/>
              <w:jc w:val="left"/>
            </w:pPr>
            <w:r>
              <w:rPr>
                <w:sz w:val="21"/>
              </w:rPr>
              <w:t>Nodemailer gửi thư nếu SMTP được cấu hình.</w:t>
            </w:r>
          </w:p>
        </w:tc>
      </w:tr>
    </w:tbl>
    <w:p w14:paraId="72C777F9" w14:textId="77777777" w:rsidR="00350D55" w:rsidRDefault="00350D55">
      <w:pPr>
        <w:spacing w:after="0"/>
      </w:pPr>
    </w:p>
    <w:p w14:paraId="69526E6F" w14:textId="77777777" w:rsidR="00350D55" w:rsidRDefault="002416B5">
      <w:pPr>
        <w:pStyle w:val="Heading2"/>
      </w:pPr>
      <w:bookmarkStart w:id="38" w:name="_Toc232195961"/>
      <w:r>
        <w:rPr>
          <w:rFonts w:ascii="Times New Roman" w:eastAsia="Times New Roman" w:hAnsi="Times New Roman"/>
        </w:rPr>
        <w:t>2.7. Kiến trúc tổng thể</w:t>
      </w:r>
      <w:bookmarkEnd w:id="38"/>
    </w:p>
    <w:p w14:paraId="1A639695" w14:textId="77777777" w:rsidR="00350D55" w:rsidRDefault="002416B5">
      <w:pPr>
        <w:keepNext/>
      </w:pPr>
      <w:r>
        <w:t>StellarMind sử dụng kiến trúc tách frontend và backend. Frontend là tập hợp tài nguyên tĩnh chạy trên trình duyệt. Backend Express tiếp nhận JSON, xác thực token, thao tác MongoDB, gọi Gemini API và gửi thư liên hệ qua SMTP bằng Nodemailer.</w:t>
      </w:r>
    </w:p>
    <w:p w14:paraId="79948813" w14:textId="77777777" w:rsidR="00350D55" w:rsidRDefault="002416B5">
      <w:pPr>
        <w:keepNext/>
        <w:spacing w:before="80" w:after="40"/>
        <w:ind w:firstLine="0"/>
        <w:jc w:val="center"/>
      </w:pPr>
      <w:r>
        <w:rPr>
          <w:noProof/>
        </w:rPr>
        <w:drawing>
          <wp:inline distT="0" distB="0" distL="0" distR="0" wp14:anchorId="5EE51A27" wp14:editId="162936AB">
            <wp:extent cx="5577840" cy="3408680"/>
            <wp:effectExtent l="0" t="0" r="0" b="0"/>
            <wp:docPr id="4" name="Picture 4" descr="Hình 2.2. Kiến trúc tổng thể của hệ thống" title="Hình 2.2. Kiến trúc tổng thể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kien-truc.png"/>
                    <pic:cNvPicPr/>
                  </pic:nvPicPr>
                  <pic:blipFill>
                    <a:blip r:embed="rId14"/>
                    <a:stretch>
                      <a:fillRect/>
                    </a:stretch>
                  </pic:blipFill>
                  <pic:spPr>
                    <a:xfrm>
                      <a:off x="0" y="0"/>
                      <a:ext cx="5577840" cy="3408680"/>
                    </a:xfrm>
                    <a:prstGeom prst="rect">
                      <a:avLst/>
                    </a:prstGeom>
                  </pic:spPr>
                </pic:pic>
              </a:graphicData>
            </a:graphic>
          </wp:inline>
        </w:drawing>
      </w:r>
    </w:p>
    <w:p w14:paraId="523538B6" w14:textId="77777777" w:rsidR="00350D55" w:rsidRDefault="002416B5">
      <w:pPr>
        <w:pStyle w:val="FigureCaption"/>
      </w:pPr>
      <w:bookmarkStart w:id="39" w:name="_Toc232196003"/>
      <w:r>
        <w:t>Hình 2.2. Kiến trúc tổng thể của hệ thống</w:t>
      </w:r>
      <w:bookmarkEnd w:id="39"/>
    </w:p>
    <w:p w14:paraId="5ECD890A" w14:textId="77777777" w:rsidR="00350D55" w:rsidRDefault="002416B5">
      <w:r>
        <w:t>Cấu trúc này cho phép triển khai frontend trên Vercel và backend trên một dịch vụ Node.js độc lập. Các module cộng đồng, trang hành tinh và liên hệ đã dùng API base có tiền tố /api; riêng chatbot.js vẫn trỏ tới domain production ở đường dẫn gốc nên cần sửa thành /api/chat trước khi triển khai hoàn chỉnh.</w:t>
      </w:r>
    </w:p>
    <w:p w14:paraId="0E0F2631" w14:textId="77777777" w:rsidR="00350D55" w:rsidRDefault="002416B5">
      <w:pPr>
        <w:pStyle w:val="Heading2"/>
      </w:pPr>
      <w:bookmarkStart w:id="40" w:name="_Toc232195962"/>
      <w:r>
        <w:rPr>
          <w:rFonts w:ascii="Times New Roman" w:eastAsia="Times New Roman" w:hAnsi="Times New Roman"/>
        </w:rPr>
        <w:t>2.8. Thiết kế cơ sở dữ liệu</w:t>
      </w:r>
      <w:bookmarkEnd w:id="40"/>
    </w:p>
    <w:p w14:paraId="7638EC4E" w14:textId="77777777" w:rsidR="00350D55" w:rsidRDefault="002416B5">
      <w:r>
        <w:t>Cơ sở dữ liệu sử dụng hai collection chính. Reply không được tách thành collection riêng mà được định nghĩa như subdocument trong mảng replies của Comment. Cách thiết kế này phù hợp với phạm vi nhỏ và giúp tải một bài viết cùng phản hồi trong một truy vấn.</w:t>
      </w:r>
    </w:p>
    <w:p w14:paraId="00CE699F" w14:textId="77777777" w:rsidR="00350D55" w:rsidRDefault="002416B5">
      <w:pPr>
        <w:pStyle w:val="TableCaption"/>
        <w:keepNext/>
      </w:pPr>
      <w:bookmarkStart w:id="41" w:name="_Toc232196026"/>
      <w:r>
        <w:t>Bảng 2.5. Thiết kế collection User</w:t>
      </w:r>
      <w:bookmarkEnd w:id="41"/>
    </w:p>
    <w:tbl>
      <w:tblPr>
        <w:tblStyle w:val="TableGrid"/>
        <w:tblW w:w="0" w:type="auto"/>
        <w:jc w:val="center"/>
        <w:tblLayout w:type="fixed"/>
        <w:tblLook w:val="04A0" w:firstRow="1" w:lastRow="0" w:firstColumn="1" w:lastColumn="0" w:noHBand="0" w:noVBand="1"/>
      </w:tblPr>
      <w:tblGrid>
        <w:gridCol w:w="1944"/>
        <w:gridCol w:w="1655"/>
        <w:gridCol w:w="5328"/>
      </w:tblGrid>
      <w:tr w:rsidR="00350D55" w14:paraId="1BFEDE29" w14:textId="77777777">
        <w:trPr>
          <w:cantSplit/>
          <w:tblHeader/>
          <w:jc w:val="center"/>
        </w:trPr>
        <w:tc>
          <w:tcPr>
            <w:tcW w:w="1944" w:type="dxa"/>
            <w:shd w:val="clear" w:color="auto" w:fill="17365D"/>
            <w:tcMar>
              <w:top w:w="110" w:type="dxa"/>
              <w:left w:w="120" w:type="dxa"/>
              <w:bottom w:w="110" w:type="dxa"/>
              <w:right w:w="120" w:type="dxa"/>
            </w:tcMar>
            <w:vAlign w:val="center"/>
          </w:tcPr>
          <w:p w14:paraId="09B6A0DA" w14:textId="77777777" w:rsidR="00350D55" w:rsidRDefault="002416B5">
            <w:pPr>
              <w:spacing w:after="0"/>
              <w:ind w:firstLine="0"/>
              <w:jc w:val="center"/>
            </w:pPr>
            <w:r>
              <w:rPr>
                <w:b/>
                <w:color w:val="FFFFFF"/>
                <w:sz w:val="21"/>
              </w:rPr>
              <w:t>Trường</w:t>
            </w:r>
          </w:p>
        </w:tc>
        <w:tc>
          <w:tcPr>
            <w:tcW w:w="1655" w:type="dxa"/>
            <w:shd w:val="clear" w:color="auto" w:fill="17365D"/>
            <w:tcMar>
              <w:top w:w="110" w:type="dxa"/>
              <w:left w:w="120" w:type="dxa"/>
              <w:bottom w:w="110" w:type="dxa"/>
              <w:right w:w="120" w:type="dxa"/>
            </w:tcMar>
            <w:vAlign w:val="center"/>
          </w:tcPr>
          <w:p w14:paraId="3E45857E" w14:textId="77777777" w:rsidR="00350D55" w:rsidRDefault="002416B5">
            <w:pPr>
              <w:spacing w:after="0"/>
              <w:ind w:firstLine="0"/>
              <w:jc w:val="center"/>
            </w:pPr>
            <w:r>
              <w:rPr>
                <w:b/>
                <w:color w:val="FFFFFF"/>
                <w:sz w:val="21"/>
              </w:rPr>
              <w:t>Kiểu</w:t>
            </w:r>
          </w:p>
        </w:tc>
        <w:tc>
          <w:tcPr>
            <w:tcW w:w="5328" w:type="dxa"/>
            <w:shd w:val="clear" w:color="auto" w:fill="17365D"/>
            <w:tcMar>
              <w:top w:w="110" w:type="dxa"/>
              <w:left w:w="120" w:type="dxa"/>
              <w:bottom w:w="110" w:type="dxa"/>
              <w:right w:w="120" w:type="dxa"/>
            </w:tcMar>
            <w:vAlign w:val="center"/>
          </w:tcPr>
          <w:p w14:paraId="0C1EFDE4" w14:textId="77777777" w:rsidR="00350D55" w:rsidRDefault="002416B5">
            <w:pPr>
              <w:spacing w:after="0"/>
              <w:ind w:firstLine="0"/>
              <w:jc w:val="center"/>
            </w:pPr>
            <w:r>
              <w:rPr>
                <w:b/>
                <w:color w:val="FFFFFF"/>
                <w:sz w:val="21"/>
              </w:rPr>
              <w:t>Ràng buộc / mục đích</w:t>
            </w:r>
          </w:p>
        </w:tc>
      </w:tr>
      <w:tr w:rsidR="00350D55" w14:paraId="43E5FEEC" w14:textId="77777777">
        <w:trPr>
          <w:jc w:val="center"/>
        </w:trPr>
        <w:tc>
          <w:tcPr>
            <w:tcW w:w="1944" w:type="dxa"/>
          </w:tcPr>
          <w:p w14:paraId="1B9D8591" w14:textId="77777777" w:rsidR="00350D55" w:rsidRDefault="002416B5">
            <w:pPr>
              <w:spacing w:after="0" w:line="264" w:lineRule="auto"/>
              <w:ind w:firstLine="0"/>
              <w:jc w:val="left"/>
            </w:pPr>
            <w:r>
              <w:rPr>
                <w:sz w:val="21"/>
              </w:rPr>
              <w:t>username</w:t>
            </w:r>
          </w:p>
        </w:tc>
        <w:tc>
          <w:tcPr>
            <w:tcW w:w="1655" w:type="dxa"/>
          </w:tcPr>
          <w:p w14:paraId="0519C7C6" w14:textId="77777777" w:rsidR="00350D55" w:rsidRDefault="002416B5">
            <w:pPr>
              <w:spacing w:after="0" w:line="264" w:lineRule="auto"/>
              <w:ind w:firstLine="0"/>
              <w:jc w:val="left"/>
            </w:pPr>
            <w:r>
              <w:rPr>
                <w:sz w:val="21"/>
              </w:rPr>
              <w:t>String</w:t>
            </w:r>
          </w:p>
        </w:tc>
        <w:tc>
          <w:tcPr>
            <w:tcW w:w="5328" w:type="dxa"/>
          </w:tcPr>
          <w:p w14:paraId="49119DF8" w14:textId="77777777" w:rsidR="00350D55" w:rsidRDefault="002416B5">
            <w:pPr>
              <w:spacing w:after="0" w:line="264" w:lineRule="auto"/>
              <w:ind w:firstLine="0"/>
              <w:jc w:val="left"/>
            </w:pPr>
            <w:r>
              <w:rPr>
                <w:sz w:val="21"/>
              </w:rPr>
              <w:t>Bắt buộc, duy nhất, viết thường, từ 3 đến 40 ký tự.</w:t>
            </w:r>
          </w:p>
        </w:tc>
      </w:tr>
      <w:tr w:rsidR="00350D55" w14:paraId="443BB4D1" w14:textId="77777777">
        <w:trPr>
          <w:jc w:val="center"/>
        </w:trPr>
        <w:tc>
          <w:tcPr>
            <w:tcW w:w="1944" w:type="dxa"/>
            <w:shd w:val="clear" w:color="auto" w:fill="F3F5F7"/>
          </w:tcPr>
          <w:p w14:paraId="697176AE" w14:textId="77777777" w:rsidR="00350D55" w:rsidRDefault="002416B5">
            <w:pPr>
              <w:spacing w:after="0" w:line="264" w:lineRule="auto"/>
              <w:ind w:firstLine="0"/>
              <w:jc w:val="left"/>
            </w:pPr>
            <w:r>
              <w:rPr>
                <w:sz w:val="21"/>
              </w:rPr>
              <w:t>email</w:t>
            </w:r>
          </w:p>
        </w:tc>
        <w:tc>
          <w:tcPr>
            <w:tcW w:w="1655" w:type="dxa"/>
            <w:shd w:val="clear" w:color="auto" w:fill="F3F5F7"/>
          </w:tcPr>
          <w:p w14:paraId="40E2CDF9" w14:textId="77777777" w:rsidR="00350D55" w:rsidRDefault="002416B5">
            <w:pPr>
              <w:spacing w:after="0" w:line="264" w:lineRule="auto"/>
              <w:ind w:firstLine="0"/>
              <w:jc w:val="left"/>
            </w:pPr>
            <w:r>
              <w:rPr>
                <w:sz w:val="21"/>
              </w:rPr>
              <w:t>String</w:t>
            </w:r>
          </w:p>
        </w:tc>
        <w:tc>
          <w:tcPr>
            <w:tcW w:w="5328" w:type="dxa"/>
            <w:shd w:val="clear" w:color="auto" w:fill="F3F5F7"/>
          </w:tcPr>
          <w:p w14:paraId="58049E5A" w14:textId="77777777" w:rsidR="00350D55" w:rsidRDefault="002416B5">
            <w:pPr>
              <w:spacing w:after="0" w:line="264" w:lineRule="auto"/>
              <w:ind w:firstLine="0"/>
              <w:jc w:val="left"/>
            </w:pPr>
            <w:r>
              <w:rPr>
                <w:sz w:val="21"/>
              </w:rPr>
              <w:t>Bắt buộc với đăng ký mới, duy nhất, sparse, viết thường và kiểm tra định dạng.</w:t>
            </w:r>
          </w:p>
        </w:tc>
      </w:tr>
      <w:tr w:rsidR="00350D55" w14:paraId="60DDB29D" w14:textId="77777777">
        <w:trPr>
          <w:jc w:val="center"/>
        </w:trPr>
        <w:tc>
          <w:tcPr>
            <w:tcW w:w="1944" w:type="dxa"/>
          </w:tcPr>
          <w:p w14:paraId="419492C3" w14:textId="77777777" w:rsidR="00350D55" w:rsidRDefault="002416B5">
            <w:pPr>
              <w:spacing w:after="0" w:line="264" w:lineRule="auto"/>
              <w:ind w:firstLine="0"/>
              <w:jc w:val="left"/>
            </w:pPr>
            <w:r>
              <w:rPr>
                <w:sz w:val="21"/>
              </w:rPr>
              <w:t>password</w:t>
            </w:r>
          </w:p>
        </w:tc>
        <w:tc>
          <w:tcPr>
            <w:tcW w:w="1655" w:type="dxa"/>
          </w:tcPr>
          <w:p w14:paraId="7BCF1EB3" w14:textId="77777777" w:rsidR="00350D55" w:rsidRDefault="002416B5">
            <w:pPr>
              <w:spacing w:after="0" w:line="264" w:lineRule="auto"/>
              <w:ind w:firstLine="0"/>
              <w:jc w:val="left"/>
            </w:pPr>
            <w:r>
              <w:rPr>
                <w:sz w:val="21"/>
              </w:rPr>
              <w:t>String</w:t>
            </w:r>
          </w:p>
        </w:tc>
        <w:tc>
          <w:tcPr>
            <w:tcW w:w="5328" w:type="dxa"/>
          </w:tcPr>
          <w:p w14:paraId="53D9AD64" w14:textId="77777777" w:rsidR="00350D55" w:rsidRDefault="002416B5">
            <w:pPr>
              <w:spacing w:after="0" w:line="264" w:lineRule="auto"/>
              <w:ind w:firstLine="0"/>
              <w:jc w:val="left"/>
            </w:pPr>
            <w:r>
              <w:rPr>
                <w:sz w:val="21"/>
              </w:rPr>
              <w:t>Bắt buộc, tối thiểu 6 ký tự; được băm trước khi lưu.</w:t>
            </w:r>
          </w:p>
        </w:tc>
      </w:tr>
      <w:tr w:rsidR="00350D55" w14:paraId="1A9150C8" w14:textId="77777777">
        <w:trPr>
          <w:jc w:val="center"/>
        </w:trPr>
        <w:tc>
          <w:tcPr>
            <w:tcW w:w="1944" w:type="dxa"/>
            <w:shd w:val="clear" w:color="auto" w:fill="F3F5F7"/>
          </w:tcPr>
          <w:p w14:paraId="341A1058" w14:textId="77777777" w:rsidR="00350D55" w:rsidRDefault="002416B5">
            <w:pPr>
              <w:spacing w:after="0" w:line="264" w:lineRule="auto"/>
              <w:ind w:firstLine="0"/>
              <w:jc w:val="left"/>
            </w:pPr>
            <w:r>
              <w:rPr>
                <w:sz w:val="21"/>
              </w:rPr>
              <w:t>createdAt</w:t>
            </w:r>
          </w:p>
        </w:tc>
        <w:tc>
          <w:tcPr>
            <w:tcW w:w="1655" w:type="dxa"/>
            <w:shd w:val="clear" w:color="auto" w:fill="F3F5F7"/>
          </w:tcPr>
          <w:p w14:paraId="66F1DB9B" w14:textId="77777777" w:rsidR="00350D55" w:rsidRDefault="002416B5">
            <w:pPr>
              <w:spacing w:after="0" w:line="264" w:lineRule="auto"/>
              <w:ind w:firstLine="0"/>
              <w:jc w:val="left"/>
            </w:pPr>
            <w:r>
              <w:rPr>
                <w:sz w:val="21"/>
              </w:rPr>
              <w:t>Date</w:t>
            </w:r>
          </w:p>
        </w:tc>
        <w:tc>
          <w:tcPr>
            <w:tcW w:w="5328" w:type="dxa"/>
            <w:shd w:val="clear" w:color="auto" w:fill="F3F5F7"/>
          </w:tcPr>
          <w:p w14:paraId="6782A8C4" w14:textId="77777777" w:rsidR="00350D55" w:rsidRDefault="002416B5">
            <w:pPr>
              <w:spacing w:after="0" w:line="264" w:lineRule="auto"/>
              <w:ind w:firstLine="0"/>
              <w:jc w:val="left"/>
            </w:pPr>
            <w:r>
              <w:rPr>
                <w:sz w:val="21"/>
              </w:rPr>
              <w:t>Thời điểm tạo tài khoản, mặc định Date.now.</w:t>
            </w:r>
          </w:p>
        </w:tc>
      </w:tr>
    </w:tbl>
    <w:p w14:paraId="53D4B982" w14:textId="77777777" w:rsidR="00350D55" w:rsidRDefault="00350D55">
      <w:pPr>
        <w:spacing w:after="0"/>
      </w:pPr>
    </w:p>
    <w:p w14:paraId="22DD9A8D" w14:textId="77777777" w:rsidR="00350D55" w:rsidRDefault="002416B5">
      <w:pPr>
        <w:pStyle w:val="TableCaption"/>
        <w:keepNext/>
      </w:pPr>
      <w:bookmarkStart w:id="42" w:name="_Toc232196027"/>
      <w:r>
        <w:t>Bảng 2.6. Thiết kế collection Comment</w:t>
      </w:r>
      <w:bookmarkEnd w:id="42"/>
    </w:p>
    <w:tbl>
      <w:tblPr>
        <w:tblStyle w:val="TableGrid"/>
        <w:tblW w:w="0" w:type="auto"/>
        <w:jc w:val="center"/>
        <w:tblLayout w:type="fixed"/>
        <w:tblLook w:val="04A0" w:firstRow="1" w:lastRow="0" w:firstColumn="1" w:lastColumn="0" w:noHBand="0" w:noVBand="1"/>
      </w:tblPr>
      <w:tblGrid>
        <w:gridCol w:w="1944"/>
        <w:gridCol w:w="1655"/>
        <w:gridCol w:w="5328"/>
      </w:tblGrid>
      <w:tr w:rsidR="00350D55" w14:paraId="4E97F2C1" w14:textId="77777777">
        <w:trPr>
          <w:cantSplit/>
          <w:tblHeader/>
          <w:jc w:val="center"/>
        </w:trPr>
        <w:tc>
          <w:tcPr>
            <w:tcW w:w="1944" w:type="dxa"/>
            <w:shd w:val="clear" w:color="auto" w:fill="17365D"/>
            <w:tcMar>
              <w:top w:w="110" w:type="dxa"/>
              <w:left w:w="120" w:type="dxa"/>
              <w:bottom w:w="110" w:type="dxa"/>
              <w:right w:w="120" w:type="dxa"/>
            </w:tcMar>
            <w:vAlign w:val="center"/>
          </w:tcPr>
          <w:p w14:paraId="2A7EE366" w14:textId="77777777" w:rsidR="00350D55" w:rsidRDefault="002416B5">
            <w:pPr>
              <w:spacing w:after="0"/>
              <w:ind w:firstLine="0"/>
              <w:jc w:val="center"/>
            </w:pPr>
            <w:r>
              <w:rPr>
                <w:b/>
                <w:color w:val="FFFFFF"/>
                <w:sz w:val="21"/>
              </w:rPr>
              <w:t>Trường</w:t>
            </w:r>
          </w:p>
        </w:tc>
        <w:tc>
          <w:tcPr>
            <w:tcW w:w="1655" w:type="dxa"/>
            <w:shd w:val="clear" w:color="auto" w:fill="17365D"/>
            <w:tcMar>
              <w:top w:w="110" w:type="dxa"/>
              <w:left w:w="120" w:type="dxa"/>
              <w:bottom w:w="110" w:type="dxa"/>
              <w:right w:w="120" w:type="dxa"/>
            </w:tcMar>
            <w:vAlign w:val="center"/>
          </w:tcPr>
          <w:p w14:paraId="60E6812A" w14:textId="77777777" w:rsidR="00350D55" w:rsidRDefault="002416B5">
            <w:pPr>
              <w:spacing w:after="0"/>
              <w:ind w:firstLine="0"/>
              <w:jc w:val="center"/>
            </w:pPr>
            <w:r>
              <w:rPr>
                <w:b/>
                <w:color w:val="FFFFFF"/>
                <w:sz w:val="21"/>
              </w:rPr>
              <w:t>Kiểu</w:t>
            </w:r>
          </w:p>
        </w:tc>
        <w:tc>
          <w:tcPr>
            <w:tcW w:w="5328" w:type="dxa"/>
            <w:shd w:val="clear" w:color="auto" w:fill="17365D"/>
            <w:tcMar>
              <w:top w:w="110" w:type="dxa"/>
              <w:left w:w="120" w:type="dxa"/>
              <w:bottom w:w="110" w:type="dxa"/>
              <w:right w:w="120" w:type="dxa"/>
            </w:tcMar>
            <w:vAlign w:val="center"/>
          </w:tcPr>
          <w:p w14:paraId="05F6228B" w14:textId="77777777" w:rsidR="00350D55" w:rsidRDefault="002416B5">
            <w:pPr>
              <w:spacing w:after="0"/>
              <w:ind w:firstLine="0"/>
              <w:jc w:val="center"/>
            </w:pPr>
            <w:r>
              <w:rPr>
                <w:b/>
                <w:color w:val="FFFFFF"/>
                <w:sz w:val="21"/>
              </w:rPr>
              <w:t>Ràng buộc / mục đích</w:t>
            </w:r>
          </w:p>
        </w:tc>
      </w:tr>
      <w:tr w:rsidR="00350D55" w14:paraId="469B6CA3" w14:textId="77777777">
        <w:trPr>
          <w:jc w:val="center"/>
        </w:trPr>
        <w:tc>
          <w:tcPr>
            <w:tcW w:w="1944" w:type="dxa"/>
          </w:tcPr>
          <w:p w14:paraId="3648C229" w14:textId="77777777" w:rsidR="00350D55" w:rsidRDefault="002416B5">
            <w:pPr>
              <w:spacing w:after="0" w:line="264" w:lineRule="auto"/>
              <w:ind w:firstLine="0"/>
              <w:jc w:val="left"/>
            </w:pPr>
            <w:r>
              <w:rPr>
                <w:sz w:val="21"/>
              </w:rPr>
              <w:t>author</w:t>
            </w:r>
          </w:p>
        </w:tc>
        <w:tc>
          <w:tcPr>
            <w:tcW w:w="1655" w:type="dxa"/>
          </w:tcPr>
          <w:p w14:paraId="204D75E3" w14:textId="77777777" w:rsidR="00350D55" w:rsidRDefault="002416B5">
            <w:pPr>
              <w:spacing w:after="0" w:line="264" w:lineRule="auto"/>
              <w:ind w:firstLine="0"/>
              <w:jc w:val="left"/>
            </w:pPr>
            <w:r>
              <w:rPr>
                <w:sz w:val="21"/>
              </w:rPr>
              <w:t>String</w:t>
            </w:r>
          </w:p>
        </w:tc>
        <w:tc>
          <w:tcPr>
            <w:tcW w:w="5328" w:type="dxa"/>
          </w:tcPr>
          <w:p w14:paraId="56B05AE2" w14:textId="77777777" w:rsidR="00350D55" w:rsidRDefault="002416B5">
            <w:pPr>
              <w:spacing w:after="0" w:line="264" w:lineRule="auto"/>
              <w:ind w:firstLine="0"/>
              <w:jc w:val="left"/>
            </w:pPr>
            <w:r>
              <w:rPr>
                <w:sz w:val="21"/>
              </w:rPr>
              <w:t>Tên hiển thị của người đăng.</w:t>
            </w:r>
          </w:p>
        </w:tc>
      </w:tr>
      <w:tr w:rsidR="00350D55" w14:paraId="0A140CBD" w14:textId="77777777">
        <w:trPr>
          <w:jc w:val="center"/>
        </w:trPr>
        <w:tc>
          <w:tcPr>
            <w:tcW w:w="1944" w:type="dxa"/>
            <w:shd w:val="clear" w:color="auto" w:fill="F3F5F7"/>
          </w:tcPr>
          <w:p w14:paraId="53A38F91" w14:textId="77777777" w:rsidR="00350D55" w:rsidRDefault="002416B5">
            <w:pPr>
              <w:spacing w:after="0" w:line="264" w:lineRule="auto"/>
              <w:ind w:firstLine="0"/>
              <w:jc w:val="left"/>
            </w:pPr>
            <w:r>
              <w:rPr>
                <w:sz w:val="21"/>
              </w:rPr>
              <w:t>authorId</w:t>
            </w:r>
          </w:p>
        </w:tc>
        <w:tc>
          <w:tcPr>
            <w:tcW w:w="1655" w:type="dxa"/>
            <w:shd w:val="clear" w:color="auto" w:fill="F3F5F7"/>
          </w:tcPr>
          <w:p w14:paraId="44C78C29" w14:textId="77777777" w:rsidR="00350D55" w:rsidRDefault="002416B5">
            <w:pPr>
              <w:spacing w:after="0" w:line="264" w:lineRule="auto"/>
              <w:ind w:firstLine="0"/>
              <w:jc w:val="left"/>
            </w:pPr>
            <w:r>
              <w:rPr>
                <w:sz w:val="21"/>
              </w:rPr>
              <w:t>ObjectId</w:t>
            </w:r>
          </w:p>
        </w:tc>
        <w:tc>
          <w:tcPr>
            <w:tcW w:w="5328" w:type="dxa"/>
            <w:shd w:val="clear" w:color="auto" w:fill="F3F5F7"/>
          </w:tcPr>
          <w:p w14:paraId="3658DC9C" w14:textId="77777777" w:rsidR="00350D55" w:rsidRDefault="002416B5">
            <w:pPr>
              <w:spacing w:after="0" w:line="264" w:lineRule="auto"/>
              <w:ind w:firstLine="0"/>
              <w:jc w:val="left"/>
            </w:pPr>
            <w:r>
              <w:rPr>
                <w:sz w:val="21"/>
              </w:rPr>
              <w:t>Tham chiếu User, không bắt buộc.</w:t>
            </w:r>
          </w:p>
        </w:tc>
      </w:tr>
      <w:tr w:rsidR="00350D55" w14:paraId="68050DB6" w14:textId="77777777">
        <w:trPr>
          <w:jc w:val="center"/>
        </w:trPr>
        <w:tc>
          <w:tcPr>
            <w:tcW w:w="1944" w:type="dxa"/>
          </w:tcPr>
          <w:p w14:paraId="3E396DC0" w14:textId="77777777" w:rsidR="00350D55" w:rsidRDefault="002416B5">
            <w:pPr>
              <w:spacing w:after="0" w:line="264" w:lineRule="auto"/>
              <w:ind w:firstLine="0"/>
              <w:jc w:val="left"/>
            </w:pPr>
            <w:r>
              <w:rPr>
                <w:sz w:val="21"/>
              </w:rPr>
              <w:t>avatar</w:t>
            </w:r>
          </w:p>
        </w:tc>
        <w:tc>
          <w:tcPr>
            <w:tcW w:w="1655" w:type="dxa"/>
          </w:tcPr>
          <w:p w14:paraId="3C343657" w14:textId="77777777" w:rsidR="00350D55" w:rsidRDefault="002416B5">
            <w:pPr>
              <w:spacing w:after="0" w:line="264" w:lineRule="auto"/>
              <w:ind w:firstLine="0"/>
              <w:jc w:val="left"/>
            </w:pPr>
            <w:r>
              <w:rPr>
                <w:sz w:val="21"/>
              </w:rPr>
              <w:t>String</w:t>
            </w:r>
          </w:p>
        </w:tc>
        <w:tc>
          <w:tcPr>
            <w:tcW w:w="5328" w:type="dxa"/>
          </w:tcPr>
          <w:p w14:paraId="3A158E68" w14:textId="77777777" w:rsidR="00350D55" w:rsidRDefault="002416B5">
            <w:pPr>
              <w:spacing w:after="0" w:line="264" w:lineRule="auto"/>
              <w:ind w:firstLine="0"/>
              <w:jc w:val="left"/>
            </w:pPr>
            <w:r>
              <w:rPr>
                <w:sz w:val="21"/>
              </w:rPr>
              <w:t>Ký tự đại diện.</w:t>
            </w:r>
          </w:p>
        </w:tc>
      </w:tr>
      <w:tr w:rsidR="00350D55" w14:paraId="48EBBA5C" w14:textId="77777777">
        <w:trPr>
          <w:jc w:val="center"/>
        </w:trPr>
        <w:tc>
          <w:tcPr>
            <w:tcW w:w="1944" w:type="dxa"/>
            <w:shd w:val="clear" w:color="auto" w:fill="F3F5F7"/>
          </w:tcPr>
          <w:p w14:paraId="24EBE878" w14:textId="77777777" w:rsidR="00350D55" w:rsidRDefault="002416B5">
            <w:pPr>
              <w:spacing w:after="0" w:line="264" w:lineRule="auto"/>
              <w:ind w:firstLine="0"/>
              <w:jc w:val="left"/>
            </w:pPr>
            <w:r>
              <w:rPr>
                <w:sz w:val="21"/>
              </w:rPr>
              <w:t>text</w:t>
            </w:r>
          </w:p>
        </w:tc>
        <w:tc>
          <w:tcPr>
            <w:tcW w:w="1655" w:type="dxa"/>
            <w:shd w:val="clear" w:color="auto" w:fill="F3F5F7"/>
          </w:tcPr>
          <w:p w14:paraId="094205E9" w14:textId="77777777" w:rsidR="00350D55" w:rsidRDefault="002416B5">
            <w:pPr>
              <w:spacing w:after="0" w:line="264" w:lineRule="auto"/>
              <w:ind w:firstLine="0"/>
              <w:jc w:val="left"/>
            </w:pPr>
            <w:r>
              <w:rPr>
                <w:sz w:val="21"/>
              </w:rPr>
              <w:t>String</w:t>
            </w:r>
          </w:p>
        </w:tc>
        <w:tc>
          <w:tcPr>
            <w:tcW w:w="5328" w:type="dxa"/>
            <w:shd w:val="clear" w:color="auto" w:fill="F3F5F7"/>
          </w:tcPr>
          <w:p w14:paraId="44E9659B" w14:textId="77777777" w:rsidR="00350D55" w:rsidRDefault="002416B5">
            <w:pPr>
              <w:spacing w:after="0" w:line="264" w:lineRule="auto"/>
              <w:ind w:firstLine="0"/>
              <w:jc w:val="left"/>
            </w:pPr>
            <w:r>
              <w:rPr>
                <w:sz w:val="21"/>
              </w:rPr>
              <w:t>Nội dung bài viết, bắt buộc.</w:t>
            </w:r>
          </w:p>
        </w:tc>
      </w:tr>
      <w:tr w:rsidR="00350D55" w14:paraId="12696797" w14:textId="77777777">
        <w:trPr>
          <w:jc w:val="center"/>
        </w:trPr>
        <w:tc>
          <w:tcPr>
            <w:tcW w:w="1944" w:type="dxa"/>
          </w:tcPr>
          <w:p w14:paraId="1659271A" w14:textId="77777777" w:rsidR="00350D55" w:rsidRDefault="002416B5">
            <w:pPr>
              <w:spacing w:after="0" w:line="264" w:lineRule="auto"/>
              <w:ind w:firstLine="0"/>
              <w:jc w:val="left"/>
            </w:pPr>
            <w:r>
              <w:rPr>
                <w:sz w:val="21"/>
              </w:rPr>
              <w:t>isAnon</w:t>
            </w:r>
          </w:p>
        </w:tc>
        <w:tc>
          <w:tcPr>
            <w:tcW w:w="1655" w:type="dxa"/>
          </w:tcPr>
          <w:p w14:paraId="753DD574" w14:textId="77777777" w:rsidR="00350D55" w:rsidRDefault="002416B5">
            <w:pPr>
              <w:spacing w:after="0" w:line="264" w:lineRule="auto"/>
              <w:ind w:firstLine="0"/>
              <w:jc w:val="left"/>
            </w:pPr>
            <w:r>
              <w:rPr>
                <w:sz w:val="21"/>
              </w:rPr>
              <w:t>Boolean</w:t>
            </w:r>
          </w:p>
        </w:tc>
        <w:tc>
          <w:tcPr>
            <w:tcW w:w="5328" w:type="dxa"/>
          </w:tcPr>
          <w:p w14:paraId="6032A824" w14:textId="77777777" w:rsidR="00350D55" w:rsidRDefault="002416B5">
            <w:pPr>
              <w:spacing w:after="0" w:line="264" w:lineRule="auto"/>
              <w:ind w:firstLine="0"/>
              <w:jc w:val="left"/>
            </w:pPr>
            <w:r>
              <w:rPr>
                <w:sz w:val="21"/>
              </w:rPr>
              <w:t>Đánh dấu chế độ ẩn danh.</w:t>
            </w:r>
          </w:p>
        </w:tc>
      </w:tr>
      <w:tr w:rsidR="00350D55" w14:paraId="28A16E4F" w14:textId="77777777">
        <w:trPr>
          <w:jc w:val="center"/>
        </w:trPr>
        <w:tc>
          <w:tcPr>
            <w:tcW w:w="1944" w:type="dxa"/>
            <w:shd w:val="clear" w:color="auto" w:fill="F3F5F7"/>
          </w:tcPr>
          <w:p w14:paraId="70B7BEA7" w14:textId="77777777" w:rsidR="00350D55" w:rsidRDefault="002416B5">
            <w:pPr>
              <w:spacing w:after="0" w:line="264" w:lineRule="auto"/>
              <w:ind w:firstLine="0"/>
              <w:jc w:val="left"/>
            </w:pPr>
            <w:r>
              <w:rPr>
                <w:sz w:val="21"/>
              </w:rPr>
              <w:t>planet</w:t>
            </w:r>
          </w:p>
        </w:tc>
        <w:tc>
          <w:tcPr>
            <w:tcW w:w="1655" w:type="dxa"/>
            <w:shd w:val="clear" w:color="auto" w:fill="F3F5F7"/>
          </w:tcPr>
          <w:p w14:paraId="541A12B7" w14:textId="77777777" w:rsidR="00350D55" w:rsidRDefault="002416B5">
            <w:pPr>
              <w:spacing w:after="0" w:line="264" w:lineRule="auto"/>
              <w:ind w:firstLine="0"/>
              <w:jc w:val="left"/>
            </w:pPr>
            <w:r>
              <w:rPr>
                <w:sz w:val="21"/>
              </w:rPr>
              <w:t>String</w:t>
            </w:r>
          </w:p>
        </w:tc>
        <w:tc>
          <w:tcPr>
            <w:tcW w:w="5328" w:type="dxa"/>
            <w:shd w:val="clear" w:color="auto" w:fill="F3F5F7"/>
          </w:tcPr>
          <w:p w14:paraId="074CCEAD" w14:textId="77777777" w:rsidR="00350D55" w:rsidRDefault="002416B5">
            <w:pPr>
              <w:spacing w:after="0" w:line="264" w:lineRule="auto"/>
              <w:ind w:firstLine="0"/>
              <w:jc w:val="left"/>
            </w:pPr>
            <w:r>
              <w:rPr>
                <w:sz w:val="21"/>
              </w:rPr>
              <w:t>Mã hành tinh liên quan, có thể null.</w:t>
            </w:r>
          </w:p>
        </w:tc>
      </w:tr>
      <w:tr w:rsidR="00350D55" w14:paraId="396748FA" w14:textId="77777777">
        <w:trPr>
          <w:jc w:val="center"/>
        </w:trPr>
        <w:tc>
          <w:tcPr>
            <w:tcW w:w="1944" w:type="dxa"/>
          </w:tcPr>
          <w:p w14:paraId="54118DA9" w14:textId="77777777" w:rsidR="00350D55" w:rsidRDefault="002416B5">
            <w:pPr>
              <w:spacing w:after="0" w:line="264" w:lineRule="auto"/>
              <w:ind w:firstLine="0"/>
              <w:jc w:val="left"/>
            </w:pPr>
            <w:r>
              <w:rPr>
                <w:sz w:val="21"/>
              </w:rPr>
              <w:t>signalLevel</w:t>
            </w:r>
          </w:p>
        </w:tc>
        <w:tc>
          <w:tcPr>
            <w:tcW w:w="1655" w:type="dxa"/>
          </w:tcPr>
          <w:p w14:paraId="407478BE" w14:textId="77777777" w:rsidR="00350D55" w:rsidRDefault="002416B5">
            <w:pPr>
              <w:spacing w:after="0" w:line="264" w:lineRule="auto"/>
              <w:ind w:firstLine="0"/>
              <w:jc w:val="left"/>
            </w:pPr>
            <w:r>
              <w:rPr>
                <w:sz w:val="21"/>
              </w:rPr>
              <w:t>Number</w:t>
            </w:r>
          </w:p>
        </w:tc>
        <w:tc>
          <w:tcPr>
            <w:tcW w:w="5328" w:type="dxa"/>
          </w:tcPr>
          <w:p w14:paraId="4F48DD86" w14:textId="77777777" w:rsidR="00350D55" w:rsidRDefault="002416B5">
            <w:pPr>
              <w:spacing w:after="0" w:line="264" w:lineRule="auto"/>
              <w:ind w:firstLine="0"/>
              <w:jc w:val="left"/>
            </w:pPr>
            <w:r>
              <w:rPr>
                <w:sz w:val="21"/>
              </w:rPr>
              <w:t>Cường độ từ 1 đến 5, có thể null.</w:t>
            </w:r>
          </w:p>
        </w:tc>
      </w:tr>
      <w:tr w:rsidR="00350D55" w14:paraId="38732A55" w14:textId="77777777">
        <w:trPr>
          <w:jc w:val="center"/>
        </w:trPr>
        <w:tc>
          <w:tcPr>
            <w:tcW w:w="1944" w:type="dxa"/>
            <w:shd w:val="clear" w:color="auto" w:fill="F3F5F7"/>
          </w:tcPr>
          <w:p w14:paraId="4A677CDB" w14:textId="77777777" w:rsidR="00350D55" w:rsidRDefault="002416B5">
            <w:pPr>
              <w:spacing w:after="0" w:line="264" w:lineRule="auto"/>
              <w:ind w:firstLine="0"/>
              <w:jc w:val="left"/>
            </w:pPr>
            <w:r>
              <w:rPr>
                <w:sz w:val="21"/>
              </w:rPr>
              <w:t>likedBy</w:t>
            </w:r>
          </w:p>
        </w:tc>
        <w:tc>
          <w:tcPr>
            <w:tcW w:w="1655" w:type="dxa"/>
            <w:shd w:val="clear" w:color="auto" w:fill="F3F5F7"/>
          </w:tcPr>
          <w:p w14:paraId="7F2DB5D2" w14:textId="77777777" w:rsidR="00350D55" w:rsidRDefault="002416B5">
            <w:pPr>
              <w:spacing w:after="0" w:line="264" w:lineRule="auto"/>
              <w:ind w:firstLine="0"/>
              <w:jc w:val="left"/>
            </w:pPr>
            <w:r>
              <w:rPr>
                <w:sz w:val="21"/>
              </w:rPr>
              <w:t>ObjectId[]</w:t>
            </w:r>
          </w:p>
        </w:tc>
        <w:tc>
          <w:tcPr>
            <w:tcW w:w="5328" w:type="dxa"/>
            <w:shd w:val="clear" w:color="auto" w:fill="F3F5F7"/>
          </w:tcPr>
          <w:p w14:paraId="17A53872" w14:textId="77777777" w:rsidR="00350D55" w:rsidRDefault="002416B5">
            <w:pPr>
              <w:spacing w:after="0" w:line="264" w:lineRule="auto"/>
              <w:ind w:firstLine="0"/>
              <w:jc w:val="left"/>
            </w:pPr>
            <w:r>
              <w:rPr>
                <w:sz w:val="21"/>
              </w:rPr>
              <w:t>Danh sách User đã thích bài; trường bị ẩn khỏi truy vấn mặc định.</w:t>
            </w:r>
          </w:p>
        </w:tc>
      </w:tr>
      <w:tr w:rsidR="00350D55" w14:paraId="3A37E57C" w14:textId="77777777">
        <w:trPr>
          <w:jc w:val="center"/>
        </w:trPr>
        <w:tc>
          <w:tcPr>
            <w:tcW w:w="1944" w:type="dxa"/>
          </w:tcPr>
          <w:p w14:paraId="352BCC35" w14:textId="77777777" w:rsidR="00350D55" w:rsidRDefault="002416B5">
            <w:pPr>
              <w:spacing w:after="0" w:line="264" w:lineRule="auto"/>
              <w:ind w:firstLine="0"/>
              <w:jc w:val="left"/>
            </w:pPr>
            <w:r>
              <w:rPr>
                <w:sz w:val="21"/>
              </w:rPr>
              <w:t>timestamp</w:t>
            </w:r>
          </w:p>
        </w:tc>
        <w:tc>
          <w:tcPr>
            <w:tcW w:w="1655" w:type="dxa"/>
          </w:tcPr>
          <w:p w14:paraId="6C45D21C" w14:textId="77777777" w:rsidR="00350D55" w:rsidRDefault="002416B5">
            <w:pPr>
              <w:spacing w:after="0" w:line="264" w:lineRule="auto"/>
              <w:ind w:firstLine="0"/>
              <w:jc w:val="left"/>
            </w:pPr>
            <w:r>
              <w:rPr>
                <w:sz w:val="21"/>
              </w:rPr>
              <w:t>Date</w:t>
            </w:r>
          </w:p>
        </w:tc>
        <w:tc>
          <w:tcPr>
            <w:tcW w:w="5328" w:type="dxa"/>
          </w:tcPr>
          <w:p w14:paraId="4D9A799A" w14:textId="77777777" w:rsidR="00350D55" w:rsidRDefault="002416B5">
            <w:pPr>
              <w:spacing w:after="0" w:line="264" w:lineRule="auto"/>
              <w:ind w:firstLine="0"/>
              <w:jc w:val="left"/>
            </w:pPr>
            <w:r>
              <w:rPr>
                <w:sz w:val="21"/>
              </w:rPr>
              <w:t>Thời điểm tạo.</w:t>
            </w:r>
          </w:p>
        </w:tc>
      </w:tr>
      <w:tr w:rsidR="00350D55" w14:paraId="28719D15" w14:textId="77777777">
        <w:trPr>
          <w:jc w:val="center"/>
        </w:trPr>
        <w:tc>
          <w:tcPr>
            <w:tcW w:w="1944" w:type="dxa"/>
            <w:shd w:val="clear" w:color="auto" w:fill="F3F5F7"/>
          </w:tcPr>
          <w:p w14:paraId="0D6B860A" w14:textId="77777777" w:rsidR="00350D55" w:rsidRDefault="002416B5">
            <w:pPr>
              <w:spacing w:after="0" w:line="264" w:lineRule="auto"/>
              <w:ind w:firstLine="0"/>
              <w:jc w:val="left"/>
            </w:pPr>
            <w:r>
              <w:rPr>
                <w:sz w:val="21"/>
              </w:rPr>
              <w:t>replies</w:t>
            </w:r>
          </w:p>
        </w:tc>
        <w:tc>
          <w:tcPr>
            <w:tcW w:w="1655" w:type="dxa"/>
            <w:shd w:val="clear" w:color="auto" w:fill="F3F5F7"/>
          </w:tcPr>
          <w:p w14:paraId="7101E5C0" w14:textId="77777777" w:rsidR="00350D55" w:rsidRDefault="002416B5">
            <w:pPr>
              <w:spacing w:after="0" w:line="264" w:lineRule="auto"/>
              <w:ind w:firstLine="0"/>
              <w:jc w:val="left"/>
            </w:pPr>
            <w:r>
              <w:rPr>
                <w:sz w:val="21"/>
              </w:rPr>
              <w:t>Reply[]</w:t>
            </w:r>
          </w:p>
        </w:tc>
        <w:tc>
          <w:tcPr>
            <w:tcW w:w="5328" w:type="dxa"/>
            <w:shd w:val="clear" w:color="auto" w:fill="F3F5F7"/>
          </w:tcPr>
          <w:p w14:paraId="70D7F8D3" w14:textId="77777777" w:rsidR="00350D55" w:rsidRDefault="002416B5">
            <w:pPr>
              <w:spacing w:after="0" w:line="264" w:lineRule="auto"/>
              <w:ind w:firstLine="0"/>
              <w:jc w:val="left"/>
            </w:pPr>
            <w:r>
              <w:rPr>
                <w:sz w:val="21"/>
              </w:rPr>
              <w:t>Danh sách phản hồi lồng.</w:t>
            </w:r>
          </w:p>
        </w:tc>
      </w:tr>
    </w:tbl>
    <w:p w14:paraId="29A3EDCC" w14:textId="77777777" w:rsidR="00350D55" w:rsidRDefault="00350D55">
      <w:pPr>
        <w:spacing w:after="0"/>
      </w:pPr>
    </w:p>
    <w:p w14:paraId="10E6634F" w14:textId="77777777" w:rsidR="00350D55" w:rsidRDefault="002416B5">
      <w:pPr>
        <w:pStyle w:val="TableCaption"/>
        <w:keepNext/>
      </w:pPr>
      <w:bookmarkStart w:id="43" w:name="_Toc232196028"/>
      <w:r>
        <w:t>Bảng 2.7. Thiết kế subdocument Reply</w:t>
      </w:r>
      <w:bookmarkEnd w:id="43"/>
    </w:p>
    <w:tbl>
      <w:tblPr>
        <w:tblStyle w:val="TableGrid"/>
        <w:tblW w:w="0" w:type="auto"/>
        <w:jc w:val="center"/>
        <w:tblLayout w:type="fixed"/>
        <w:tblLook w:val="04A0" w:firstRow="1" w:lastRow="0" w:firstColumn="1" w:lastColumn="0" w:noHBand="0" w:noVBand="1"/>
      </w:tblPr>
      <w:tblGrid>
        <w:gridCol w:w="1944"/>
        <w:gridCol w:w="1655"/>
        <w:gridCol w:w="5328"/>
      </w:tblGrid>
      <w:tr w:rsidR="00350D55" w14:paraId="6BCAE167" w14:textId="77777777">
        <w:trPr>
          <w:cantSplit/>
          <w:tblHeader/>
          <w:jc w:val="center"/>
        </w:trPr>
        <w:tc>
          <w:tcPr>
            <w:tcW w:w="1944" w:type="dxa"/>
            <w:shd w:val="clear" w:color="auto" w:fill="17365D"/>
            <w:tcMar>
              <w:top w:w="110" w:type="dxa"/>
              <w:left w:w="120" w:type="dxa"/>
              <w:bottom w:w="110" w:type="dxa"/>
              <w:right w:w="120" w:type="dxa"/>
            </w:tcMar>
            <w:vAlign w:val="center"/>
          </w:tcPr>
          <w:p w14:paraId="717C8A04" w14:textId="77777777" w:rsidR="00350D55" w:rsidRDefault="002416B5">
            <w:pPr>
              <w:spacing w:after="0"/>
              <w:ind w:firstLine="0"/>
              <w:jc w:val="center"/>
            </w:pPr>
            <w:r>
              <w:rPr>
                <w:b/>
                <w:color w:val="FFFFFF"/>
                <w:sz w:val="21"/>
              </w:rPr>
              <w:t>Trường</w:t>
            </w:r>
          </w:p>
        </w:tc>
        <w:tc>
          <w:tcPr>
            <w:tcW w:w="1655" w:type="dxa"/>
            <w:shd w:val="clear" w:color="auto" w:fill="17365D"/>
            <w:tcMar>
              <w:top w:w="110" w:type="dxa"/>
              <w:left w:w="120" w:type="dxa"/>
              <w:bottom w:w="110" w:type="dxa"/>
              <w:right w:w="120" w:type="dxa"/>
            </w:tcMar>
            <w:vAlign w:val="center"/>
          </w:tcPr>
          <w:p w14:paraId="51C79DC2" w14:textId="77777777" w:rsidR="00350D55" w:rsidRDefault="002416B5">
            <w:pPr>
              <w:spacing w:after="0"/>
              <w:ind w:firstLine="0"/>
              <w:jc w:val="center"/>
            </w:pPr>
            <w:r>
              <w:rPr>
                <w:b/>
                <w:color w:val="FFFFFF"/>
                <w:sz w:val="21"/>
              </w:rPr>
              <w:t>Kiểu</w:t>
            </w:r>
          </w:p>
        </w:tc>
        <w:tc>
          <w:tcPr>
            <w:tcW w:w="5328" w:type="dxa"/>
            <w:shd w:val="clear" w:color="auto" w:fill="17365D"/>
            <w:tcMar>
              <w:top w:w="110" w:type="dxa"/>
              <w:left w:w="120" w:type="dxa"/>
              <w:bottom w:w="110" w:type="dxa"/>
              <w:right w:w="120" w:type="dxa"/>
            </w:tcMar>
            <w:vAlign w:val="center"/>
          </w:tcPr>
          <w:p w14:paraId="71FC014D" w14:textId="77777777" w:rsidR="00350D55" w:rsidRDefault="002416B5">
            <w:pPr>
              <w:spacing w:after="0"/>
              <w:ind w:firstLine="0"/>
              <w:jc w:val="center"/>
            </w:pPr>
            <w:r>
              <w:rPr>
                <w:b/>
                <w:color w:val="FFFFFF"/>
                <w:sz w:val="21"/>
              </w:rPr>
              <w:t>Mục đích</w:t>
            </w:r>
          </w:p>
        </w:tc>
      </w:tr>
      <w:tr w:rsidR="00350D55" w14:paraId="6E9C6878" w14:textId="77777777">
        <w:trPr>
          <w:jc w:val="center"/>
        </w:trPr>
        <w:tc>
          <w:tcPr>
            <w:tcW w:w="1944" w:type="dxa"/>
          </w:tcPr>
          <w:p w14:paraId="61362520" w14:textId="77777777" w:rsidR="00350D55" w:rsidRDefault="002416B5">
            <w:pPr>
              <w:spacing w:after="0" w:line="264" w:lineRule="auto"/>
              <w:ind w:firstLine="0"/>
              <w:jc w:val="left"/>
            </w:pPr>
            <w:r>
              <w:rPr>
                <w:sz w:val="21"/>
              </w:rPr>
              <w:t>author</w:t>
            </w:r>
          </w:p>
        </w:tc>
        <w:tc>
          <w:tcPr>
            <w:tcW w:w="1655" w:type="dxa"/>
          </w:tcPr>
          <w:p w14:paraId="753B2E70" w14:textId="77777777" w:rsidR="00350D55" w:rsidRDefault="002416B5">
            <w:pPr>
              <w:spacing w:after="0" w:line="264" w:lineRule="auto"/>
              <w:ind w:firstLine="0"/>
              <w:jc w:val="left"/>
            </w:pPr>
            <w:r>
              <w:rPr>
                <w:sz w:val="21"/>
              </w:rPr>
              <w:t>String</w:t>
            </w:r>
          </w:p>
        </w:tc>
        <w:tc>
          <w:tcPr>
            <w:tcW w:w="5328" w:type="dxa"/>
          </w:tcPr>
          <w:p w14:paraId="7A717B84" w14:textId="77777777" w:rsidR="00350D55" w:rsidRDefault="002416B5">
            <w:pPr>
              <w:spacing w:after="0" w:line="264" w:lineRule="auto"/>
              <w:ind w:firstLine="0"/>
              <w:jc w:val="left"/>
            </w:pPr>
            <w:r>
              <w:rPr>
                <w:sz w:val="21"/>
              </w:rPr>
              <w:t>Tên người phản hồi.</w:t>
            </w:r>
          </w:p>
        </w:tc>
      </w:tr>
      <w:tr w:rsidR="00350D55" w14:paraId="79708FA9" w14:textId="77777777">
        <w:trPr>
          <w:jc w:val="center"/>
        </w:trPr>
        <w:tc>
          <w:tcPr>
            <w:tcW w:w="1944" w:type="dxa"/>
            <w:shd w:val="clear" w:color="auto" w:fill="F3F5F7"/>
          </w:tcPr>
          <w:p w14:paraId="0160A4A1" w14:textId="77777777" w:rsidR="00350D55" w:rsidRDefault="002416B5">
            <w:pPr>
              <w:spacing w:after="0" w:line="264" w:lineRule="auto"/>
              <w:ind w:firstLine="0"/>
              <w:jc w:val="left"/>
            </w:pPr>
            <w:r>
              <w:rPr>
                <w:sz w:val="21"/>
              </w:rPr>
              <w:t>authorId</w:t>
            </w:r>
          </w:p>
        </w:tc>
        <w:tc>
          <w:tcPr>
            <w:tcW w:w="1655" w:type="dxa"/>
            <w:shd w:val="clear" w:color="auto" w:fill="F3F5F7"/>
          </w:tcPr>
          <w:p w14:paraId="739870A7" w14:textId="77777777" w:rsidR="00350D55" w:rsidRDefault="002416B5">
            <w:pPr>
              <w:spacing w:after="0" w:line="264" w:lineRule="auto"/>
              <w:ind w:firstLine="0"/>
              <w:jc w:val="left"/>
            </w:pPr>
            <w:r>
              <w:rPr>
                <w:sz w:val="21"/>
              </w:rPr>
              <w:t>ObjectId</w:t>
            </w:r>
          </w:p>
        </w:tc>
        <w:tc>
          <w:tcPr>
            <w:tcW w:w="5328" w:type="dxa"/>
            <w:shd w:val="clear" w:color="auto" w:fill="F3F5F7"/>
          </w:tcPr>
          <w:p w14:paraId="3A26B167" w14:textId="77777777" w:rsidR="00350D55" w:rsidRDefault="002416B5">
            <w:pPr>
              <w:spacing w:after="0" w:line="264" w:lineRule="auto"/>
              <w:ind w:firstLine="0"/>
              <w:jc w:val="left"/>
            </w:pPr>
            <w:r>
              <w:rPr>
                <w:sz w:val="21"/>
              </w:rPr>
              <w:t>Tham chiếu User nếu đã đăng nhập.</w:t>
            </w:r>
          </w:p>
        </w:tc>
      </w:tr>
      <w:tr w:rsidR="00350D55" w14:paraId="403933C3" w14:textId="77777777">
        <w:trPr>
          <w:jc w:val="center"/>
        </w:trPr>
        <w:tc>
          <w:tcPr>
            <w:tcW w:w="1944" w:type="dxa"/>
          </w:tcPr>
          <w:p w14:paraId="6E443F07" w14:textId="77777777" w:rsidR="00350D55" w:rsidRDefault="002416B5">
            <w:pPr>
              <w:spacing w:after="0" w:line="264" w:lineRule="auto"/>
              <w:ind w:firstLine="0"/>
              <w:jc w:val="left"/>
            </w:pPr>
            <w:r>
              <w:rPr>
                <w:sz w:val="21"/>
              </w:rPr>
              <w:t>avatar</w:t>
            </w:r>
          </w:p>
        </w:tc>
        <w:tc>
          <w:tcPr>
            <w:tcW w:w="1655" w:type="dxa"/>
          </w:tcPr>
          <w:p w14:paraId="4B32DA77" w14:textId="77777777" w:rsidR="00350D55" w:rsidRDefault="002416B5">
            <w:pPr>
              <w:spacing w:after="0" w:line="264" w:lineRule="auto"/>
              <w:ind w:firstLine="0"/>
              <w:jc w:val="left"/>
            </w:pPr>
            <w:r>
              <w:rPr>
                <w:sz w:val="21"/>
              </w:rPr>
              <w:t>String</w:t>
            </w:r>
          </w:p>
        </w:tc>
        <w:tc>
          <w:tcPr>
            <w:tcW w:w="5328" w:type="dxa"/>
          </w:tcPr>
          <w:p w14:paraId="78F3E8DC" w14:textId="77777777" w:rsidR="00350D55" w:rsidRDefault="002416B5">
            <w:pPr>
              <w:spacing w:after="0" w:line="264" w:lineRule="auto"/>
              <w:ind w:firstLine="0"/>
              <w:jc w:val="left"/>
            </w:pPr>
            <w:r>
              <w:rPr>
                <w:sz w:val="21"/>
              </w:rPr>
              <w:t>Ký tự đại diện.</w:t>
            </w:r>
          </w:p>
        </w:tc>
      </w:tr>
      <w:tr w:rsidR="00350D55" w14:paraId="6CD21928" w14:textId="77777777">
        <w:trPr>
          <w:jc w:val="center"/>
        </w:trPr>
        <w:tc>
          <w:tcPr>
            <w:tcW w:w="1944" w:type="dxa"/>
            <w:shd w:val="clear" w:color="auto" w:fill="F3F5F7"/>
          </w:tcPr>
          <w:p w14:paraId="6D8392C8" w14:textId="77777777" w:rsidR="00350D55" w:rsidRDefault="002416B5">
            <w:pPr>
              <w:spacing w:after="0" w:line="264" w:lineRule="auto"/>
              <w:ind w:firstLine="0"/>
              <w:jc w:val="left"/>
            </w:pPr>
            <w:r>
              <w:rPr>
                <w:sz w:val="21"/>
              </w:rPr>
              <w:t>text</w:t>
            </w:r>
          </w:p>
        </w:tc>
        <w:tc>
          <w:tcPr>
            <w:tcW w:w="1655" w:type="dxa"/>
            <w:shd w:val="clear" w:color="auto" w:fill="F3F5F7"/>
          </w:tcPr>
          <w:p w14:paraId="6BA305C7" w14:textId="77777777" w:rsidR="00350D55" w:rsidRDefault="002416B5">
            <w:pPr>
              <w:spacing w:after="0" w:line="264" w:lineRule="auto"/>
              <w:ind w:firstLine="0"/>
              <w:jc w:val="left"/>
            </w:pPr>
            <w:r>
              <w:rPr>
                <w:sz w:val="21"/>
              </w:rPr>
              <w:t>String</w:t>
            </w:r>
          </w:p>
        </w:tc>
        <w:tc>
          <w:tcPr>
            <w:tcW w:w="5328" w:type="dxa"/>
            <w:shd w:val="clear" w:color="auto" w:fill="F3F5F7"/>
          </w:tcPr>
          <w:p w14:paraId="68219EB3" w14:textId="77777777" w:rsidR="00350D55" w:rsidRDefault="002416B5">
            <w:pPr>
              <w:spacing w:after="0" w:line="264" w:lineRule="auto"/>
              <w:ind w:firstLine="0"/>
              <w:jc w:val="left"/>
            </w:pPr>
            <w:r>
              <w:rPr>
                <w:sz w:val="21"/>
              </w:rPr>
              <w:t>Nội dung phản hồi.</w:t>
            </w:r>
          </w:p>
        </w:tc>
      </w:tr>
      <w:tr w:rsidR="00350D55" w14:paraId="218086DE" w14:textId="77777777">
        <w:trPr>
          <w:jc w:val="center"/>
        </w:trPr>
        <w:tc>
          <w:tcPr>
            <w:tcW w:w="1944" w:type="dxa"/>
          </w:tcPr>
          <w:p w14:paraId="531C1575" w14:textId="77777777" w:rsidR="00350D55" w:rsidRDefault="002416B5">
            <w:pPr>
              <w:spacing w:after="0" w:line="264" w:lineRule="auto"/>
              <w:ind w:firstLine="0"/>
              <w:jc w:val="left"/>
            </w:pPr>
            <w:r>
              <w:rPr>
                <w:sz w:val="21"/>
              </w:rPr>
              <w:t>timestamp</w:t>
            </w:r>
          </w:p>
        </w:tc>
        <w:tc>
          <w:tcPr>
            <w:tcW w:w="1655" w:type="dxa"/>
          </w:tcPr>
          <w:p w14:paraId="77700224" w14:textId="77777777" w:rsidR="00350D55" w:rsidRDefault="002416B5">
            <w:pPr>
              <w:spacing w:after="0" w:line="264" w:lineRule="auto"/>
              <w:ind w:firstLine="0"/>
              <w:jc w:val="left"/>
            </w:pPr>
            <w:r>
              <w:rPr>
                <w:sz w:val="21"/>
              </w:rPr>
              <w:t>Date</w:t>
            </w:r>
          </w:p>
        </w:tc>
        <w:tc>
          <w:tcPr>
            <w:tcW w:w="5328" w:type="dxa"/>
          </w:tcPr>
          <w:p w14:paraId="1F0F1AB6" w14:textId="77777777" w:rsidR="00350D55" w:rsidRDefault="002416B5">
            <w:pPr>
              <w:spacing w:after="0" w:line="264" w:lineRule="auto"/>
              <w:ind w:firstLine="0"/>
              <w:jc w:val="left"/>
            </w:pPr>
            <w:r>
              <w:rPr>
                <w:sz w:val="21"/>
              </w:rPr>
              <w:t>Thời điểm phản hồi.</w:t>
            </w:r>
          </w:p>
        </w:tc>
      </w:tr>
    </w:tbl>
    <w:p w14:paraId="5AC2C8D1" w14:textId="77777777" w:rsidR="00350D55" w:rsidRDefault="00350D55">
      <w:pPr>
        <w:spacing w:after="0"/>
      </w:pPr>
    </w:p>
    <w:p w14:paraId="7D9ECF6A" w14:textId="77777777" w:rsidR="00350D55" w:rsidRDefault="002416B5">
      <w:pPr>
        <w:pStyle w:val="Heading2"/>
      </w:pPr>
      <w:bookmarkStart w:id="44" w:name="_Toc232195963"/>
      <w:r>
        <w:rPr>
          <w:rFonts w:ascii="Times New Roman" w:eastAsia="Times New Roman" w:hAnsi="Times New Roman"/>
        </w:rPr>
        <w:t>2.9. Mô hình dữ liệu</w:t>
      </w:r>
      <w:bookmarkEnd w:id="44"/>
    </w:p>
    <w:p w14:paraId="50881F60" w14:textId="77777777" w:rsidR="00350D55" w:rsidRDefault="002416B5">
      <w:pPr>
        <w:keepNext/>
        <w:spacing w:before="80" w:after="40"/>
        <w:ind w:firstLine="0"/>
        <w:jc w:val="center"/>
      </w:pPr>
      <w:r>
        <w:rPr>
          <w:noProof/>
        </w:rPr>
        <w:drawing>
          <wp:inline distT="0" distB="0" distL="0" distR="0" wp14:anchorId="4622F232" wp14:editId="45B24B38">
            <wp:extent cx="5577840" cy="3408680"/>
            <wp:effectExtent l="0" t="0" r="0" b="0"/>
            <wp:docPr id="5" name="Picture 5" descr="Hình 2.3. Mô hình dữ liệu User, Comment và Reply" title="Hình 2.3. Mô hình dữ liệu User, Comment và Re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mo-hinh-du-lieu.png"/>
                    <pic:cNvPicPr/>
                  </pic:nvPicPr>
                  <pic:blipFill>
                    <a:blip r:embed="rId15"/>
                    <a:stretch>
                      <a:fillRect/>
                    </a:stretch>
                  </pic:blipFill>
                  <pic:spPr>
                    <a:xfrm>
                      <a:off x="0" y="0"/>
                      <a:ext cx="5577840" cy="3408680"/>
                    </a:xfrm>
                    <a:prstGeom prst="rect">
                      <a:avLst/>
                    </a:prstGeom>
                  </pic:spPr>
                </pic:pic>
              </a:graphicData>
            </a:graphic>
          </wp:inline>
        </w:drawing>
      </w:r>
    </w:p>
    <w:p w14:paraId="1128881C" w14:textId="77777777" w:rsidR="00350D55" w:rsidRDefault="002416B5">
      <w:pPr>
        <w:pStyle w:val="FigureCaption"/>
      </w:pPr>
      <w:bookmarkStart w:id="45" w:name="_Toc232196004"/>
      <w:r>
        <w:t>Hình 2.3. Mô hình dữ liệu User, Comment và Reply</w:t>
      </w:r>
      <w:bookmarkEnd w:id="45"/>
    </w:p>
    <w:p w14:paraId="5AFA52AB" w14:textId="77777777" w:rsidR="00350D55" w:rsidRDefault="002416B5">
      <w:r>
        <w:t>Quan hệ giữa User và Comment được thể hiện qua authorId và mảng likedBy. Khi tín hiệu được gửi ẩn danh từ trang hành tinh, authorId có thể bằng null; ngược lại, phản hồi và lượt thích yêu cầu User hợp lệ. Thiết kế này hỗ trợ trải nghiệm ẩn danh nhưng vẫn cần cơ chế kiểm duyệt và giới hạn tần suất ở phiên bản sau.</w:t>
      </w:r>
    </w:p>
    <w:p w14:paraId="50424250" w14:textId="77777777" w:rsidR="00350D55" w:rsidRDefault="002416B5">
      <w:pPr>
        <w:pStyle w:val="Heading2"/>
      </w:pPr>
      <w:bookmarkStart w:id="46" w:name="_Toc232195964"/>
      <w:r>
        <w:rPr>
          <w:rFonts w:ascii="Times New Roman" w:eastAsia="Times New Roman" w:hAnsi="Times New Roman"/>
        </w:rPr>
        <w:t>2.10. Biểu đồ tuần tự</w:t>
      </w:r>
      <w:bookmarkEnd w:id="46"/>
    </w:p>
    <w:p w14:paraId="18F6C8E3" w14:textId="77777777" w:rsidR="00350D55" w:rsidRDefault="002416B5">
      <w:pPr>
        <w:pStyle w:val="Heading3"/>
      </w:pPr>
      <w:bookmarkStart w:id="47" w:name="_Toc232195965"/>
      <w:r>
        <w:rPr>
          <w:rFonts w:ascii="Times New Roman" w:eastAsia="Times New Roman" w:hAnsi="Times New Roman"/>
        </w:rPr>
        <w:t>2.10.1. Luồng đăng ký và đăng nhập</w:t>
      </w:r>
      <w:bookmarkEnd w:id="47"/>
    </w:p>
    <w:p w14:paraId="4E856D6D" w14:textId="77777777" w:rsidR="00350D55" w:rsidRDefault="002416B5">
      <w:pPr>
        <w:keepNext/>
      </w:pPr>
      <w:r>
        <w:t>Giao diện cộng đồng gửi username, email và password khi đăng ký; đăng nhập dùng username và password. Backend truy vấn User, sử dụng bcryptjs để băm hoặc so sánh mật khẩu, sau đó tạo JWT có thời hạn 30 ngày.</w:t>
      </w:r>
    </w:p>
    <w:p w14:paraId="6FC3DAF1" w14:textId="77777777" w:rsidR="00350D55" w:rsidRDefault="002416B5">
      <w:pPr>
        <w:keepNext/>
        <w:spacing w:before="80" w:after="40"/>
        <w:ind w:firstLine="0"/>
        <w:jc w:val="center"/>
      </w:pPr>
      <w:r>
        <w:rPr>
          <w:noProof/>
        </w:rPr>
        <w:drawing>
          <wp:inline distT="0" distB="0" distL="0" distR="0" wp14:anchorId="63FC8220" wp14:editId="6918FD35">
            <wp:extent cx="5577840" cy="3718560"/>
            <wp:effectExtent l="0" t="0" r="0" b="0"/>
            <wp:docPr id="6" name="Picture 6" descr="Hình 2.4. Biểu đồ tuần tự đăng ký và đăng nhập" title="Hình 2.4. Biểu đồ tuần tự đăng ký và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tuan-tu-xac-thuc.png"/>
                    <pic:cNvPicPr/>
                  </pic:nvPicPr>
                  <pic:blipFill>
                    <a:blip r:embed="rId16"/>
                    <a:stretch>
                      <a:fillRect/>
                    </a:stretch>
                  </pic:blipFill>
                  <pic:spPr>
                    <a:xfrm>
                      <a:off x="0" y="0"/>
                      <a:ext cx="5577840" cy="3718560"/>
                    </a:xfrm>
                    <a:prstGeom prst="rect">
                      <a:avLst/>
                    </a:prstGeom>
                  </pic:spPr>
                </pic:pic>
              </a:graphicData>
            </a:graphic>
          </wp:inline>
        </w:drawing>
      </w:r>
    </w:p>
    <w:p w14:paraId="47B3426A" w14:textId="77777777" w:rsidR="00350D55" w:rsidRDefault="002416B5">
      <w:pPr>
        <w:pStyle w:val="FigureCaption"/>
      </w:pPr>
      <w:bookmarkStart w:id="48" w:name="_Toc232196005"/>
      <w:r>
        <w:t>Hình 2.4. Biểu đồ tuần tự đăng ký và đăng nhập</w:t>
      </w:r>
      <w:bookmarkEnd w:id="48"/>
    </w:p>
    <w:p w14:paraId="4307C7E1" w14:textId="77777777" w:rsidR="00350D55" w:rsidRDefault="002416B5">
      <w:pPr>
        <w:pStyle w:val="Heading3"/>
      </w:pPr>
      <w:bookmarkStart w:id="49" w:name="_Toc232195966"/>
      <w:r>
        <w:rPr>
          <w:rFonts w:ascii="Times New Roman" w:eastAsia="Times New Roman" w:hAnsi="Times New Roman"/>
        </w:rPr>
        <w:t>2.10.2. Luồng đăng bài và trả lời</w:t>
      </w:r>
      <w:bookmarkEnd w:id="49"/>
    </w:p>
    <w:p w14:paraId="1C8BE7BE" w14:textId="77777777" w:rsidR="00350D55" w:rsidRDefault="002416B5">
      <w:pPr>
        <w:keepNext/>
      </w:pPr>
      <w:r>
        <w:t>Frontend gửi Bearer token khi người dùng đã đăng nhập. Tạo Comment cho phép token tùy chọn để hỗ trợ trạm tín hiệu ẩn danh; route reply và like bắt buộc xác thực. Backend chuẩn hóa dữ liệu trước khi lưu Comment, Reply hoặc cập nhật mảng likedBy trong MongoDB.</w:t>
      </w:r>
    </w:p>
    <w:p w14:paraId="3E46382B" w14:textId="77777777" w:rsidR="00350D55" w:rsidRDefault="002416B5">
      <w:pPr>
        <w:keepNext/>
        <w:spacing w:before="80" w:after="40"/>
        <w:ind w:firstLine="0"/>
        <w:jc w:val="center"/>
      </w:pPr>
      <w:r>
        <w:rPr>
          <w:noProof/>
        </w:rPr>
        <w:drawing>
          <wp:inline distT="0" distB="0" distL="0" distR="0" wp14:anchorId="7EB6D68E" wp14:editId="475212E7">
            <wp:extent cx="5577840" cy="3718560"/>
            <wp:effectExtent l="0" t="0" r="0" b="0"/>
            <wp:docPr id="7" name="Picture 7" descr="Hình 2.5. Biểu đồ tuần tự đăng bài và trả lời" title="Hình 2.5. Biểu đồ tuần tự đăng bài và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tuan-tu-cong-dong.png"/>
                    <pic:cNvPicPr/>
                  </pic:nvPicPr>
                  <pic:blipFill>
                    <a:blip r:embed="rId17"/>
                    <a:stretch>
                      <a:fillRect/>
                    </a:stretch>
                  </pic:blipFill>
                  <pic:spPr>
                    <a:xfrm>
                      <a:off x="0" y="0"/>
                      <a:ext cx="5577840" cy="3718560"/>
                    </a:xfrm>
                    <a:prstGeom prst="rect">
                      <a:avLst/>
                    </a:prstGeom>
                  </pic:spPr>
                </pic:pic>
              </a:graphicData>
            </a:graphic>
          </wp:inline>
        </w:drawing>
      </w:r>
    </w:p>
    <w:p w14:paraId="26E5A2CA" w14:textId="77777777" w:rsidR="00350D55" w:rsidRDefault="002416B5">
      <w:pPr>
        <w:pStyle w:val="FigureCaption"/>
      </w:pPr>
      <w:bookmarkStart w:id="50" w:name="_Toc232196006"/>
      <w:r>
        <w:t>Hình 2.5. Biểu đồ tuần tự đăng bài và trả lời</w:t>
      </w:r>
      <w:bookmarkEnd w:id="50"/>
    </w:p>
    <w:p w14:paraId="52A2D8B4" w14:textId="77777777" w:rsidR="00350D55" w:rsidRDefault="002416B5">
      <w:pPr>
        <w:pStyle w:val="Heading3"/>
      </w:pPr>
      <w:bookmarkStart w:id="51" w:name="_Toc232195967"/>
      <w:r>
        <w:rPr>
          <w:rFonts w:ascii="Times New Roman" w:eastAsia="Times New Roman" w:hAnsi="Times New Roman"/>
        </w:rPr>
        <w:t>2.10.3. Luồng chatbot</w:t>
      </w:r>
      <w:bookmarkEnd w:id="51"/>
    </w:p>
    <w:p w14:paraId="4C604982" w14:textId="77777777" w:rsidR="00350D55" w:rsidRDefault="002416B5">
      <w:pPr>
        <w:keepNext/>
      </w:pPr>
      <w:r>
        <w:t>Chatbot UI chỉ gửi nội dung tin nhắn. System prompt và khóa Gemini được xử lý tại backend. Route chat thử nhiều model theo thứ tự dự phòng và trả nội dung đầu tiên hợp lệ.</w:t>
      </w:r>
    </w:p>
    <w:p w14:paraId="24F0CB15" w14:textId="77777777" w:rsidR="00350D55" w:rsidRDefault="002416B5">
      <w:pPr>
        <w:keepNext/>
        <w:spacing w:before="80" w:after="40"/>
        <w:ind w:firstLine="0"/>
        <w:jc w:val="center"/>
      </w:pPr>
      <w:r>
        <w:rPr>
          <w:noProof/>
        </w:rPr>
        <w:drawing>
          <wp:inline distT="0" distB="0" distL="0" distR="0" wp14:anchorId="32ABF193" wp14:editId="095F5D16">
            <wp:extent cx="5577840" cy="3718560"/>
            <wp:effectExtent l="0" t="0" r="0" b="0"/>
            <wp:docPr id="8" name="Picture 8" descr="Hình 2.6. Biểu đồ tuần tự tương tác chatbot" title="Hình 2.6. Biểu đồ tuần tự tương tác chat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tuan-tu-chatbot.png"/>
                    <pic:cNvPicPr/>
                  </pic:nvPicPr>
                  <pic:blipFill>
                    <a:blip r:embed="rId18"/>
                    <a:stretch>
                      <a:fillRect/>
                    </a:stretch>
                  </pic:blipFill>
                  <pic:spPr>
                    <a:xfrm>
                      <a:off x="0" y="0"/>
                      <a:ext cx="5577840" cy="3718560"/>
                    </a:xfrm>
                    <a:prstGeom prst="rect">
                      <a:avLst/>
                    </a:prstGeom>
                  </pic:spPr>
                </pic:pic>
              </a:graphicData>
            </a:graphic>
          </wp:inline>
        </w:drawing>
      </w:r>
    </w:p>
    <w:p w14:paraId="44ABA9B6" w14:textId="77777777" w:rsidR="00350D55" w:rsidRDefault="002416B5">
      <w:pPr>
        <w:pStyle w:val="FigureCaption"/>
      </w:pPr>
      <w:bookmarkStart w:id="52" w:name="_Toc232196007"/>
      <w:r>
        <w:t>Hình 2.6. Biểu đồ tuần tự tương tác chatbot</w:t>
      </w:r>
      <w:bookmarkEnd w:id="52"/>
    </w:p>
    <w:p w14:paraId="089A9718" w14:textId="77777777" w:rsidR="00350D55" w:rsidRDefault="002416B5">
      <w:pPr>
        <w:pStyle w:val="Heading3"/>
      </w:pPr>
      <w:bookmarkStart w:id="53" w:name="_Toc232195968"/>
      <w:r>
        <w:rPr>
          <w:rFonts w:ascii="Times New Roman" w:eastAsia="Times New Roman" w:hAnsi="Times New Roman"/>
        </w:rPr>
        <w:t>2.10.4. Luồng gửi liên hệ</w:t>
      </w:r>
      <w:bookmarkEnd w:id="53"/>
    </w:p>
    <w:p w14:paraId="2DA31D61" w14:textId="77777777" w:rsidR="00350D55" w:rsidRDefault="002416B5">
      <w:pPr>
        <w:keepNext/>
      </w:pPr>
      <w:r>
        <w:t>Người dùng phải có JWT hợp lệ và email liên kết. Frontend có thể gọi PATCH /api/auth/email trước khi gửi POST /api/contact. Backend kiểm tra giới hạn độ dài, áp dụng thời gian chờ 60 giây theo người dùng và gọi Nodemailer để chuyển thư đến dịch vụ SMTP.</w:t>
      </w:r>
    </w:p>
    <w:p w14:paraId="65AAEBC7" w14:textId="77777777" w:rsidR="00350D55" w:rsidRDefault="002416B5">
      <w:pPr>
        <w:keepNext/>
        <w:spacing w:before="80" w:after="40"/>
        <w:ind w:firstLine="0"/>
        <w:jc w:val="center"/>
      </w:pPr>
      <w:r>
        <w:rPr>
          <w:noProof/>
        </w:rPr>
        <w:drawing>
          <wp:inline distT="0" distB="0" distL="0" distR="0" wp14:anchorId="2A82CFD0" wp14:editId="776B2897">
            <wp:extent cx="5577840" cy="3718560"/>
            <wp:effectExtent l="0" t="0" r="0" b="0"/>
            <wp:docPr id="9" name="Picture 9" descr="Hình 2.7. Biểu đồ tuần tự gửi biểu mẫu liên hệ" title="Hình 2.7. Biểu đồ tuần tự gửi biểu mẫu liên h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tuan-tu-lien-he.png"/>
                    <pic:cNvPicPr/>
                  </pic:nvPicPr>
                  <pic:blipFill>
                    <a:blip r:embed="rId19"/>
                    <a:stretch>
                      <a:fillRect/>
                    </a:stretch>
                  </pic:blipFill>
                  <pic:spPr>
                    <a:xfrm>
                      <a:off x="0" y="0"/>
                      <a:ext cx="5577840" cy="3718560"/>
                    </a:xfrm>
                    <a:prstGeom prst="rect">
                      <a:avLst/>
                    </a:prstGeom>
                  </pic:spPr>
                </pic:pic>
              </a:graphicData>
            </a:graphic>
          </wp:inline>
        </w:drawing>
      </w:r>
    </w:p>
    <w:p w14:paraId="69240D74" w14:textId="77777777" w:rsidR="00350D55" w:rsidRDefault="002416B5">
      <w:pPr>
        <w:pStyle w:val="FigureCaption"/>
      </w:pPr>
      <w:bookmarkStart w:id="54" w:name="_Toc232196008"/>
      <w:r>
        <w:t>Hình 2.7. Biểu đồ tuần tự gửi biểu mẫu liên hệ</w:t>
      </w:r>
      <w:bookmarkEnd w:id="54"/>
    </w:p>
    <w:p w14:paraId="27250504" w14:textId="77777777" w:rsidR="00350D55" w:rsidRDefault="002416B5">
      <w:pPr>
        <w:pStyle w:val="Heading2"/>
      </w:pPr>
      <w:bookmarkStart w:id="55" w:name="_Toc232195969"/>
      <w:r>
        <w:rPr>
          <w:rFonts w:ascii="Times New Roman" w:eastAsia="Times New Roman" w:hAnsi="Times New Roman"/>
        </w:rPr>
        <w:t>2.11. Thiết kế giao diện người dùng</w:t>
      </w:r>
      <w:bookmarkEnd w:id="55"/>
    </w:p>
    <w:p w14:paraId="523E372E" w14:textId="77777777" w:rsidR="00350D55" w:rsidRDefault="002416B5">
      <w:pPr>
        <w:pStyle w:val="Heading3"/>
      </w:pPr>
      <w:bookmarkStart w:id="56" w:name="_Toc232195970"/>
      <w:r>
        <w:rPr>
          <w:rFonts w:ascii="Times New Roman" w:eastAsia="Times New Roman" w:hAnsi="Times New Roman"/>
        </w:rPr>
        <w:t>2.11.1. Trang chủ mô phỏng</w:t>
      </w:r>
      <w:bookmarkEnd w:id="56"/>
    </w:p>
    <w:p w14:paraId="37D7B98D" w14:textId="77777777" w:rsidR="00350D55" w:rsidRDefault="002416B5">
      <w:pPr>
        <w:keepNext/>
      </w:pPr>
      <w:r>
        <w:t>Trang chủ ưu tiên vùng Canvas toàn màn hình, thanh điều hướng, danh sách tám hành tinh và bảng điều khiển tốc độ. Các lớp nền, quỹ đạo và ánh sáng tạo cảm giác không gian nhưng vẫn giữ thông tin chính ở vùng dễ quan sát.</w:t>
      </w:r>
    </w:p>
    <w:p w14:paraId="69F627E4" w14:textId="77777777" w:rsidR="00350D55" w:rsidRDefault="002416B5">
      <w:pPr>
        <w:keepNext/>
        <w:spacing w:before="80" w:after="40"/>
        <w:ind w:firstLine="0"/>
        <w:jc w:val="center"/>
      </w:pPr>
      <w:r>
        <w:rPr>
          <w:noProof/>
        </w:rPr>
        <w:drawing>
          <wp:inline distT="0" distB="0" distL="0" distR="0" wp14:anchorId="65011460" wp14:editId="757799E3">
            <wp:extent cx="5577840" cy="3137535"/>
            <wp:effectExtent l="0" t="0" r="0" b="0"/>
            <wp:docPr id="10" name="Picture 10" descr="Hình 2.8. Giao diện trang chủ mô phỏng Hệ Mặt Trời" title="Hình 2.8. Giao diện trang chủ mô phỏng Hệ Mặt Tr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trang-chu.png"/>
                    <pic:cNvPicPr/>
                  </pic:nvPicPr>
                  <pic:blipFill>
                    <a:blip r:embed="rId20"/>
                    <a:stretch>
                      <a:fillRect/>
                    </a:stretch>
                  </pic:blipFill>
                  <pic:spPr>
                    <a:xfrm>
                      <a:off x="0" y="0"/>
                      <a:ext cx="5577840" cy="3137535"/>
                    </a:xfrm>
                    <a:prstGeom prst="rect">
                      <a:avLst/>
                    </a:prstGeom>
                  </pic:spPr>
                </pic:pic>
              </a:graphicData>
            </a:graphic>
          </wp:inline>
        </w:drawing>
      </w:r>
    </w:p>
    <w:p w14:paraId="23655595" w14:textId="77777777" w:rsidR="00350D55" w:rsidRDefault="002416B5">
      <w:pPr>
        <w:pStyle w:val="FigureCaption"/>
      </w:pPr>
      <w:bookmarkStart w:id="57" w:name="_Toc232196009"/>
      <w:r>
        <w:t>Hình 2.8. Giao diện trang chủ mô phỏng Hệ Mặt Trời</w:t>
      </w:r>
      <w:bookmarkEnd w:id="57"/>
    </w:p>
    <w:p w14:paraId="0191035C" w14:textId="77777777" w:rsidR="00350D55" w:rsidRDefault="002416B5">
      <w:pPr>
        <w:pStyle w:val="Heading3"/>
      </w:pPr>
      <w:bookmarkStart w:id="58" w:name="_Toc232195971"/>
      <w:r>
        <w:rPr>
          <w:rFonts w:ascii="Times New Roman" w:eastAsia="Times New Roman" w:hAnsi="Times New Roman"/>
        </w:rPr>
        <w:t>2.11.2. Trang hành tinh</w:t>
      </w:r>
      <w:bookmarkEnd w:id="58"/>
    </w:p>
    <w:p w14:paraId="333A85D0" w14:textId="77777777" w:rsidR="00350D55" w:rsidRDefault="002416B5">
      <w:pPr>
        <w:keepNext/>
      </w:pPr>
      <w:r>
        <w:t>Trang hành tinh sử dụng màu chủ đề, hình texture lớn, thông tin thiên văn và menu neo theo chiều cuộn. Các khối dùng chung gồm tổng quan, dấu hiệu, bản đồ cơ thể, vòng lặp cảm xúc, nguồn tham khảo, tình huống thực tế, thực hành, trạm tín hiệu và bài chia sẻ gần đây.</w:t>
      </w:r>
    </w:p>
    <w:p w14:paraId="672C488A" w14:textId="77777777" w:rsidR="00350D55" w:rsidRDefault="002416B5">
      <w:pPr>
        <w:keepNext/>
        <w:spacing w:before="80" w:after="40"/>
        <w:ind w:firstLine="0"/>
        <w:jc w:val="center"/>
      </w:pPr>
      <w:r>
        <w:rPr>
          <w:noProof/>
        </w:rPr>
        <w:drawing>
          <wp:inline distT="0" distB="0" distL="0" distR="0" wp14:anchorId="085792B4" wp14:editId="22A3B2F9">
            <wp:extent cx="5577840" cy="3177251"/>
            <wp:effectExtent l="0" t="0" r="0" b="0"/>
            <wp:docPr id="11" name="Picture 11" descr="Hình 2.9. Giao diện trang hành tinh Trái Đất" title="Hình 2.9. Giao diện trang hành tinh Trái Đ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trang-hanh-tinh.png"/>
                    <pic:cNvPicPr/>
                  </pic:nvPicPr>
                  <pic:blipFill>
                    <a:blip r:embed="rId21"/>
                    <a:stretch>
                      <a:fillRect/>
                    </a:stretch>
                  </pic:blipFill>
                  <pic:spPr>
                    <a:xfrm>
                      <a:off x="0" y="0"/>
                      <a:ext cx="5577840" cy="3177251"/>
                    </a:xfrm>
                    <a:prstGeom prst="rect">
                      <a:avLst/>
                    </a:prstGeom>
                  </pic:spPr>
                </pic:pic>
              </a:graphicData>
            </a:graphic>
          </wp:inline>
        </w:drawing>
      </w:r>
    </w:p>
    <w:p w14:paraId="28E7C285" w14:textId="77777777" w:rsidR="00350D55" w:rsidRDefault="002416B5">
      <w:pPr>
        <w:pStyle w:val="FigureCaption"/>
      </w:pPr>
      <w:bookmarkStart w:id="59" w:name="_Toc232196010"/>
      <w:r>
        <w:t>Hình 2.9. Giao diện trang hành tinh Trái Đất</w:t>
      </w:r>
      <w:bookmarkEnd w:id="59"/>
    </w:p>
    <w:p w14:paraId="5E1E2528" w14:textId="77777777" w:rsidR="00350D55" w:rsidRDefault="002416B5">
      <w:pPr>
        <w:pStyle w:val="Heading3"/>
      </w:pPr>
      <w:bookmarkStart w:id="60" w:name="_Toc232195972"/>
      <w:r>
        <w:rPr>
          <w:rFonts w:ascii="Times New Roman" w:eastAsia="Times New Roman" w:hAnsi="Times New Roman"/>
        </w:rPr>
        <w:t>2.11.3. Bài thực hành và trạm tín hiệu</w:t>
      </w:r>
      <w:bookmarkEnd w:id="60"/>
    </w:p>
    <w:p w14:paraId="45845C41" w14:textId="77777777" w:rsidR="00350D55" w:rsidRDefault="002416B5">
      <w:pPr>
        <w:keepNext/>
      </w:pPr>
      <w:r>
        <w:t>Mỗi hành tinh cung cấp một công cụ thực hành phù hợp với chủ đề thay vì dùng cùng một bài tập cho mọi trang. Trạm tín hiệu cho phép người dùng ghi nội dung ẩn danh, chọn cường độ từ 1 đến 5 và chuyển tiếp sang cộng đồng với bộ lọc hành tinh tương ứng.</w:t>
      </w:r>
    </w:p>
    <w:p w14:paraId="01D3F299" w14:textId="77777777" w:rsidR="00350D55" w:rsidRDefault="002416B5">
      <w:pPr>
        <w:keepNext/>
        <w:spacing w:before="80" w:after="40"/>
        <w:ind w:firstLine="0"/>
        <w:jc w:val="center"/>
      </w:pPr>
      <w:r>
        <w:rPr>
          <w:noProof/>
        </w:rPr>
        <w:drawing>
          <wp:inline distT="0" distB="0" distL="0" distR="0" wp14:anchorId="7D15BB0B" wp14:editId="45B584DD">
            <wp:extent cx="5577840" cy="3177251"/>
            <wp:effectExtent l="0" t="0" r="0" b="0"/>
            <wp:docPr id="12" name="Picture 12" descr="Hình 2.10. Giao diện bài thực hành tiếp đất trên trang Trái Đất" title="Hình 2.10. Giao diện bài thực hành tiếp đất trên trang Trái Đ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thuc-hanh.png"/>
                    <pic:cNvPicPr/>
                  </pic:nvPicPr>
                  <pic:blipFill>
                    <a:blip r:embed="rId22"/>
                    <a:stretch>
                      <a:fillRect/>
                    </a:stretch>
                  </pic:blipFill>
                  <pic:spPr>
                    <a:xfrm>
                      <a:off x="0" y="0"/>
                      <a:ext cx="5577840" cy="3177251"/>
                    </a:xfrm>
                    <a:prstGeom prst="rect">
                      <a:avLst/>
                    </a:prstGeom>
                  </pic:spPr>
                </pic:pic>
              </a:graphicData>
            </a:graphic>
          </wp:inline>
        </w:drawing>
      </w:r>
    </w:p>
    <w:p w14:paraId="3B0E87E9" w14:textId="77777777" w:rsidR="00350D55" w:rsidRDefault="002416B5">
      <w:pPr>
        <w:pStyle w:val="FigureCaption"/>
        <w:keepNext/>
      </w:pPr>
      <w:bookmarkStart w:id="61" w:name="_Toc232196011"/>
      <w:r>
        <w:t>Hình 2.10. Giao diện bài thực hành tiếp đất trên trang Trái Đất</w:t>
      </w:r>
      <w:bookmarkEnd w:id="61"/>
    </w:p>
    <w:p w14:paraId="3780D58E" w14:textId="77777777" w:rsidR="00350D55" w:rsidRDefault="002416B5">
      <w:pPr>
        <w:keepNext/>
        <w:spacing w:before="80" w:after="40"/>
        <w:ind w:firstLine="0"/>
        <w:jc w:val="center"/>
      </w:pPr>
      <w:r>
        <w:rPr>
          <w:noProof/>
        </w:rPr>
        <w:drawing>
          <wp:inline distT="0" distB="0" distL="0" distR="0" wp14:anchorId="5FB6F377" wp14:editId="08A70CA0">
            <wp:extent cx="5577840" cy="3177251"/>
            <wp:effectExtent l="0" t="0" r="0" b="0"/>
            <wp:docPr id="13" name="Picture 13" descr="Hình 2.11. Giao diện trạm tín hiệu cảm xúc" title="Hình 2.11. Giao diện trạm tín hiệu cảm xú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tram-tin-hieu.png"/>
                    <pic:cNvPicPr/>
                  </pic:nvPicPr>
                  <pic:blipFill>
                    <a:blip r:embed="rId23"/>
                    <a:stretch>
                      <a:fillRect/>
                    </a:stretch>
                  </pic:blipFill>
                  <pic:spPr>
                    <a:xfrm>
                      <a:off x="0" y="0"/>
                      <a:ext cx="5577840" cy="3177251"/>
                    </a:xfrm>
                    <a:prstGeom prst="rect">
                      <a:avLst/>
                    </a:prstGeom>
                  </pic:spPr>
                </pic:pic>
              </a:graphicData>
            </a:graphic>
          </wp:inline>
        </w:drawing>
      </w:r>
    </w:p>
    <w:p w14:paraId="648D863F" w14:textId="77777777" w:rsidR="00350D55" w:rsidRDefault="002416B5">
      <w:pPr>
        <w:pStyle w:val="FigureCaption"/>
      </w:pPr>
      <w:bookmarkStart w:id="62" w:name="_Toc232196012"/>
      <w:r>
        <w:t>Hình 2.11. Giao diện trạm tín hiệu cảm xúc</w:t>
      </w:r>
      <w:bookmarkEnd w:id="62"/>
    </w:p>
    <w:p w14:paraId="2463FAAD" w14:textId="77777777" w:rsidR="00350D55" w:rsidRDefault="002416B5">
      <w:pPr>
        <w:pStyle w:val="Heading3"/>
      </w:pPr>
      <w:bookmarkStart w:id="63" w:name="_Toc232195973"/>
      <w:r>
        <w:rPr>
          <w:rFonts w:ascii="Times New Roman" w:eastAsia="Times New Roman" w:hAnsi="Times New Roman"/>
        </w:rPr>
        <w:t>2.11.4. Trang cộng đồng và xác thực</w:t>
      </w:r>
      <w:bookmarkEnd w:id="63"/>
    </w:p>
    <w:p w14:paraId="2A9485E2" w14:textId="77777777" w:rsidR="00350D55" w:rsidRDefault="002416B5">
      <w:pPr>
        <w:keepNext/>
      </w:pPr>
      <w:r>
        <w:t>Trang cộng đồng có vùng soạn bài, hai chế độ hiển thị danh tính, bộ lọc theo hành tinh, nhãn cường độ tín hiệu, nút thích và vùng trả lời. Giao diện xác thực được trình bày dưới dạng modal; tab đăng ký yêu cầu thêm email.</w:t>
      </w:r>
    </w:p>
    <w:p w14:paraId="1EE0EA13" w14:textId="77777777" w:rsidR="00350D55" w:rsidRDefault="002416B5">
      <w:pPr>
        <w:keepNext/>
        <w:spacing w:before="80" w:after="40"/>
        <w:ind w:firstLine="0"/>
        <w:jc w:val="center"/>
      </w:pPr>
      <w:r>
        <w:rPr>
          <w:noProof/>
        </w:rPr>
        <w:drawing>
          <wp:inline distT="0" distB="0" distL="0" distR="0" wp14:anchorId="0B9C1B4A" wp14:editId="7ECF8C18">
            <wp:extent cx="5577840" cy="3137535"/>
            <wp:effectExtent l="0" t="0" r="0" b="0"/>
            <wp:docPr id="14" name="Picture 14" descr="Hình 2.12. Giao diện trang cộng đồng" title="Hình 2.12. Giao diện trang cộng đồ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ong-dong.png"/>
                    <pic:cNvPicPr/>
                  </pic:nvPicPr>
                  <pic:blipFill>
                    <a:blip r:embed="rId24"/>
                    <a:stretch>
                      <a:fillRect/>
                    </a:stretch>
                  </pic:blipFill>
                  <pic:spPr>
                    <a:xfrm>
                      <a:off x="0" y="0"/>
                      <a:ext cx="5577840" cy="3137535"/>
                    </a:xfrm>
                    <a:prstGeom prst="rect">
                      <a:avLst/>
                    </a:prstGeom>
                  </pic:spPr>
                </pic:pic>
              </a:graphicData>
            </a:graphic>
          </wp:inline>
        </w:drawing>
      </w:r>
    </w:p>
    <w:p w14:paraId="35808C81" w14:textId="77777777" w:rsidR="00350D55" w:rsidRDefault="002416B5">
      <w:pPr>
        <w:pStyle w:val="FigureCaption"/>
        <w:keepNext/>
      </w:pPr>
      <w:bookmarkStart w:id="64" w:name="_Toc232196013"/>
      <w:r>
        <w:t>Hình 2.12. Giao diện trang cộng đồng</w:t>
      </w:r>
      <w:bookmarkEnd w:id="64"/>
    </w:p>
    <w:p w14:paraId="1F9B1425" w14:textId="77777777" w:rsidR="00350D55" w:rsidRDefault="002416B5">
      <w:pPr>
        <w:keepNext/>
        <w:spacing w:before="80" w:after="40"/>
        <w:ind w:firstLine="0"/>
        <w:jc w:val="center"/>
      </w:pPr>
      <w:r>
        <w:rPr>
          <w:noProof/>
        </w:rPr>
        <w:drawing>
          <wp:inline distT="0" distB="0" distL="0" distR="0" wp14:anchorId="7B3E66FB" wp14:editId="2401AB8A">
            <wp:extent cx="5577840" cy="3137535"/>
            <wp:effectExtent l="0" t="0" r="0" b="0"/>
            <wp:docPr id="15" name="Picture 15" descr="Hình 2.13. Giao diện đăng nhập và đăng ký có email" title="Hình 2.13. Giao diện đăng nhập và đăng ký có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dang-nhap.png"/>
                    <pic:cNvPicPr/>
                  </pic:nvPicPr>
                  <pic:blipFill>
                    <a:blip r:embed="rId25"/>
                    <a:stretch>
                      <a:fillRect/>
                    </a:stretch>
                  </pic:blipFill>
                  <pic:spPr>
                    <a:xfrm>
                      <a:off x="0" y="0"/>
                      <a:ext cx="5577840" cy="3137535"/>
                    </a:xfrm>
                    <a:prstGeom prst="rect">
                      <a:avLst/>
                    </a:prstGeom>
                  </pic:spPr>
                </pic:pic>
              </a:graphicData>
            </a:graphic>
          </wp:inline>
        </w:drawing>
      </w:r>
    </w:p>
    <w:p w14:paraId="1B609CC5" w14:textId="77777777" w:rsidR="00350D55" w:rsidRDefault="002416B5">
      <w:pPr>
        <w:pStyle w:val="FigureCaption"/>
      </w:pPr>
      <w:bookmarkStart w:id="65" w:name="_Toc232196014"/>
      <w:r>
        <w:t>Hình 2.13. Giao diện đăng nhập và đăng ký có email</w:t>
      </w:r>
      <w:bookmarkEnd w:id="65"/>
    </w:p>
    <w:p w14:paraId="646AF66C" w14:textId="77777777" w:rsidR="00350D55" w:rsidRDefault="002416B5">
      <w:pPr>
        <w:pStyle w:val="Heading3"/>
      </w:pPr>
      <w:bookmarkStart w:id="66" w:name="_Toc232195974"/>
      <w:r>
        <w:rPr>
          <w:rFonts w:ascii="Times New Roman" w:eastAsia="Times New Roman" w:hAnsi="Times New Roman"/>
        </w:rPr>
        <w:t>2.11.5. Cửa sổ chatbot</w:t>
      </w:r>
      <w:bookmarkEnd w:id="66"/>
    </w:p>
    <w:p w14:paraId="767C8AA9" w14:textId="77777777" w:rsidR="00350D55" w:rsidRDefault="002416B5">
      <w:pPr>
        <w:keepNext/>
      </w:pPr>
      <w:r>
        <w:t>Chatbot được chèn như một module dùng chung trên nhiều trang. Cửa sổ có lời chào, gợi ý câu hỏi, vùng tin nhắn và trạng thái đang nhập. Thiết kế tách biệt này giúp tái sử dụng mà không thay đổi cấu trúc trang.</w:t>
      </w:r>
    </w:p>
    <w:p w14:paraId="22E07826" w14:textId="77777777" w:rsidR="00350D55" w:rsidRDefault="002416B5">
      <w:pPr>
        <w:keepNext/>
        <w:spacing w:before="80" w:after="40"/>
        <w:ind w:firstLine="0"/>
        <w:jc w:val="center"/>
      </w:pPr>
      <w:r>
        <w:rPr>
          <w:noProof/>
        </w:rPr>
        <w:drawing>
          <wp:inline distT="0" distB="0" distL="0" distR="0" wp14:anchorId="6F1E8673" wp14:editId="0118E843">
            <wp:extent cx="5577840" cy="3137535"/>
            <wp:effectExtent l="0" t="0" r="0" b="0"/>
            <wp:docPr id="16" name="Picture 16" descr="Hình 2.14. Cửa sổ Trợ lý Tinh hà trên trang chủ" title="Hình 2.14. Cửa sổ Trợ lý Tinh hà trên trang ch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hatbot.png"/>
                    <pic:cNvPicPr/>
                  </pic:nvPicPr>
                  <pic:blipFill>
                    <a:blip r:embed="rId26"/>
                    <a:stretch>
                      <a:fillRect/>
                    </a:stretch>
                  </pic:blipFill>
                  <pic:spPr>
                    <a:xfrm>
                      <a:off x="0" y="0"/>
                      <a:ext cx="5577840" cy="3137535"/>
                    </a:xfrm>
                    <a:prstGeom prst="rect">
                      <a:avLst/>
                    </a:prstGeom>
                  </pic:spPr>
                </pic:pic>
              </a:graphicData>
            </a:graphic>
          </wp:inline>
        </w:drawing>
      </w:r>
    </w:p>
    <w:p w14:paraId="186DFBEF" w14:textId="77777777" w:rsidR="00350D55" w:rsidRDefault="002416B5">
      <w:pPr>
        <w:pStyle w:val="FigureCaption"/>
      </w:pPr>
      <w:bookmarkStart w:id="67" w:name="_Toc232196015"/>
      <w:r>
        <w:t>Hình 2.14. Cửa sổ Trợ lý Tinh hà trên trang chủ</w:t>
      </w:r>
      <w:bookmarkEnd w:id="67"/>
    </w:p>
    <w:p w14:paraId="4E66C728" w14:textId="77777777" w:rsidR="00350D55" w:rsidRDefault="002416B5">
      <w:pPr>
        <w:pStyle w:val="Heading3"/>
      </w:pPr>
      <w:bookmarkStart w:id="68" w:name="_Toc232195975"/>
      <w:r>
        <w:rPr>
          <w:rFonts w:ascii="Times New Roman" w:eastAsia="Times New Roman" w:hAnsi="Times New Roman"/>
        </w:rPr>
        <w:t>2.11.6. Trang liên hệ</w:t>
      </w:r>
      <w:bookmarkEnd w:id="68"/>
    </w:p>
    <w:p w14:paraId="57F3205F" w14:textId="77777777" w:rsidR="00350D55" w:rsidRDefault="002416B5">
      <w:pPr>
        <w:keepNext/>
      </w:pPr>
      <w:r>
        <w:t>Trang liên hệ giới thiệu đội ngũ, thông tin liên lạc và biểu mẫu. Frontend yêu cầu đăng nhập, kiểm tra dữ liệu, đồng bộ email tài khoản khi cần và gọi API gửi thư. Backend không tạo collection Contact; khả năng gửi thực tế phụ thuộc cấu hình SMTP trên máy chủ.</w:t>
      </w:r>
    </w:p>
    <w:p w14:paraId="252DCA5C" w14:textId="77777777" w:rsidR="00350D55" w:rsidRDefault="002416B5">
      <w:pPr>
        <w:keepNext/>
        <w:spacing w:before="80" w:after="40"/>
        <w:ind w:firstLine="0"/>
        <w:jc w:val="center"/>
      </w:pPr>
      <w:r>
        <w:rPr>
          <w:noProof/>
        </w:rPr>
        <w:drawing>
          <wp:inline distT="0" distB="0" distL="0" distR="0" wp14:anchorId="3392F6D5" wp14:editId="28140E77">
            <wp:extent cx="5577840" cy="3152312"/>
            <wp:effectExtent l="0" t="0" r="0" b="0"/>
            <wp:docPr id="17" name="Picture 17" descr="Hình 2.15. Giao diện trang liên hệ" title="Hình 2.15. Giao diện trang liên h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lien-he.png"/>
                    <pic:cNvPicPr/>
                  </pic:nvPicPr>
                  <pic:blipFill>
                    <a:blip r:embed="rId27"/>
                    <a:stretch>
                      <a:fillRect/>
                    </a:stretch>
                  </pic:blipFill>
                  <pic:spPr>
                    <a:xfrm>
                      <a:off x="0" y="0"/>
                      <a:ext cx="5577840" cy="3152312"/>
                    </a:xfrm>
                    <a:prstGeom prst="rect">
                      <a:avLst/>
                    </a:prstGeom>
                  </pic:spPr>
                </pic:pic>
              </a:graphicData>
            </a:graphic>
          </wp:inline>
        </w:drawing>
      </w:r>
    </w:p>
    <w:p w14:paraId="68B8E9D6" w14:textId="77777777" w:rsidR="00350D55" w:rsidRDefault="002416B5">
      <w:pPr>
        <w:pStyle w:val="FigureCaption"/>
      </w:pPr>
      <w:bookmarkStart w:id="69" w:name="_Toc232196016"/>
      <w:r>
        <w:t>Hình 2.15. Giao diện trang liên hệ</w:t>
      </w:r>
      <w:bookmarkEnd w:id="69"/>
    </w:p>
    <w:p w14:paraId="18EF9C59" w14:textId="77777777" w:rsidR="00350D55" w:rsidRDefault="002416B5">
      <w:pPr>
        <w:pStyle w:val="Heading2"/>
      </w:pPr>
      <w:bookmarkStart w:id="70" w:name="_Toc232195976"/>
      <w:r>
        <w:rPr>
          <w:rFonts w:ascii="Times New Roman" w:eastAsia="Times New Roman" w:hAnsi="Times New Roman"/>
        </w:rPr>
        <w:t>2.12. Tổng kết chương</w:t>
      </w:r>
      <w:bookmarkEnd w:id="70"/>
    </w:p>
    <w:p w14:paraId="3B4DC17F" w14:textId="77777777" w:rsidR="00350D55" w:rsidRDefault="002416B5">
      <w:r>
        <w:t>Chương 2 đã mô hình hóa các tác nhân, yêu cầu, Use Case, kiến trúc, dữ liệu và luồng xử lý cốt lõi. Thiết kế cho thấy frontend, backend, MongoDB và Gemini được phân tách rõ, đồng thời phản ánh đúng các giới hạn hiện tại như thiếu quản trị, cấu hình SMTP và một số đường dẫn production chưa hoàn chỉnh.</w:t>
      </w:r>
    </w:p>
    <w:p w14:paraId="310503B3" w14:textId="77777777" w:rsidR="00350D55" w:rsidRDefault="002416B5">
      <w:r>
        <w:br w:type="page"/>
      </w:r>
    </w:p>
    <w:p w14:paraId="286BA659" w14:textId="77777777" w:rsidR="00350D55" w:rsidRDefault="002416B5">
      <w:pPr>
        <w:pStyle w:val="Heading1"/>
      </w:pPr>
      <w:bookmarkStart w:id="71" w:name="_Toc232195977"/>
      <w:r>
        <w:rPr>
          <w:rFonts w:ascii="Times New Roman" w:eastAsia="Times New Roman" w:hAnsi="Times New Roman"/>
        </w:rPr>
        <w:t>CHƯƠNG 3: XÂY DỰNG, TRIỂN KHAI VÀ KIỂM THỬ</w:t>
      </w:r>
      <w:bookmarkEnd w:id="71"/>
    </w:p>
    <w:p w14:paraId="44D96046" w14:textId="77777777" w:rsidR="00350D55" w:rsidRDefault="002416B5">
      <w:pPr>
        <w:pStyle w:val="Heading2"/>
      </w:pPr>
      <w:bookmarkStart w:id="72" w:name="_Toc232195978"/>
      <w:r>
        <w:rPr>
          <w:rFonts w:ascii="Times New Roman" w:eastAsia="Times New Roman" w:hAnsi="Times New Roman"/>
        </w:rPr>
        <w:t>3.1. Môi trường phát triển</w:t>
      </w:r>
      <w:bookmarkEnd w:id="72"/>
    </w:p>
    <w:p w14:paraId="624F4341" w14:textId="77777777" w:rsidR="00350D55" w:rsidRDefault="002416B5">
      <w:pPr>
        <w:pStyle w:val="TableCaption"/>
        <w:keepNext/>
      </w:pPr>
      <w:bookmarkStart w:id="73" w:name="_Toc232196029"/>
      <w:r>
        <w:t>Bảng 3.1. Môi trường và công cụ phát triển</w:t>
      </w:r>
      <w:bookmarkEnd w:id="73"/>
    </w:p>
    <w:tbl>
      <w:tblPr>
        <w:tblStyle w:val="TableGrid"/>
        <w:tblW w:w="0" w:type="auto"/>
        <w:jc w:val="center"/>
        <w:tblLayout w:type="fixed"/>
        <w:tblLook w:val="04A0" w:firstRow="1" w:lastRow="0" w:firstColumn="1" w:lastColumn="0" w:noHBand="0" w:noVBand="1"/>
      </w:tblPr>
      <w:tblGrid>
        <w:gridCol w:w="2520"/>
        <w:gridCol w:w="6408"/>
      </w:tblGrid>
      <w:tr w:rsidR="00350D55" w14:paraId="7E785863" w14:textId="77777777">
        <w:trPr>
          <w:cantSplit/>
          <w:tblHeader/>
          <w:jc w:val="center"/>
        </w:trPr>
        <w:tc>
          <w:tcPr>
            <w:tcW w:w="2520" w:type="dxa"/>
            <w:shd w:val="clear" w:color="auto" w:fill="17365D"/>
            <w:tcMar>
              <w:top w:w="110" w:type="dxa"/>
              <w:left w:w="120" w:type="dxa"/>
              <w:bottom w:w="110" w:type="dxa"/>
              <w:right w:w="120" w:type="dxa"/>
            </w:tcMar>
            <w:vAlign w:val="center"/>
          </w:tcPr>
          <w:p w14:paraId="15D40F0D" w14:textId="77777777" w:rsidR="00350D55" w:rsidRDefault="002416B5">
            <w:pPr>
              <w:spacing w:after="0"/>
              <w:ind w:firstLine="0"/>
              <w:jc w:val="center"/>
            </w:pPr>
            <w:r>
              <w:rPr>
                <w:b/>
                <w:color w:val="FFFFFF"/>
                <w:sz w:val="21"/>
              </w:rPr>
              <w:t>Thành phần</w:t>
            </w:r>
          </w:p>
        </w:tc>
        <w:tc>
          <w:tcPr>
            <w:tcW w:w="6408" w:type="dxa"/>
            <w:shd w:val="clear" w:color="auto" w:fill="17365D"/>
            <w:tcMar>
              <w:top w:w="110" w:type="dxa"/>
              <w:left w:w="120" w:type="dxa"/>
              <w:bottom w:w="110" w:type="dxa"/>
              <w:right w:w="120" w:type="dxa"/>
            </w:tcMar>
            <w:vAlign w:val="center"/>
          </w:tcPr>
          <w:p w14:paraId="0352118F" w14:textId="77777777" w:rsidR="00350D55" w:rsidRDefault="002416B5">
            <w:pPr>
              <w:spacing w:after="0"/>
              <w:ind w:firstLine="0"/>
              <w:jc w:val="center"/>
            </w:pPr>
            <w:r>
              <w:rPr>
                <w:b/>
                <w:color w:val="FFFFFF"/>
                <w:sz w:val="21"/>
              </w:rPr>
              <w:t>Sử dụng</w:t>
            </w:r>
          </w:p>
        </w:tc>
      </w:tr>
      <w:tr w:rsidR="00350D55" w14:paraId="45BB0EFE" w14:textId="77777777">
        <w:trPr>
          <w:jc w:val="center"/>
        </w:trPr>
        <w:tc>
          <w:tcPr>
            <w:tcW w:w="2520" w:type="dxa"/>
          </w:tcPr>
          <w:p w14:paraId="69E3CC12" w14:textId="77777777" w:rsidR="00350D55" w:rsidRDefault="002416B5">
            <w:pPr>
              <w:spacing w:after="0" w:line="264" w:lineRule="auto"/>
              <w:ind w:firstLine="0"/>
              <w:jc w:val="left"/>
            </w:pPr>
            <w:r>
              <w:rPr>
                <w:sz w:val="21"/>
              </w:rPr>
              <w:t>Visual Studio Code</w:t>
            </w:r>
          </w:p>
        </w:tc>
        <w:tc>
          <w:tcPr>
            <w:tcW w:w="6408" w:type="dxa"/>
          </w:tcPr>
          <w:p w14:paraId="6318B3EA" w14:textId="77777777" w:rsidR="00350D55" w:rsidRDefault="002416B5">
            <w:pPr>
              <w:spacing w:after="0" w:line="264" w:lineRule="auto"/>
              <w:ind w:firstLine="0"/>
              <w:jc w:val="left"/>
            </w:pPr>
            <w:r>
              <w:rPr>
                <w:sz w:val="21"/>
              </w:rPr>
              <w:t>Soạn thảo HTML, CSS, JavaScript và cấu hình dự án.</w:t>
            </w:r>
          </w:p>
        </w:tc>
      </w:tr>
      <w:tr w:rsidR="00350D55" w14:paraId="44965BB7" w14:textId="77777777">
        <w:trPr>
          <w:jc w:val="center"/>
        </w:trPr>
        <w:tc>
          <w:tcPr>
            <w:tcW w:w="2520" w:type="dxa"/>
            <w:shd w:val="clear" w:color="auto" w:fill="F3F5F7"/>
          </w:tcPr>
          <w:p w14:paraId="343B1132" w14:textId="77777777" w:rsidR="00350D55" w:rsidRDefault="002416B5">
            <w:pPr>
              <w:spacing w:after="0" w:line="264" w:lineRule="auto"/>
              <w:ind w:firstLine="0"/>
              <w:jc w:val="left"/>
            </w:pPr>
            <w:r>
              <w:rPr>
                <w:sz w:val="21"/>
              </w:rPr>
              <w:t>Git</w:t>
            </w:r>
          </w:p>
        </w:tc>
        <w:tc>
          <w:tcPr>
            <w:tcW w:w="6408" w:type="dxa"/>
            <w:shd w:val="clear" w:color="auto" w:fill="F3F5F7"/>
          </w:tcPr>
          <w:p w14:paraId="590F8CB8" w14:textId="77777777" w:rsidR="00350D55" w:rsidRDefault="002416B5">
            <w:pPr>
              <w:spacing w:after="0" w:line="264" w:lineRule="auto"/>
              <w:ind w:firstLine="0"/>
              <w:jc w:val="left"/>
            </w:pPr>
            <w:r>
              <w:rPr>
                <w:sz w:val="21"/>
              </w:rPr>
              <w:t>Quản lý phiên bản mã nguồn [12].</w:t>
            </w:r>
          </w:p>
        </w:tc>
      </w:tr>
      <w:tr w:rsidR="00350D55" w14:paraId="77D9F285" w14:textId="77777777">
        <w:trPr>
          <w:jc w:val="center"/>
        </w:trPr>
        <w:tc>
          <w:tcPr>
            <w:tcW w:w="2520" w:type="dxa"/>
          </w:tcPr>
          <w:p w14:paraId="57495265" w14:textId="77777777" w:rsidR="00350D55" w:rsidRDefault="002416B5">
            <w:pPr>
              <w:spacing w:after="0" w:line="264" w:lineRule="auto"/>
              <w:ind w:firstLine="0"/>
              <w:jc w:val="left"/>
            </w:pPr>
            <w:r>
              <w:rPr>
                <w:sz w:val="21"/>
              </w:rPr>
              <w:t>Trình duyệt hiện đại</w:t>
            </w:r>
          </w:p>
        </w:tc>
        <w:tc>
          <w:tcPr>
            <w:tcW w:w="6408" w:type="dxa"/>
          </w:tcPr>
          <w:p w14:paraId="32EAE181" w14:textId="77777777" w:rsidR="00350D55" w:rsidRDefault="002416B5">
            <w:pPr>
              <w:spacing w:after="0" w:line="264" w:lineRule="auto"/>
              <w:ind w:firstLine="0"/>
              <w:jc w:val="left"/>
            </w:pPr>
            <w:r>
              <w:rPr>
                <w:sz w:val="21"/>
              </w:rPr>
              <w:t>Chạy Canvas, kiểm tra DOM, Fetch API và responsive.</w:t>
            </w:r>
          </w:p>
        </w:tc>
      </w:tr>
      <w:tr w:rsidR="00350D55" w14:paraId="4F12D883" w14:textId="77777777">
        <w:trPr>
          <w:jc w:val="center"/>
        </w:trPr>
        <w:tc>
          <w:tcPr>
            <w:tcW w:w="2520" w:type="dxa"/>
            <w:shd w:val="clear" w:color="auto" w:fill="F3F5F7"/>
          </w:tcPr>
          <w:p w14:paraId="7F39BE4A" w14:textId="77777777" w:rsidR="00350D55" w:rsidRDefault="002416B5">
            <w:pPr>
              <w:spacing w:after="0" w:line="264" w:lineRule="auto"/>
              <w:ind w:firstLine="0"/>
              <w:jc w:val="left"/>
            </w:pPr>
            <w:r>
              <w:rPr>
                <w:sz w:val="21"/>
              </w:rPr>
              <w:t>Node.js / npm</w:t>
            </w:r>
          </w:p>
        </w:tc>
        <w:tc>
          <w:tcPr>
            <w:tcW w:w="6408" w:type="dxa"/>
            <w:shd w:val="clear" w:color="auto" w:fill="F3F5F7"/>
          </w:tcPr>
          <w:p w14:paraId="65462553" w14:textId="77777777" w:rsidR="00350D55" w:rsidRDefault="002416B5">
            <w:pPr>
              <w:spacing w:after="0" w:line="264" w:lineRule="auto"/>
              <w:ind w:firstLine="0"/>
              <w:jc w:val="left"/>
            </w:pPr>
            <w:r>
              <w:rPr>
                <w:sz w:val="21"/>
              </w:rPr>
              <w:t>Cài dependency và chạy Express server.</w:t>
            </w:r>
          </w:p>
        </w:tc>
      </w:tr>
      <w:tr w:rsidR="00350D55" w14:paraId="1E6EC274" w14:textId="77777777">
        <w:trPr>
          <w:jc w:val="center"/>
        </w:trPr>
        <w:tc>
          <w:tcPr>
            <w:tcW w:w="2520" w:type="dxa"/>
          </w:tcPr>
          <w:p w14:paraId="210900FE" w14:textId="77777777" w:rsidR="00350D55" w:rsidRDefault="002416B5">
            <w:pPr>
              <w:spacing w:after="0" w:line="264" w:lineRule="auto"/>
              <w:ind w:firstLine="0"/>
              <w:jc w:val="left"/>
            </w:pPr>
            <w:r>
              <w:rPr>
                <w:sz w:val="21"/>
              </w:rPr>
              <w:t>MongoDB</w:t>
            </w:r>
          </w:p>
        </w:tc>
        <w:tc>
          <w:tcPr>
            <w:tcW w:w="6408" w:type="dxa"/>
          </w:tcPr>
          <w:p w14:paraId="7177DD39" w14:textId="77777777" w:rsidR="00350D55" w:rsidRDefault="002416B5">
            <w:pPr>
              <w:spacing w:after="0" w:line="264" w:lineRule="auto"/>
              <w:ind w:firstLine="0"/>
              <w:jc w:val="left"/>
            </w:pPr>
            <w:r>
              <w:rPr>
                <w:sz w:val="21"/>
              </w:rPr>
              <w:t>Lưu dữ liệu cục bộ hoặc từ dịch vụ MongoDB tương thích.</w:t>
            </w:r>
          </w:p>
        </w:tc>
      </w:tr>
      <w:tr w:rsidR="00350D55" w14:paraId="75083BAF" w14:textId="77777777">
        <w:trPr>
          <w:jc w:val="center"/>
        </w:trPr>
        <w:tc>
          <w:tcPr>
            <w:tcW w:w="2520" w:type="dxa"/>
            <w:shd w:val="clear" w:color="auto" w:fill="F3F5F7"/>
          </w:tcPr>
          <w:p w14:paraId="1A26A19A" w14:textId="77777777" w:rsidR="00350D55" w:rsidRDefault="002416B5">
            <w:pPr>
              <w:spacing w:after="0" w:line="264" w:lineRule="auto"/>
              <w:ind w:firstLine="0"/>
              <w:jc w:val="left"/>
            </w:pPr>
            <w:r>
              <w:rPr>
                <w:sz w:val="21"/>
              </w:rPr>
              <w:t>Live Server / HTTP server</w:t>
            </w:r>
          </w:p>
        </w:tc>
        <w:tc>
          <w:tcPr>
            <w:tcW w:w="6408" w:type="dxa"/>
            <w:shd w:val="clear" w:color="auto" w:fill="F3F5F7"/>
          </w:tcPr>
          <w:p w14:paraId="57125308" w14:textId="77777777" w:rsidR="00350D55" w:rsidRDefault="002416B5">
            <w:pPr>
              <w:spacing w:after="0" w:line="264" w:lineRule="auto"/>
              <w:ind w:firstLine="0"/>
              <w:jc w:val="left"/>
            </w:pPr>
            <w:r>
              <w:rPr>
                <w:sz w:val="21"/>
              </w:rPr>
              <w:t>Phục vụ frontend qua HTTP để tránh hạn chế khi mở file trực tiếp.</w:t>
            </w:r>
          </w:p>
        </w:tc>
      </w:tr>
    </w:tbl>
    <w:p w14:paraId="57E6AA59" w14:textId="77777777" w:rsidR="00350D55" w:rsidRDefault="00350D55">
      <w:pPr>
        <w:spacing w:after="0"/>
      </w:pPr>
    </w:p>
    <w:p w14:paraId="47220940" w14:textId="77777777" w:rsidR="00350D55" w:rsidRDefault="002416B5">
      <w:pPr>
        <w:pStyle w:val="Heading2"/>
      </w:pPr>
      <w:bookmarkStart w:id="74" w:name="_Toc232195979"/>
      <w:r>
        <w:rPr>
          <w:rFonts w:ascii="Times New Roman" w:eastAsia="Times New Roman" w:hAnsi="Times New Roman"/>
        </w:rPr>
        <w:t>3.2. Cấu trúc thư mục dự án</w:t>
      </w:r>
      <w:bookmarkEnd w:id="74"/>
    </w:p>
    <w:p w14:paraId="7FC9ABD2" w14:textId="77777777" w:rsidR="00350D55" w:rsidRDefault="002416B5">
      <w:pPr>
        <w:keepNext/>
      </w:pPr>
      <w:r>
        <w:t>Mã nguồn được chia thành frontend và backend. Frontend tiếp tục chia theo HTML, CSS, JavaScript, ảnh minh họa và texture. Backend chia thành config, models, routes và services; thư mục services hiện chứa module cấu hình và gửi thư bằng Nodemailer.</w:t>
      </w:r>
    </w:p>
    <w:p w14:paraId="76D193BE" w14:textId="77777777" w:rsidR="00350D55" w:rsidRDefault="002416B5">
      <w:pPr>
        <w:keepNext/>
        <w:spacing w:before="80" w:after="40"/>
        <w:ind w:firstLine="0"/>
        <w:jc w:val="center"/>
      </w:pPr>
      <w:r>
        <w:rPr>
          <w:noProof/>
        </w:rPr>
        <w:drawing>
          <wp:inline distT="0" distB="0" distL="0" distR="0" wp14:anchorId="247BBC58" wp14:editId="39F53447">
            <wp:extent cx="5577840" cy="3408680"/>
            <wp:effectExtent l="0" t="0" r="0" b="0"/>
            <wp:docPr id="18" name="Picture 18" descr="Hình 3.1. Cấu trúc thư mục chính của dự án" title="Hình 3.1. Cấu trúc thư mục chính của dự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cau-truc-thu-muc.png"/>
                    <pic:cNvPicPr/>
                  </pic:nvPicPr>
                  <pic:blipFill>
                    <a:blip r:embed="rId28"/>
                    <a:stretch>
                      <a:fillRect/>
                    </a:stretch>
                  </pic:blipFill>
                  <pic:spPr>
                    <a:xfrm>
                      <a:off x="0" y="0"/>
                      <a:ext cx="5577840" cy="3408680"/>
                    </a:xfrm>
                    <a:prstGeom prst="rect">
                      <a:avLst/>
                    </a:prstGeom>
                  </pic:spPr>
                </pic:pic>
              </a:graphicData>
            </a:graphic>
          </wp:inline>
        </w:drawing>
      </w:r>
    </w:p>
    <w:p w14:paraId="611DD4FC" w14:textId="77777777" w:rsidR="00350D55" w:rsidRDefault="002416B5">
      <w:pPr>
        <w:pStyle w:val="FigureCaption"/>
      </w:pPr>
      <w:bookmarkStart w:id="75" w:name="_Toc232196017"/>
      <w:r>
        <w:t>Hình 3.1. Cấu trúc thư mục chính của dự án</w:t>
      </w:r>
      <w:bookmarkEnd w:id="75"/>
    </w:p>
    <w:p w14:paraId="5080B637" w14:textId="77777777" w:rsidR="00350D55" w:rsidRDefault="002416B5">
      <w:r>
        <w:t>Trong workspace hiện còn một số bản sao JavaScript trong frontend/html/js và frontend/js có nội dung khác nhau. Báo cáo lấy các file được trang HTML chính tham chiếu trong frontend/js làm căn cứ. Việc xóa hoặc đồng bộ các bản sao là nhiệm vụ bảo trì cần thực hiện sau đồ án.</w:t>
      </w:r>
    </w:p>
    <w:p w14:paraId="74DB40AE" w14:textId="77777777" w:rsidR="00350D55" w:rsidRDefault="002416B5">
      <w:pPr>
        <w:pStyle w:val="Heading2"/>
      </w:pPr>
      <w:bookmarkStart w:id="76" w:name="_Toc232195980"/>
      <w:r>
        <w:rPr>
          <w:rFonts w:ascii="Times New Roman" w:eastAsia="Times New Roman" w:hAnsi="Times New Roman"/>
        </w:rPr>
        <w:t>3.3. Xây dựng mô phỏng Hệ Mặt Trời bằng Canvas</w:t>
      </w:r>
      <w:bookmarkEnd w:id="76"/>
    </w:p>
    <w:p w14:paraId="1A4D5836" w14:textId="77777777" w:rsidR="00350D55" w:rsidRDefault="002416B5">
      <w:r>
        <w:t>Module app.js định nghĩa mảng PLANETS chứa bán kính hiển thị, bán kính quỹ đạo, tốc độ, màu sắc, góc ban đầu, thông số thiên văn và mô tả. Trạng thái ứng dụng theo dõi hành tinh đang chọn, tốc độ, camera, con trỏ, parallax và thời gian mô phỏng.</w:t>
      </w:r>
    </w:p>
    <w:p w14:paraId="243DD2FB" w14:textId="77777777" w:rsidR="00350D55" w:rsidRDefault="002416B5">
      <w:r>
        <w:t>Canvas nền vẽ các lớp thiên hà, sao tĩnh và sao parallax. Canvas mô phỏng vẽ Mặt Trời, quỹ đạo, hành tinh, vành đai tiểu hành tinh và sao băng. Vòng lặp requestAnimationFrame cập nhật góc quay và vị trí theo hệ số tốc độ.</w:t>
      </w:r>
    </w:p>
    <w:p w14:paraId="72D3A5F9" w14:textId="77777777" w:rsidR="00350D55" w:rsidRDefault="002416B5">
      <w:r>
        <w:t>Hệ thống chuyển đổi tọa độ giữa không gian mô phỏng và màn hình để thực hiện hit-testing. Khi người dùng chọn một hành tinh, camera nội suy đến vị trí mục tiêu, bảng thông tin xuất hiện và các hành tinh không liên quan được làm mờ.</w:t>
      </w:r>
    </w:p>
    <w:p w14:paraId="3C93238A" w14:textId="77777777" w:rsidR="00350D55" w:rsidRDefault="002416B5">
      <w:pPr>
        <w:pStyle w:val="Heading2"/>
      </w:pPr>
      <w:bookmarkStart w:id="77" w:name="_Toc232195981"/>
      <w:r>
        <w:rPr>
          <w:rFonts w:ascii="Times New Roman" w:eastAsia="Times New Roman" w:hAnsi="Times New Roman"/>
        </w:rPr>
        <w:t>3.4. Xây dựng trang nội dung cho tám hành tinh</w:t>
      </w:r>
      <w:bookmarkEnd w:id="77"/>
    </w:p>
    <w:p w14:paraId="73C73621" w14:textId="77777777" w:rsidR="00350D55" w:rsidRDefault="002416B5">
      <w:r>
        <w:t>Tám trang hành tinh được rút gọn thành các lớp vỏ HTML khai báo thuộc tính data-planet và nạp ba tài nguyên dùng chung: emotion-pages.css, planet-data.js và emotion-pages.js. planet-data.js lưu dữ liệu thiên văn, ánh xạ cảm xúc, dấu hiệu, nghiên cứu, tình huống và cấu hình bài thực hành; emotion-pages.js dựng giao diện và gắn sự kiện theo dữ liệu của hành tinh hiện tại.</w:t>
      </w:r>
    </w:p>
    <w:p w14:paraId="3C747764" w14:textId="77777777" w:rsidR="00350D55" w:rsidRDefault="002416B5">
      <w:r>
        <w:t>Các hành tinh được gắn với chủ đề ở frontend như sau: Sao Thủy – cô đơn, Sao Kim – yêu thương, Trái Đất – lo âu, Sao Hỏa – giận dữ, Sao Mộc – áp lực, Sao Thổ – trầm cảm, Sao Thiên Vương – tự ti và Sao Hải Vương – mất phương hướng. Đây là hệ ánh xạ cần được đồng bộ lại với system prompt của backend.</w:t>
      </w:r>
    </w:p>
    <w:p w14:paraId="5B150447" w14:textId="77777777" w:rsidR="00350D55" w:rsidRDefault="002416B5">
      <w:pPr>
        <w:pStyle w:val="Heading2"/>
      </w:pPr>
      <w:bookmarkStart w:id="78" w:name="_Toc232195982"/>
      <w:r>
        <w:rPr>
          <w:rFonts w:ascii="Times New Roman" w:eastAsia="Times New Roman" w:hAnsi="Times New Roman"/>
        </w:rPr>
        <w:t>3.5. Bài thực hành và hoạt động tương tác</w:t>
      </w:r>
      <w:bookmarkEnd w:id="78"/>
    </w:p>
    <w:p w14:paraId="50520689" w14:textId="77777777" w:rsidR="00350D55" w:rsidRDefault="002416B5">
      <w:r>
        <w:t>Phiên bản mới không dùng một bài tập chung cho mọi hành tinh. Bộ máy emotion-pages.js chọn một trong tám loại thực hành theo cấu hình practice.type, tạo giao diện và xử lý trạng thái hoàn toàn bằng Vanilla JavaScript.</w:t>
      </w:r>
    </w:p>
    <w:p w14:paraId="75D1A170" w14:textId="77777777" w:rsidR="00350D55" w:rsidRDefault="002416B5">
      <w:r>
        <w:t>Các thực hành gồm: thang kết nối ba nấc ở Sao Thủy; quỹ đạo yêu thương có ranh giới ở Sao Kim; tiếp đất 5–4–3–2–1 kết hợp nhịp thở 4–6 ở Trái Đất; buồng hạ nhiệt 90 giây ở Sao Hỏa; ba quỹ đạo ưu tiên ở Sao Mộc; vi hành động theo mức năng lượng ở Sao Thổ; tái cấu trúc suy nghĩ và ghi nhận thành tựu ở Sao Thiên Vương; la bàn ba giá trị ở Sao Hải Vương. Một số kết quả được lưu trong LocalStorage để người dùng xem lại.</w:t>
      </w:r>
    </w:p>
    <w:p w14:paraId="062B4691" w14:textId="77777777" w:rsidR="00350D55" w:rsidRDefault="002416B5">
      <w:pPr>
        <w:pStyle w:val="Heading2"/>
      </w:pPr>
      <w:bookmarkStart w:id="79" w:name="_Toc232195983"/>
      <w:r>
        <w:rPr>
          <w:rFonts w:ascii="Times New Roman" w:eastAsia="Times New Roman" w:hAnsi="Times New Roman"/>
        </w:rPr>
        <w:t>3.6. Xây dựng hệ thống đăng ký và đăng nhập</w:t>
      </w:r>
      <w:bookmarkEnd w:id="79"/>
    </w:p>
    <w:p w14:paraId="453EEC56" w14:textId="77777777" w:rsidR="00350D55" w:rsidRDefault="002416B5">
      <w:r>
        <w:t>Route đăng ký yêu cầu username, email và password; kiểm tra định dạng email, username hoặc email trùng trước khi tạo User. Middleware pre-save trong model sử dụng bcryptjs để tạo salt và băm mật khẩu. Route đăng nhập gọi matchPassword trước khi phát hành JWT; PATCH /api/auth/email cho phép tài khoản cũ liên kết email.</w:t>
      </w:r>
    </w:p>
    <w:p w14:paraId="19FD79E8" w14:textId="77777777" w:rsidR="00350D55" w:rsidRDefault="002416B5">
      <w:r>
        <w:t>Frontend lưu token, username và email trong LocalStorage với các khóa stellar_auth_token, stellar_auth_username và stellar_auth_email. Các trang cộng đồng và liên hệ đọc các giá trị này để hiển thị trạng thái đăng nhập, gửi Bearer token và đồng bộ email tài khoản khi cần.</w:t>
      </w:r>
    </w:p>
    <w:p w14:paraId="2C3A8AE1" w14:textId="77777777" w:rsidR="00350D55" w:rsidRDefault="002416B5">
      <w:pPr>
        <w:pStyle w:val="Heading2"/>
      </w:pPr>
      <w:bookmarkStart w:id="80" w:name="_Toc232195984"/>
      <w:r>
        <w:rPr>
          <w:rFonts w:ascii="Times New Roman" w:eastAsia="Times New Roman" w:hAnsi="Times New Roman"/>
        </w:rPr>
        <w:t>3.7. Xây dựng cộng đồng chia sẻ cảm xúc</w:t>
      </w:r>
      <w:bookmarkEnd w:id="80"/>
    </w:p>
    <w:p w14:paraId="5CEEAC28" w14:textId="77777777" w:rsidR="00350D55" w:rsidRDefault="002416B5">
      <w:r>
        <w:t>Trang cộng đồng tải danh sách Comment theo thời gian giảm dần. Mỗi bài hiển thị tác giả, avatar, thời gian, hành tinh, mức tín hiệu, nội dung, số phản hồi, số lượt thích và trạng thái likedByMe. Nội dung do người dùng nhập được escape trước khi chèn vào HTML để hạn chế chèn mã trực tiếp.</w:t>
      </w:r>
    </w:p>
    <w:p w14:paraId="4B4F733E" w14:textId="77777777" w:rsidR="00350D55" w:rsidRDefault="002416B5">
      <w:r>
        <w:t>Ở bộ soạn bài chính, giao diện yêu cầu đăng nhập. Trạm tín hiệu trên trang hành tinh lại cho phép gửi ẩn danh vì POST /api/comments chấp nhận token tùy chọn; reply và like bắt buộc JWT. GET /api/comments hỗ trợ query planet, nhưng trang cộng đồng hiện vẫn tải toàn bộ danh sách rồi lọc phía frontend.</w:t>
      </w:r>
    </w:p>
    <w:p w14:paraId="4204DCE7" w14:textId="77777777" w:rsidR="00350D55" w:rsidRDefault="002416B5">
      <w:pPr>
        <w:pStyle w:val="Heading2"/>
      </w:pPr>
      <w:bookmarkStart w:id="81" w:name="_Toc232195985"/>
      <w:r>
        <w:rPr>
          <w:rFonts w:ascii="Times New Roman" w:eastAsia="Times New Roman" w:hAnsi="Times New Roman"/>
        </w:rPr>
        <w:t>3.8. Tích hợp chatbot Gemini</w:t>
      </w:r>
      <w:bookmarkEnd w:id="81"/>
    </w:p>
    <w:p w14:paraId="4F9B596B" w14:textId="77777777" w:rsidR="00350D55" w:rsidRDefault="002416B5">
      <w:r>
        <w:t>Module chatbot.js tạo giao diện dùng chung và gửi message đến /api/chat. Backend ghép system prompt, một phản hồi xác nhận vai trò và tin nhắn người dùng thành mảng contents của Gemini API.</w:t>
      </w:r>
    </w:p>
    <w:p w14:paraId="15C22D00" w14:textId="77777777" w:rsidR="00350D55" w:rsidRDefault="002416B5">
      <w:r>
        <w:t>Route thử lần lượt một danh sách model để xử lý trường hợp model trả về 404. Nếu không có GEMINI_API_KEY, backend trả một phản hồi hướng dẫn cục bộ. Cơ chế này giúp giao diện không bị treo nhưng không thay thế việc cấu hình và kiểm thử model hợp lệ trước khi triển khai.</w:t>
      </w:r>
    </w:p>
    <w:p w14:paraId="55450548" w14:textId="77777777" w:rsidR="00350D55" w:rsidRDefault="002416B5">
      <w:r>
        <w:t>System prompt hiện còn dùng ánh xạ cảm xúc cũ và một số thuật ngữ thiên về điều trị, chưa đồng bộ với dữ liệu mới của tám trang hành tinh. Ngoài ra, URL production trong chatbot.js đang thiếu /api/chat; vì vậy đây là hai điểm phải hiệu chỉnh trước khi đánh giá chatbot trong môi trường production.</w:t>
      </w:r>
    </w:p>
    <w:tbl>
      <w:tblPr>
        <w:tblW w:w="0" w:type="auto"/>
        <w:jc w:val="center"/>
        <w:tblLayout w:type="fixed"/>
        <w:tblLook w:val="04A0" w:firstRow="1" w:lastRow="0" w:firstColumn="1" w:lastColumn="0" w:noHBand="0" w:noVBand="1"/>
      </w:tblPr>
      <w:tblGrid>
        <w:gridCol w:w="8928"/>
      </w:tblGrid>
      <w:tr w:rsidR="00350D55" w14:paraId="19DFB529" w14:textId="77777777">
        <w:trPr>
          <w:cantSplit/>
          <w:jc w:val="center"/>
        </w:trPr>
        <w:tc>
          <w:tcPr>
            <w:tcW w:w="8928" w:type="dxa"/>
            <w:shd w:val="clear" w:color="auto" w:fill="EAF3F8"/>
            <w:tcMar>
              <w:top w:w="110" w:type="dxa"/>
              <w:left w:w="120" w:type="dxa"/>
              <w:bottom w:w="110" w:type="dxa"/>
              <w:right w:w="120" w:type="dxa"/>
            </w:tcMar>
            <w:vAlign w:val="center"/>
          </w:tcPr>
          <w:p w14:paraId="53E88268" w14:textId="77777777" w:rsidR="00350D55" w:rsidRDefault="002416B5">
            <w:pPr>
              <w:spacing w:after="40"/>
              <w:ind w:firstLine="0"/>
            </w:pPr>
            <w:r>
              <w:rPr>
                <w:b/>
                <w:color w:val="17365D"/>
                <w:sz w:val="24"/>
              </w:rPr>
              <w:t xml:space="preserve">Nguyên tắc sử dụng: </w:t>
            </w:r>
            <w:r>
              <w:rPr>
                <w:sz w:val="24"/>
              </w:rPr>
              <w:t>Phản hồi của chatbot phải được trình bày là gợi ý hỗ trợ cảm xúc, không phải tư vấn y khoa. Với tình huống khẩn cấp hoặc nguy cơ gây hại, sản phẩm tương lai cần hiển thị hướng dẫn tìm trợ giúp chuyên môn.</w:t>
            </w:r>
          </w:p>
        </w:tc>
      </w:tr>
    </w:tbl>
    <w:p w14:paraId="3635B685" w14:textId="77777777" w:rsidR="00350D55" w:rsidRDefault="00350D55">
      <w:pPr>
        <w:spacing w:after="0"/>
      </w:pPr>
    </w:p>
    <w:p w14:paraId="45A7D0E0" w14:textId="77777777" w:rsidR="00350D55" w:rsidRDefault="002416B5">
      <w:pPr>
        <w:pStyle w:val="Heading2"/>
      </w:pPr>
      <w:bookmarkStart w:id="82" w:name="_Toc232195986"/>
      <w:r>
        <w:rPr>
          <w:rFonts w:ascii="Times New Roman" w:eastAsia="Times New Roman" w:hAnsi="Times New Roman"/>
        </w:rPr>
        <w:t>3.9. Xây dựng và sử dụng REST API</w:t>
      </w:r>
      <w:bookmarkEnd w:id="82"/>
    </w:p>
    <w:p w14:paraId="520502EE" w14:textId="77777777" w:rsidR="00350D55" w:rsidRDefault="002416B5">
      <w:pPr>
        <w:pStyle w:val="TableCaption"/>
        <w:keepNext/>
      </w:pPr>
      <w:bookmarkStart w:id="83" w:name="_Toc232196030"/>
      <w:r>
        <w:t>Bảng 3.2. Danh sách REST API</w:t>
      </w:r>
      <w:bookmarkEnd w:id="83"/>
    </w:p>
    <w:tbl>
      <w:tblPr>
        <w:tblStyle w:val="TableGrid"/>
        <w:tblW w:w="0" w:type="auto"/>
        <w:jc w:val="center"/>
        <w:tblLayout w:type="fixed"/>
        <w:tblLook w:val="04A0" w:firstRow="1" w:lastRow="0" w:firstColumn="1" w:lastColumn="0" w:noHBand="0" w:noVBand="1"/>
      </w:tblPr>
      <w:tblGrid>
        <w:gridCol w:w="1152"/>
        <w:gridCol w:w="2520"/>
        <w:gridCol w:w="4031"/>
        <w:gridCol w:w="1224"/>
      </w:tblGrid>
      <w:tr w:rsidR="00350D55" w14:paraId="4BFBD649" w14:textId="77777777">
        <w:trPr>
          <w:cantSplit/>
          <w:tblHeader/>
          <w:jc w:val="center"/>
        </w:trPr>
        <w:tc>
          <w:tcPr>
            <w:tcW w:w="1152" w:type="dxa"/>
            <w:shd w:val="clear" w:color="auto" w:fill="17365D"/>
            <w:tcMar>
              <w:top w:w="110" w:type="dxa"/>
              <w:left w:w="120" w:type="dxa"/>
              <w:bottom w:w="110" w:type="dxa"/>
              <w:right w:w="120" w:type="dxa"/>
            </w:tcMar>
            <w:vAlign w:val="center"/>
          </w:tcPr>
          <w:p w14:paraId="254E5155" w14:textId="77777777" w:rsidR="00350D55" w:rsidRDefault="002416B5">
            <w:pPr>
              <w:spacing w:after="0"/>
              <w:ind w:firstLine="0"/>
              <w:jc w:val="center"/>
            </w:pPr>
            <w:r>
              <w:rPr>
                <w:b/>
                <w:color w:val="FFFFFF"/>
                <w:sz w:val="21"/>
              </w:rPr>
              <w:t>Phương thức</w:t>
            </w:r>
          </w:p>
        </w:tc>
        <w:tc>
          <w:tcPr>
            <w:tcW w:w="2520" w:type="dxa"/>
            <w:shd w:val="clear" w:color="auto" w:fill="17365D"/>
            <w:tcMar>
              <w:top w:w="110" w:type="dxa"/>
              <w:left w:w="120" w:type="dxa"/>
              <w:bottom w:w="110" w:type="dxa"/>
              <w:right w:w="120" w:type="dxa"/>
            </w:tcMar>
            <w:vAlign w:val="center"/>
          </w:tcPr>
          <w:p w14:paraId="489300CC" w14:textId="77777777" w:rsidR="00350D55" w:rsidRDefault="002416B5">
            <w:pPr>
              <w:spacing w:after="0"/>
              <w:ind w:firstLine="0"/>
              <w:jc w:val="center"/>
            </w:pPr>
            <w:r>
              <w:rPr>
                <w:b/>
                <w:color w:val="FFFFFF"/>
                <w:sz w:val="21"/>
              </w:rPr>
              <w:t>Endpoint</w:t>
            </w:r>
          </w:p>
        </w:tc>
        <w:tc>
          <w:tcPr>
            <w:tcW w:w="4031" w:type="dxa"/>
            <w:shd w:val="clear" w:color="auto" w:fill="17365D"/>
            <w:tcMar>
              <w:top w:w="110" w:type="dxa"/>
              <w:left w:w="120" w:type="dxa"/>
              <w:bottom w:w="110" w:type="dxa"/>
              <w:right w:w="120" w:type="dxa"/>
            </w:tcMar>
            <w:vAlign w:val="center"/>
          </w:tcPr>
          <w:p w14:paraId="4A92608F" w14:textId="77777777" w:rsidR="00350D55" w:rsidRDefault="002416B5">
            <w:pPr>
              <w:spacing w:after="0"/>
              <w:ind w:firstLine="0"/>
              <w:jc w:val="center"/>
            </w:pPr>
            <w:r>
              <w:rPr>
                <w:b/>
                <w:color w:val="FFFFFF"/>
                <w:sz w:val="21"/>
              </w:rPr>
              <w:t>Chức năng</w:t>
            </w:r>
          </w:p>
        </w:tc>
        <w:tc>
          <w:tcPr>
            <w:tcW w:w="1224" w:type="dxa"/>
            <w:shd w:val="clear" w:color="auto" w:fill="17365D"/>
            <w:tcMar>
              <w:top w:w="110" w:type="dxa"/>
              <w:left w:w="120" w:type="dxa"/>
              <w:bottom w:w="110" w:type="dxa"/>
              <w:right w:w="120" w:type="dxa"/>
            </w:tcMar>
            <w:vAlign w:val="center"/>
          </w:tcPr>
          <w:p w14:paraId="6C8F2E9B" w14:textId="77777777" w:rsidR="00350D55" w:rsidRDefault="002416B5">
            <w:pPr>
              <w:spacing w:after="0"/>
              <w:ind w:firstLine="0"/>
              <w:jc w:val="center"/>
            </w:pPr>
            <w:r>
              <w:rPr>
                <w:b/>
                <w:color w:val="FFFFFF"/>
                <w:sz w:val="21"/>
              </w:rPr>
              <w:t>Xác thực</w:t>
            </w:r>
          </w:p>
        </w:tc>
      </w:tr>
      <w:tr w:rsidR="00350D55" w14:paraId="0115308D" w14:textId="77777777">
        <w:trPr>
          <w:jc w:val="center"/>
        </w:trPr>
        <w:tc>
          <w:tcPr>
            <w:tcW w:w="1152" w:type="dxa"/>
          </w:tcPr>
          <w:p w14:paraId="1758909A" w14:textId="77777777" w:rsidR="00350D55" w:rsidRDefault="002416B5">
            <w:pPr>
              <w:spacing w:after="0" w:line="264" w:lineRule="auto"/>
              <w:ind w:firstLine="0"/>
              <w:jc w:val="left"/>
            </w:pPr>
            <w:r>
              <w:rPr>
                <w:sz w:val="21"/>
              </w:rPr>
              <w:t>POST</w:t>
            </w:r>
          </w:p>
        </w:tc>
        <w:tc>
          <w:tcPr>
            <w:tcW w:w="2520" w:type="dxa"/>
          </w:tcPr>
          <w:p w14:paraId="3BB034DE" w14:textId="77777777" w:rsidR="00350D55" w:rsidRDefault="002416B5">
            <w:pPr>
              <w:spacing w:after="0" w:line="264" w:lineRule="auto"/>
              <w:ind w:firstLine="0"/>
              <w:jc w:val="left"/>
            </w:pPr>
            <w:r>
              <w:rPr>
                <w:sz w:val="21"/>
              </w:rPr>
              <w:t>/api/auth/register</w:t>
            </w:r>
          </w:p>
        </w:tc>
        <w:tc>
          <w:tcPr>
            <w:tcW w:w="4031" w:type="dxa"/>
          </w:tcPr>
          <w:p w14:paraId="71E90914" w14:textId="77777777" w:rsidR="00350D55" w:rsidRDefault="002416B5">
            <w:pPr>
              <w:spacing w:after="0" w:line="264" w:lineRule="auto"/>
              <w:ind w:firstLine="0"/>
              <w:jc w:val="left"/>
            </w:pPr>
            <w:r>
              <w:rPr>
                <w:sz w:val="21"/>
              </w:rPr>
              <w:t>Tạo tài khoản bằng username, email, password và trả JWT.</w:t>
            </w:r>
          </w:p>
        </w:tc>
        <w:tc>
          <w:tcPr>
            <w:tcW w:w="1224" w:type="dxa"/>
          </w:tcPr>
          <w:p w14:paraId="140E3BB4" w14:textId="77777777" w:rsidR="00350D55" w:rsidRDefault="002416B5">
            <w:pPr>
              <w:spacing w:after="0" w:line="264" w:lineRule="auto"/>
              <w:ind w:firstLine="0"/>
              <w:jc w:val="left"/>
            </w:pPr>
            <w:r>
              <w:rPr>
                <w:sz w:val="21"/>
              </w:rPr>
              <w:t>Không</w:t>
            </w:r>
          </w:p>
        </w:tc>
      </w:tr>
      <w:tr w:rsidR="00350D55" w14:paraId="5AB8F9FC" w14:textId="77777777">
        <w:trPr>
          <w:jc w:val="center"/>
        </w:trPr>
        <w:tc>
          <w:tcPr>
            <w:tcW w:w="1152" w:type="dxa"/>
            <w:shd w:val="clear" w:color="auto" w:fill="F3F5F7"/>
          </w:tcPr>
          <w:p w14:paraId="24F441A1" w14:textId="77777777" w:rsidR="00350D55" w:rsidRDefault="002416B5">
            <w:pPr>
              <w:spacing w:after="0" w:line="264" w:lineRule="auto"/>
              <w:ind w:firstLine="0"/>
              <w:jc w:val="left"/>
            </w:pPr>
            <w:r>
              <w:rPr>
                <w:sz w:val="21"/>
              </w:rPr>
              <w:t>POST</w:t>
            </w:r>
          </w:p>
        </w:tc>
        <w:tc>
          <w:tcPr>
            <w:tcW w:w="2520" w:type="dxa"/>
            <w:shd w:val="clear" w:color="auto" w:fill="F3F5F7"/>
          </w:tcPr>
          <w:p w14:paraId="49867E01" w14:textId="77777777" w:rsidR="00350D55" w:rsidRDefault="002416B5">
            <w:pPr>
              <w:spacing w:after="0" w:line="264" w:lineRule="auto"/>
              <w:ind w:firstLine="0"/>
              <w:jc w:val="left"/>
            </w:pPr>
            <w:r>
              <w:rPr>
                <w:sz w:val="21"/>
              </w:rPr>
              <w:t>/api/auth/login</w:t>
            </w:r>
          </w:p>
        </w:tc>
        <w:tc>
          <w:tcPr>
            <w:tcW w:w="4031" w:type="dxa"/>
            <w:shd w:val="clear" w:color="auto" w:fill="F3F5F7"/>
          </w:tcPr>
          <w:p w14:paraId="479CBA67" w14:textId="77777777" w:rsidR="00350D55" w:rsidRDefault="002416B5">
            <w:pPr>
              <w:spacing w:after="0" w:line="264" w:lineRule="auto"/>
              <w:ind w:firstLine="0"/>
              <w:jc w:val="left"/>
            </w:pPr>
            <w:r>
              <w:rPr>
                <w:sz w:val="21"/>
              </w:rPr>
              <w:t>Kiểm tra tài khoản và trả JWT.</w:t>
            </w:r>
          </w:p>
        </w:tc>
        <w:tc>
          <w:tcPr>
            <w:tcW w:w="1224" w:type="dxa"/>
            <w:shd w:val="clear" w:color="auto" w:fill="F3F5F7"/>
          </w:tcPr>
          <w:p w14:paraId="62A7CEE4" w14:textId="77777777" w:rsidR="00350D55" w:rsidRDefault="002416B5">
            <w:pPr>
              <w:spacing w:after="0" w:line="264" w:lineRule="auto"/>
              <w:ind w:firstLine="0"/>
              <w:jc w:val="left"/>
            </w:pPr>
            <w:r>
              <w:rPr>
                <w:sz w:val="21"/>
              </w:rPr>
              <w:t>Không</w:t>
            </w:r>
          </w:p>
        </w:tc>
      </w:tr>
      <w:tr w:rsidR="00350D55" w14:paraId="5D473834" w14:textId="77777777">
        <w:trPr>
          <w:jc w:val="center"/>
        </w:trPr>
        <w:tc>
          <w:tcPr>
            <w:tcW w:w="1152" w:type="dxa"/>
          </w:tcPr>
          <w:p w14:paraId="055B2DBD" w14:textId="77777777" w:rsidR="00350D55" w:rsidRDefault="002416B5">
            <w:pPr>
              <w:spacing w:after="0" w:line="264" w:lineRule="auto"/>
              <w:ind w:firstLine="0"/>
              <w:jc w:val="left"/>
            </w:pPr>
            <w:r>
              <w:rPr>
                <w:sz w:val="21"/>
              </w:rPr>
              <w:t>PATCH</w:t>
            </w:r>
          </w:p>
        </w:tc>
        <w:tc>
          <w:tcPr>
            <w:tcW w:w="2520" w:type="dxa"/>
          </w:tcPr>
          <w:p w14:paraId="15F66270" w14:textId="77777777" w:rsidR="00350D55" w:rsidRDefault="002416B5">
            <w:pPr>
              <w:spacing w:after="0" w:line="264" w:lineRule="auto"/>
              <w:ind w:firstLine="0"/>
              <w:jc w:val="left"/>
            </w:pPr>
            <w:r>
              <w:rPr>
                <w:sz w:val="21"/>
              </w:rPr>
              <w:t>/api/auth/email</w:t>
            </w:r>
          </w:p>
        </w:tc>
        <w:tc>
          <w:tcPr>
            <w:tcW w:w="4031" w:type="dxa"/>
          </w:tcPr>
          <w:p w14:paraId="282B0DB3" w14:textId="77777777" w:rsidR="00350D55" w:rsidRDefault="002416B5">
            <w:pPr>
              <w:spacing w:after="0" w:line="264" w:lineRule="auto"/>
              <w:ind w:firstLine="0"/>
              <w:jc w:val="left"/>
            </w:pPr>
            <w:r>
              <w:rPr>
                <w:sz w:val="21"/>
              </w:rPr>
              <w:t>Liên kết hoặc cập nhật email tài khoản.</w:t>
            </w:r>
          </w:p>
        </w:tc>
        <w:tc>
          <w:tcPr>
            <w:tcW w:w="1224" w:type="dxa"/>
          </w:tcPr>
          <w:p w14:paraId="16B9498C" w14:textId="77777777" w:rsidR="00350D55" w:rsidRDefault="002416B5">
            <w:pPr>
              <w:spacing w:after="0" w:line="264" w:lineRule="auto"/>
              <w:ind w:firstLine="0"/>
              <w:jc w:val="left"/>
            </w:pPr>
            <w:r>
              <w:rPr>
                <w:sz w:val="21"/>
              </w:rPr>
              <w:t>Bắt buộc</w:t>
            </w:r>
          </w:p>
        </w:tc>
      </w:tr>
      <w:tr w:rsidR="00350D55" w14:paraId="1E64A08B" w14:textId="77777777">
        <w:trPr>
          <w:jc w:val="center"/>
        </w:trPr>
        <w:tc>
          <w:tcPr>
            <w:tcW w:w="1152" w:type="dxa"/>
            <w:shd w:val="clear" w:color="auto" w:fill="F3F5F7"/>
          </w:tcPr>
          <w:p w14:paraId="10441383" w14:textId="77777777" w:rsidR="00350D55" w:rsidRDefault="002416B5">
            <w:pPr>
              <w:spacing w:after="0" w:line="264" w:lineRule="auto"/>
              <w:ind w:firstLine="0"/>
              <w:jc w:val="left"/>
            </w:pPr>
            <w:r>
              <w:rPr>
                <w:sz w:val="21"/>
              </w:rPr>
              <w:t>GET</w:t>
            </w:r>
          </w:p>
        </w:tc>
        <w:tc>
          <w:tcPr>
            <w:tcW w:w="2520" w:type="dxa"/>
            <w:shd w:val="clear" w:color="auto" w:fill="F3F5F7"/>
          </w:tcPr>
          <w:p w14:paraId="1EAD3C4B" w14:textId="77777777" w:rsidR="00350D55" w:rsidRDefault="002416B5">
            <w:pPr>
              <w:spacing w:after="0" w:line="264" w:lineRule="auto"/>
              <w:ind w:firstLine="0"/>
              <w:jc w:val="left"/>
            </w:pPr>
            <w:r>
              <w:rPr>
                <w:sz w:val="21"/>
              </w:rPr>
              <w:t>/api/comments</w:t>
            </w:r>
          </w:p>
        </w:tc>
        <w:tc>
          <w:tcPr>
            <w:tcW w:w="4031" w:type="dxa"/>
            <w:shd w:val="clear" w:color="auto" w:fill="F3F5F7"/>
          </w:tcPr>
          <w:p w14:paraId="76EEC975" w14:textId="77777777" w:rsidR="00350D55" w:rsidRDefault="002416B5">
            <w:pPr>
              <w:spacing w:after="0" w:line="264" w:lineRule="auto"/>
              <w:ind w:firstLine="0"/>
              <w:jc w:val="left"/>
            </w:pPr>
            <w:r>
              <w:rPr>
                <w:sz w:val="21"/>
              </w:rPr>
              <w:t>Lấy bình luận; hỗ trợ query planet và trạng thái lượt thích.</w:t>
            </w:r>
          </w:p>
        </w:tc>
        <w:tc>
          <w:tcPr>
            <w:tcW w:w="1224" w:type="dxa"/>
            <w:shd w:val="clear" w:color="auto" w:fill="F3F5F7"/>
          </w:tcPr>
          <w:p w14:paraId="41B380E5" w14:textId="77777777" w:rsidR="00350D55" w:rsidRDefault="002416B5">
            <w:pPr>
              <w:spacing w:after="0" w:line="264" w:lineRule="auto"/>
              <w:ind w:firstLine="0"/>
              <w:jc w:val="left"/>
            </w:pPr>
            <w:r>
              <w:rPr>
                <w:sz w:val="21"/>
              </w:rPr>
              <w:t>Token tùy chọn</w:t>
            </w:r>
          </w:p>
        </w:tc>
      </w:tr>
      <w:tr w:rsidR="00350D55" w14:paraId="1DAB9483" w14:textId="77777777">
        <w:trPr>
          <w:jc w:val="center"/>
        </w:trPr>
        <w:tc>
          <w:tcPr>
            <w:tcW w:w="1152" w:type="dxa"/>
          </w:tcPr>
          <w:p w14:paraId="156FB5B0" w14:textId="77777777" w:rsidR="00350D55" w:rsidRDefault="002416B5">
            <w:pPr>
              <w:spacing w:after="0" w:line="264" w:lineRule="auto"/>
              <w:ind w:firstLine="0"/>
              <w:jc w:val="left"/>
            </w:pPr>
            <w:r>
              <w:rPr>
                <w:sz w:val="21"/>
              </w:rPr>
              <w:t>POST</w:t>
            </w:r>
          </w:p>
        </w:tc>
        <w:tc>
          <w:tcPr>
            <w:tcW w:w="2520" w:type="dxa"/>
          </w:tcPr>
          <w:p w14:paraId="7999D576" w14:textId="77777777" w:rsidR="00350D55" w:rsidRDefault="002416B5">
            <w:pPr>
              <w:spacing w:after="0" w:line="264" w:lineRule="auto"/>
              <w:ind w:firstLine="0"/>
              <w:jc w:val="left"/>
            </w:pPr>
            <w:r>
              <w:rPr>
                <w:sz w:val="21"/>
              </w:rPr>
              <w:t>/api/comments</w:t>
            </w:r>
          </w:p>
        </w:tc>
        <w:tc>
          <w:tcPr>
            <w:tcW w:w="4031" w:type="dxa"/>
          </w:tcPr>
          <w:p w14:paraId="1D9EF65F" w14:textId="77777777" w:rsidR="00350D55" w:rsidRDefault="002416B5">
            <w:pPr>
              <w:spacing w:after="0" w:line="264" w:lineRule="auto"/>
              <w:ind w:firstLine="0"/>
              <w:jc w:val="left"/>
            </w:pPr>
            <w:r>
              <w:rPr>
                <w:sz w:val="21"/>
              </w:rPr>
              <w:t>Tạo bình luận mới.</w:t>
            </w:r>
          </w:p>
        </w:tc>
        <w:tc>
          <w:tcPr>
            <w:tcW w:w="1224" w:type="dxa"/>
          </w:tcPr>
          <w:p w14:paraId="765E6091" w14:textId="77777777" w:rsidR="00350D55" w:rsidRDefault="002416B5">
            <w:pPr>
              <w:spacing w:after="0" w:line="264" w:lineRule="auto"/>
              <w:ind w:firstLine="0"/>
              <w:jc w:val="left"/>
            </w:pPr>
            <w:r>
              <w:rPr>
                <w:sz w:val="21"/>
              </w:rPr>
              <w:t>Token tùy chọn ở backend</w:t>
            </w:r>
          </w:p>
        </w:tc>
      </w:tr>
      <w:tr w:rsidR="00350D55" w14:paraId="44330AFF" w14:textId="77777777">
        <w:trPr>
          <w:jc w:val="center"/>
        </w:trPr>
        <w:tc>
          <w:tcPr>
            <w:tcW w:w="1152" w:type="dxa"/>
            <w:shd w:val="clear" w:color="auto" w:fill="F3F5F7"/>
          </w:tcPr>
          <w:p w14:paraId="5A6D268D" w14:textId="77777777" w:rsidR="00350D55" w:rsidRDefault="002416B5">
            <w:pPr>
              <w:spacing w:after="0" w:line="264" w:lineRule="auto"/>
              <w:ind w:firstLine="0"/>
              <w:jc w:val="left"/>
            </w:pPr>
            <w:r>
              <w:rPr>
                <w:sz w:val="21"/>
              </w:rPr>
              <w:t>POST</w:t>
            </w:r>
          </w:p>
        </w:tc>
        <w:tc>
          <w:tcPr>
            <w:tcW w:w="2520" w:type="dxa"/>
            <w:shd w:val="clear" w:color="auto" w:fill="F3F5F7"/>
          </w:tcPr>
          <w:p w14:paraId="286CDB92" w14:textId="77777777" w:rsidR="00350D55" w:rsidRDefault="002416B5">
            <w:pPr>
              <w:spacing w:after="0" w:line="264" w:lineRule="auto"/>
              <w:ind w:firstLine="0"/>
              <w:jc w:val="left"/>
            </w:pPr>
            <w:r>
              <w:rPr>
                <w:sz w:val="21"/>
              </w:rPr>
              <w:t>/api/comments/:id/reply</w:t>
            </w:r>
          </w:p>
        </w:tc>
        <w:tc>
          <w:tcPr>
            <w:tcW w:w="4031" w:type="dxa"/>
            <w:shd w:val="clear" w:color="auto" w:fill="F3F5F7"/>
          </w:tcPr>
          <w:p w14:paraId="73303C8A" w14:textId="77777777" w:rsidR="00350D55" w:rsidRDefault="002416B5">
            <w:pPr>
              <w:spacing w:after="0" w:line="264" w:lineRule="auto"/>
              <w:ind w:firstLine="0"/>
              <w:jc w:val="left"/>
            </w:pPr>
            <w:r>
              <w:rPr>
                <w:sz w:val="21"/>
              </w:rPr>
              <w:t>Thêm phản hồi vào bình luận.</w:t>
            </w:r>
          </w:p>
        </w:tc>
        <w:tc>
          <w:tcPr>
            <w:tcW w:w="1224" w:type="dxa"/>
            <w:shd w:val="clear" w:color="auto" w:fill="F3F5F7"/>
          </w:tcPr>
          <w:p w14:paraId="1C8F656F" w14:textId="77777777" w:rsidR="00350D55" w:rsidRDefault="002416B5">
            <w:pPr>
              <w:spacing w:after="0" w:line="264" w:lineRule="auto"/>
              <w:ind w:firstLine="0"/>
              <w:jc w:val="left"/>
            </w:pPr>
            <w:r>
              <w:rPr>
                <w:sz w:val="21"/>
              </w:rPr>
              <w:t>Bắt buộc</w:t>
            </w:r>
          </w:p>
        </w:tc>
      </w:tr>
      <w:tr w:rsidR="00350D55" w14:paraId="6A92D970" w14:textId="77777777">
        <w:trPr>
          <w:jc w:val="center"/>
        </w:trPr>
        <w:tc>
          <w:tcPr>
            <w:tcW w:w="1152" w:type="dxa"/>
          </w:tcPr>
          <w:p w14:paraId="7539B0E6" w14:textId="77777777" w:rsidR="00350D55" w:rsidRDefault="002416B5">
            <w:pPr>
              <w:spacing w:after="0" w:line="264" w:lineRule="auto"/>
              <w:ind w:firstLine="0"/>
              <w:jc w:val="left"/>
            </w:pPr>
            <w:r>
              <w:rPr>
                <w:sz w:val="21"/>
              </w:rPr>
              <w:t>POST</w:t>
            </w:r>
          </w:p>
        </w:tc>
        <w:tc>
          <w:tcPr>
            <w:tcW w:w="2520" w:type="dxa"/>
          </w:tcPr>
          <w:p w14:paraId="414466B5" w14:textId="77777777" w:rsidR="00350D55" w:rsidRDefault="002416B5">
            <w:pPr>
              <w:spacing w:after="0" w:line="264" w:lineRule="auto"/>
              <w:ind w:firstLine="0"/>
              <w:jc w:val="left"/>
            </w:pPr>
            <w:r>
              <w:rPr>
                <w:sz w:val="21"/>
              </w:rPr>
              <w:t>/api/comments/:id/like</w:t>
            </w:r>
          </w:p>
        </w:tc>
        <w:tc>
          <w:tcPr>
            <w:tcW w:w="4031" w:type="dxa"/>
          </w:tcPr>
          <w:p w14:paraId="78251108" w14:textId="77777777" w:rsidR="00350D55" w:rsidRDefault="002416B5">
            <w:pPr>
              <w:spacing w:after="0" w:line="264" w:lineRule="auto"/>
              <w:ind w:firstLine="0"/>
              <w:jc w:val="left"/>
            </w:pPr>
            <w:r>
              <w:rPr>
                <w:sz w:val="21"/>
              </w:rPr>
              <w:t>Bật hoặc tắt lượt thích của người dùng.</w:t>
            </w:r>
          </w:p>
        </w:tc>
        <w:tc>
          <w:tcPr>
            <w:tcW w:w="1224" w:type="dxa"/>
          </w:tcPr>
          <w:p w14:paraId="410B5399" w14:textId="77777777" w:rsidR="00350D55" w:rsidRDefault="002416B5">
            <w:pPr>
              <w:spacing w:after="0" w:line="264" w:lineRule="auto"/>
              <w:ind w:firstLine="0"/>
              <w:jc w:val="left"/>
            </w:pPr>
            <w:r>
              <w:rPr>
                <w:sz w:val="21"/>
              </w:rPr>
              <w:t>Bắt buộc</w:t>
            </w:r>
          </w:p>
        </w:tc>
      </w:tr>
      <w:tr w:rsidR="00350D55" w14:paraId="3808D130" w14:textId="77777777">
        <w:trPr>
          <w:jc w:val="center"/>
        </w:trPr>
        <w:tc>
          <w:tcPr>
            <w:tcW w:w="1152" w:type="dxa"/>
            <w:shd w:val="clear" w:color="auto" w:fill="F3F5F7"/>
          </w:tcPr>
          <w:p w14:paraId="1EAC9B1F" w14:textId="77777777" w:rsidR="00350D55" w:rsidRDefault="002416B5">
            <w:pPr>
              <w:spacing w:after="0" w:line="264" w:lineRule="auto"/>
              <w:ind w:firstLine="0"/>
              <w:jc w:val="left"/>
            </w:pPr>
            <w:r>
              <w:rPr>
                <w:sz w:val="21"/>
              </w:rPr>
              <w:t>POST</w:t>
            </w:r>
          </w:p>
        </w:tc>
        <w:tc>
          <w:tcPr>
            <w:tcW w:w="2520" w:type="dxa"/>
            <w:shd w:val="clear" w:color="auto" w:fill="F3F5F7"/>
          </w:tcPr>
          <w:p w14:paraId="5EC7AA49" w14:textId="77777777" w:rsidR="00350D55" w:rsidRDefault="002416B5">
            <w:pPr>
              <w:spacing w:after="0" w:line="264" w:lineRule="auto"/>
              <w:ind w:firstLine="0"/>
              <w:jc w:val="left"/>
            </w:pPr>
            <w:r>
              <w:rPr>
                <w:sz w:val="21"/>
              </w:rPr>
              <w:t>/api/chat</w:t>
            </w:r>
          </w:p>
        </w:tc>
        <w:tc>
          <w:tcPr>
            <w:tcW w:w="4031" w:type="dxa"/>
            <w:shd w:val="clear" w:color="auto" w:fill="F3F5F7"/>
          </w:tcPr>
          <w:p w14:paraId="2CDC8AF0" w14:textId="77777777" w:rsidR="00350D55" w:rsidRDefault="002416B5">
            <w:pPr>
              <w:spacing w:after="0" w:line="264" w:lineRule="auto"/>
              <w:ind w:firstLine="0"/>
              <w:jc w:val="left"/>
            </w:pPr>
            <w:r>
              <w:rPr>
                <w:sz w:val="21"/>
              </w:rPr>
              <w:t>Gửi tin nhắn tới Gemini hoặc fallback.</w:t>
            </w:r>
          </w:p>
        </w:tc>
        <w:tc>
          <w:tcPr>
            <w:tcW w:w="1224" w:type="dxa"/>
            <w:shd w:val="clear" w:color="auto" w:fill="F3F5F7"/>
          </w:tcPr>
          <w:p w14:paraId="23CAD98E" w14:textId="77777777" w:rsidR="00350D55" w:rsidRDefault="002416B5">
            <w:pPr>
              <w:spacing w:after="0" w:line="264" w:lineRule="auto"/>
              <w:ind w:firstLine="0"/>
              <w:jc w:val="left"/>
            </w:pPr>
            <w:r>
              <w:rPr>
                <w:sz w:val="21"/>
              </w:rPr>
              <w:t>Không</w:t>
            </w:r>
          </w:p>
        </w:tc>
      </w:tr>
      <w:tr w:rsidR="00350D55" w14:paraId="6F2E3F69" w14:textId="77777777">
        <w:trPr>
          <w:jc w:val="center"/>
        </w:trPr>
        <w:tc>
          <w:tcPr>
            <w:tcW w:w="1152" w:type="dxa"/>
          </w:tcPr>
          <w:p w14:paraId="454DE58B" w14:textId="77777777" w:rsidR="00350D55" w:rsidRDefault="002416B5">
            <w:pPr>
              <w:spacing w:after="0" w:line="264" w:lineRule="auto"/>
              <w:ind w:firstLine="0"/>
              <w:jc w:val="left"/>
            </w:pPr>
            <w:r>
              <w:rPr>
                <w:sz w:val="21"/>
              </w:rPr>
              <w:t>GET</w:t>
            </w:r>
          </w:p>
        </w:tc>
        <w:tc>
          <w:tcPr>
            <w:tcW w:w="2520" w:type="dxa"/>
          </w:tcPr>
          <w:p w14:paraId="586BEDCC" w14:textId="77777777" w:rsidR="00350D55" w:rsidRDefault="002416B5">
            <w:pPr>
              <w:spacing w:after="0" w:line="264" w:lineRule="auto"/>
              <w:ind w:firstLine="0"/>
              <w:jc w:val="left"/>
            </w:pPr>
            <w:r>
              <w:rPr>
                <w:sz w:val="21"/>
              </w:rPr>
              <w:t>/api/contact/status</w:t>
            </w:r>
          </w:p>
        </w:tc>
        <w:tc>
          <w:tcPr>
            <w:tcW w:w="4031" w:type="dxa"/>
          </w:tcPr>
          <w:p w14:paraId="3F8E7EF4" w14:textId="77777777" w:rsidR="00350D55" w:rsidRDefault="002416B5">
            <w:pPr>
              <w:spacing w:after="0" w:line="264" w:lineRule="auto"/>
              <w:ind w:firstLine="0"/>
              <w:jc w:val="left"/>
            </w:pPr>
            <w:r>
              <w:rPr>
                <w:sz w:val="21"/>
              </w:rPr>
              <w:t>Kiểm tra máy chủ đã cấu hình SMTP hay chưa.</w:t>
            </w:r>
          </w:p>
        </w:tc>
        <w:tc>
          <w:tcPr>
            <w:tcW w:w="1224" w:type="dxa"/>
          </w:tcPr>
          <w:p w14:paraId="58A93A4B" w14:textId="77777777" w:rsidR="00350D55" w:rsidRDefault="002416B5">
            <w:pPr>
              <w:spacing w:after="0" w:line="264" w:lineRule="auto"/>
              <w:ind w:firstLine="0"/>
              <w:jc w:val="left"/>
            </w:pPr>
            <w:r>
              <w:rPr>
                <w:sz w:val="21"/>
              </w:rPr>
              <w:t>Không</w:t>
            </w:r>
          </w:p>
        </w:tc>
      </w:tr>
      <w:tr w:rsidR="00350D55" w14:paraId="7B42087D" w14:textId="77777777">
        <w:trPr>
          <w:jc w:val="center"/>
        </w:trPr>
        <w:tc>
          <w:tcPr>
            <w:tcW w:w="1152" w:type="dxa"/>
            <w:shd w:val="clear" w:color="auto" w:fill="F3F5F7"/>
          </w:tcPr>
          <w:p w14:paraId="5C439C20" w14:textId="77777777" w:rsidR="00350D55" w:rsidRDefault="002416B5">
            <w:pPr>
              <w:spacing w:after="0" w:line="264" w:lineRule="auto"/>
              <w:ind w:firstLine="0"/>
              <w:jc w:val="left"/>
            </w:pPr>
            <w:r>
              <w:rPr>
                <w:sz w:val="21"/>
              </w:rPr>
              <w:t>POST</w:t>
            </w:r>
          </w:p>
        </w:tc>
        <w:tc>
          <w:tcPr>
            <w:tcW w:w="2520" w:type="dxa"/>
            <w:shd w:val="clear" w:color="auto" w:fill="F3F5F7"/>
          </w:tcPr>
          <w:p w14:paraId="28C95091" w14:textId="77777777" w:rsidR="00350D55" w:rsidRDefault="002416B5">
            <w:pPr>
              <w:spacing w:after="0" w:line="264" w:lineRule="auto"/>
              <w:ind w:firstLine="0"/>
              <w:jc w:val="left"/>
            </w:pPr>
            <w:r>
              <w:rPr>
                <w:sz w:val="21"/>
              </w:rPr>
              <w:t>/api/contact</w:t>
            </w:r>
          </w:p>
        </w:tc>
        <w:tc>
          <w:tcPr>
            <w:tcW w:w="4031" w:type="dxa"/>
            <w:shd w:val="clear" w:color="auto" w:fill="F3F5F7"/>
          </w:tcPr>
          <w:p w14:paraId="4E249574" w14:textId="77777777" w:rsidR="00350D55" w:rsidRDefault="002416B5">
            <w:pPr>
              <w:spacing w:after="0" w:line="264" w:lineRule="auto"/>
              <w:ind w:firstLine="0"/>
              <w:jc w:val="left"/>
            </w:pPr>
            <w:r>
              <w:rPr>
                <w:sz w:val="21"/>
              </w:rPr>
              <w:t>Gửi biểu mẫu liên hệ qua Nodemailer và SMTP.</w:t>
            </w:r>
          </w:p>
        </w:tc>
        <w:tc>
          <w:tcPr>
            <w:tcW w:w="1224" w:type="dxa"/>
            <w:shd w:val="clear" w:color="auto" w:fill="F3F5F7"/>
          </w:tcPr>
          <w:p w14:paraId="6C86679E" w14:textId="77777777" w:rsidR="00350D55" w:rsidRDefault="002416B5">
            <w:pPr>
              <w:spacing w:after="0" w:line="264" w:lineRule="auto"/>
              <w:ind w:firstLine="0"/>
              <w:jc w:val="left"/>
            </w:pPr>
            <w:r>
              <w:rPr>
                <w:sz w:val="21"/>
              </w:rPr>
              <w:t>Bắt buộc</w:t>
            </w:r>
          </w:p>
        </w:tc>
      </w:tr>
    </w:tbl>
    <w:p w14:paraId="2F4C996C" w14:textId="77777777" w:rsidR="00350D55" w:rsidRDefault="00350D55">
      <w:pPr>
        <w:spacing w:after="0"/>
      </w:pPr>
    </w:p>
    <w:p w14:paraId="28A6A15F" w14:textId="77777777" w:rsidR="00350D55" w:rsidRDefault="002416B5">
      <w:r>
        <w:t>Có sự khác biệt có chủ đích giữa hai luồng tạo nội dung: bộ soạn bài cộng đồng yêu cầu đăng nhập, còn trạm tín hiệu cho phép gửi ẩn danh. Do cùng dùng POST /api/comments, backend vẫn chấp nhận request không có token. Khi triển khai thực tế cần giới hạn tần suất và kiểm duyệt để tránh lạm dụng luồng ẩn danh.</w:t>
      </w:r>
    </w:p>
    <w:p w14:paraId="1B898AE3" w14:textId="77777777" w:rsidR="00350D55" w:rsidRDefault="002416B5">
      <w:pPr>
        <w:pStyle w:val="Heading2"/>
      </w:pPr>
      <w:bookmarkStart w:id="84" w:name="_Toc232195987"/>
      <w:r>
        <w:rPr>
          <w:rFonts w:ascii="Times New Roman" w:eastAsia="Times New Roman" w:hAnsi="Times New Roman"/>
        </w:rPr>
        <w:t>3.10. Triển khai hệ thống</w:t>
      </w:r>
      <w:bookmarkEnd w:id="84"/>
    </w:p>
    <w:p w14:paraId="06A1E3FC" w14:textId="77777777" w:rsidR="00350D55" w:rsidRDefault="002416B5">
      <w:r>
        <w:t>Frontend có file vercel.json chuyển hướng đường dẫn gốc sang /html/index.html. Backend đọc MONGO_URI, JWT_SECRET, GEMINI_API_KEY và nhóm biến SMTP từ môi trường; nếu không có MONGO_URI, hệ thống thử MongoDB cục bộ.</w:t>
      </w:r>
    </w:p>
    <w:p w14:paraId="0BB3F2E5" w14:textId="77777777" w:rsidR="00350D55" w:rsidRDefault="002416B5">
      <w:r>
        <w:t>Cấu hình production trong community.js, emotion-pages.js và trang liên hệ đã dùng domain Render kèm /api. Riêng chatbot.js vẫn trỏ tới đường dẫn gốc. Bước triển khai chính thức phải sửa URL này, cấu hình SMTP, giới hạn CORS theo domain frontend và loại bỏ JWT secret dự phòng được viết trực tiếp trong mã nguồn.</w:t>
      </w:r>
    </w:p>
    <w:p w14:paraId="117A0573" w14:textId="77777777" w:rsidR="00350D55" w:rsidRDefault="002416B5">
      <w:pPr>
        <w:pStyle w:val="Heading2"/>
      </w:pPr>
      <w:bookmarkStart w:id="85" w:name="_Toc232195988"/>
      <w:r>
        <w:rPr>
          <w:rFonts w:ascii="Times New Roman" w:eastAsia="Times New Roman" w:hAnsi="Times New Roman"/>
        </w:rPr>
        <w:t>3.11. Kiểm thử hệ thống</w:t>
      </w:r>
      <w:bookmarkEnd w:id="85"/>
    </w:p>
    <w:p w14:paraId="112FC07B" w14:textId="77777777" w:rsidR="00350D55" w:rsidRDefault="002416B5">
      <w:r>
        <w:t>Trong phạm vi cập nhật báo cáo, 18 file JavaScript đã được kiểm tra cú pháp bằng node --check. Trang chủ, trang Trái Đất, bài thực hành, trạm tín hiệu, cộng đồng, modal đăng ký có email và trang liên hệ đã được mở trên máy chủ HTTP cục bộ. Các luồng phụ thuộc MongoDB, SMTP hoặc Gemini chưa được xác nhận đầu cuối.</w:t>
      </w:r>
    </w:p>
    <w:p w14:paraId="6FF7EEE5" w14:textId="77777777" w:rsidR="00350D55" w:rsidRDefault="002416B5">
      <w:pPr>
        <w:pStyle w:val="TableCaption"/>
        <w:keepNext/>
      </w:pPr>
      <w:bookmarkStart w:id="86" w:name="_Toc232196031"/>
      <w:r>
        <w:t>Bảng 3.3. Kịch bản kiểm thử và trạng thái xác minh</w:t>
      </w:r>
      <w:bookmarkEnd w:id="86"/>
    </w:p>
    <w:tbl>
      <w:tblPr>
        <w:tblStyle w:val="TableGrid"/>
        <w:tblW w:w="0" w:type="auto"/>
        <w:jc w:val="center"/>
        <w:tblLayout w:type="fixed"/>
        <w:tblLook w:val="04A0" w:firstRow="1" w:lastRow="0" w:firstColumn="1" w:lastColumn="0" w:noHBand="0" w:noVBand="1"/>
      </w:tblPr>
      <w:tblGrid>
        <w:gridCol w:w="792"/>
        <w:gridCol w:w="3024"/>
        <w:gridCol w:w="3456"/>
        <w:gridCol w:w="1655"/>
      </w:tblGrid>
      <w:tr w:rsidR="00350D55" w14:paraId="44B4DF0E" w14:textId="77777777">
        <w:trPr>
          <w:cantSplit/>
          <w:tblHeader/>
          <w:jc w:val="center"/>
        </w:trPr>
        <w:tc>
          <w:tcPr>
            <w:tcW w:w="792" w:type="dxa"/>
            <w:shd w:val="clear" w:color="auto" w:fill="17365D"/>
            <w:tcMar>
              <w:top w:w="110" w:type="dxa"/>
              <w:left w:w="120" w:type="dxa"/>
              <w:bottom w:w="110" w:type="dxa"/>
              <w:right w:w="120" w:type="dxa"/>
            </w:tcMar>
            <w:vAlign w:val="center"/>
          </w:tcPr>
          <w:p w14:paraId="1594BA95" w14:textId="77777777" w:rsidR="00350D55" w:rsidRDefault="002416B5">
            <w:pPr>
              <w:spacing w:after="0"/>
              <w:ind w:firstLine="0"/>
              <w:jc w:val="center"/>
            </w:pPr>
            <w:r>
              <w:rPr>
                <w:b/>
                <w:color w:val="FFFFFF"/>
                <w:sz w:val="21"/>
              </w:rPr>
              <w:t>Mã</w:t>
            </w:r>
          </w:p>
        </w:tc>
        <w:tc>
          <w:tcPr>
            <w:tcW w:w="3024" w:type="dxa"/>
            <w:shd w:val="clear" w:color="auto" w:fill="17365D"/>
            <w:tcMar>
              <w:top w:w="110" w:type="dxa"/>
              <w:left w:w="120" w:type="dxa"/>
              <w:bottom w:w="110" w:type="dxa"/>
              <w:right w:w="120" w:type="dxa"/>
            </w:tcMar>
            <w:vAlign w:val="center"/>
          </w:tcPr>
          <w:p w14:paraId="05C6B57B" w14:textId="77777777" w:rsidR="00350D55" w:rsidRDefault="002416B5">
            <w:pPr>
              <w:spacing w:after="0"/>
              <w:ind w:firstLine="0"/>
              <w:jc w:val="center"/>
            </w:pPr>
            <w:r>
              <w:rPr>
                <w:b/>
                <w:color w:val="FFFFFF"/>
                <w:sz w:val="21"/>
              </w:rPr>
              <w:t>Kịch bản</w:t>
            </w:r>
          </w:p>
        </w:tc>
        <w:tc>
          <w:tcPr>
            <w:tcW w:w="3456" w:type="dxa"/>
            <w:shd w:val="clear" w:color="auto" w:fill="17365D"/>
            <w:tcMar>
              <w:top w:w="110" w:type="dxa"/>
              <w:left w:w="120" w:type="dxa"/>
              <w:bottom w:w="110" w:type="dxa"/>
              <w:right w:w="120" w:type="dxa"/>
            </w:tcMar>
            <w:vAlign w:val="center"/>
          </w:tcPr>
          <w:p w14:paraId="332CF0DF" w14:textId="77777777" w:rsidR="00350D55" w:rsidRDefault="002416B5">
            <w:pPr>
              <w:spacing w:after="0"/>
              <w:ind w:firstLine="0"/>
              <w:jc w:val="center"/>
            </w:pPr>
            <w:r>
              <w:rPr>
                <w:b/>
                <w:color w:val="FFFFFF"/>
                <w:sz w:val="21"/>
              </w:rPr>
              <w:t>Kết quả mong đợi</w:t>
            </w:r>
          </w:p>
        </w:tc>
        <w:tc>
          <w:tcPr>
            <w:tcW w:w="1655" w:type="dxa"/>
            <w:shd w:val="clear" w:color="auto" w:fill="17365D"/>
            <w:tcMar>
              <w:top w:w="110" w:type="dxa"/>
              <w:left w:w="120" w:type="dxa"/>
              <w:bottom w:w="110" w:type="dxa"/>
              <w:right w:w="120" w:type="dxa"/>
            </w:tcMar>
            <w:vAlign w:val="center"/>
          </w:tcPr>
          <w:p w14:paraId="5E2175E6" w14:textId="77777777" w:rsidR="00350D55" w:rsidRDefault="002416B5">
            <w:pPr>
              <w:spacing w:after="0"/>
              <w:ind w:firstLine="0"/>
              <w:jc w:val="center"/>
            </w:pPr>
            <w:r>
              <w:rPr>
                <w:b/>
                <w:color w:val="FFFFFF"/>
                <w:sz w:val="21"/>
              </w:rPr>
              <w:t>Trạng thái</w:t>
            </w:r>
          </w:p>
        </w:tc>
      </w:tr>
      <w:tr w:rsidR="00350D55" w14:paraId="346D13B3" w14:textId="77777777">
        <w:trPr>
          <w:jc w:val="center"/>
        </w:trPr>
        <w:tc>
          <w:tcPr>
            <w:tcW w:w="792" w:type="dxa"/>
          </w:tcPr>
          <w:p w14:paraId="69DE0881" w14:textId="77777777" w:rsidR="00350D55" w:rsidRDefault="002416B5">
            <w:pPr>
              <w:spacing w:after="0" w:line="264" w:lineRule="auto"/>
              <w:ind w:firstLine="0"/>
              <w:jc w:val="left"/>
            </w:pPr>
            <w:r>
              <w:rPr>
                <w:sz w:val="21"/>
              </w:rPr>
              <w:t>TC01</w:t>
            </w:r>
          </w:p>
        </w:tc>
        <w:tc>
          <w:tcPr>
            <w:tcW w:w="3024" w:type="dxa"/>
          </w:tcPr>
          <w:p w14:paraId="05F936B3" w14:textId="77777777" w:rsidR="00350D55" w:rsidRDefault="002416B5">
            <w:pPr>
              <w:spacing w:after="0" w:line="264" w:lineRule="auto"/>
              <w:ind w:firstLine="0"/>
              <w:jc w:val="left"/>
            </w:pPr>
            <w:r>
              <w:rPr>
                <w:sz w:val="21"/>
              </w:rPr>
              <w:t>Mở trang chủ</w:t>
            </w:r>
          </w:p>
        </w:tc>
        <w:tc>
          <w:tcPr>
            <w:tcW w:w="3456" w:type="dxa"/>
          </w:tcPr>
          <w:p w14:paraId="44B431D7" w14:textId="77777777" w:rsidR="00350D55" w:rsidRDefault="002416B5">
            <w:pPr>
              <w:spacing w:after="0" w:line="264" w:lineRule="auto"/>
              <w:ind w:firstLine="0"/>
              <w:jc w:val="left"/>
            </w:pPr>
            <w:r>
              <w:rPr>
                <w:sz w:val="21"/>
              </w:rPr>
              <w:t>Canvas và danh sách tám hành tinh hiển thị.</w:t>
            </w:r>
          </w:p>
        </w:tc>
        <w:tc>
          <w:tcPr>
            <w:tcW w:w="1655" w:type="dxa"/>
          </w:tcPr>
          <w:p w14:paraId="4FE8E384" w14:textId="77777777" w:rsidR="00350D55" w:rsidRDefault="002416B5">
            <w:pPr>
              <w:spacing w:after="0" w:line="264" w:lineRule="auto"/>
              <w:ind w:firstLine="0"/>
              <w:jc w:val="left"/>
            </w:pPr>
            <w:r>
              <w:rPr>
                <w:sz w:val="21"/>
              </w:rPr>
              <w:t>Đã quan sát</w:t>
            </w:r>
          </w:p>
        </w:tc>
      </w:tr>
      <w:tr w:rsidR="00350D55" w14:paraId="2E61374D" w14:textId="77777777">
        <w:trPr>
          <w:jc w:val="center"/>
        </w:trPr>
        <w:tc>
          <w:tcPr>
            <w:tcW w:w="792" w:type="dxa"/>
            <w:shd w:val="clear" w:color="auto" w:fill="F3F5F7"/>
          </w:tcPr>
          <w:p w14:paraId="57997E36" w14:textId="77777777" w:rsidR="00350D55" w:rsidRDefault="002416B5">
            <w:pPr>
              <w:spacing w:after="0" w:line="264" w:lineRule="auto"/>
              <w:ind w:firstLine="0"/>
              <w:jc w:val="left"/>
            </w:pPr>
            <w:r>
              <w:rPr>
                <w:sz w:val="21"/>
              </w:rPr>
              <w:t>TC02</w:t>
            </w:r>
          </w:p>
        </w:tc>
        <w:tc>
          <w:tcPr>
            <w:tcW w:w="3024" w:type="dxa"/>
            <w:shd w:val="clear" w:color="auto" w:fill="F3F5F7"/>
          </w:tcPr>
          <w:p w14:paraId="368BC2B2" w14:textId="77777777" w:rsidR="00350D55" w:rsidRDefault="002416B5">
            <w:pPr>
              <w:spacing w:after="0" w:line="264" w:lineRule="auto"/>
              <w:ind w:firstLine="0"/>
              <w:jc w:val="left"/>
            </w:pPr>
            <w:r>
              <w:rPr>
                <w:sz w:val="21"/>
              </w:rPr>
              <w:t>Mở trang Trái Đất</w:t>
            </w:r>
          </w:p>
        </w:tc>
        <w:tc>
          <w:tcPr>
            <w:tcW w:w="3456" w:type="dxa"/>
            <w:shd w:val="clear" w:color="auto" w:fill="F3F5F7"/>
          </w:tcPr>
          <w:p w14:paraId="2AB901C7" w14:textId="77777777" w:rsidR="00350D55" w:rsidRDefault="002416B5">
            <w:pPr>
              <w:spacing w:after="0" w:line="264" w:lineRule="auto"/>
              <w:ind w:firstLine="0"/>
              <w:jc w:val="left"/>
            </w:pPr>
            <w:r>
              <w:rPr>
                <w:sz w:val="21"/>
              </w:rPr>
              <w:t>Hero, menu mục, nội dung cảm xúc và nguồn tham khảo hiển thị.</w:t>
            </w:r>
          </w:p>
        </w:tc>
        <w:tc>
          <w:tcPr>
            <w:tcW w:w="1655" w:type="dxa"/>
            <w:shd w:val="clear" w:color="auto" w:fill="F3F5F7"/>
          </w:tcPr>
          <w:p w14:paraId="16860457" w14:textId="77777777" w:rsidR="00350D55" w:rsidRDefault="002416B5">
            <w:pPr>
              <w:spacing w:after="0" w:line="264" w:lineRule="auto"/>
              <w:ind w:firstLine="0"/>
              <w:jc w:val="left"/>
            </w:pPr>
            <w:r>
              <w:rPr>
                <w:sz w:val="21"/>
              </w:rPr>
              <w:t>Đã quan sát</w:t>
            </w:r>
          </w:p>
        </w:tc>
      </w:tr>
      <w:tr w:rsidR="00350D55" w14:paraId="57CF82AE" w14:textId="77777777">
        <w:trPr>
          <w:jc w:val="center"/>
        </w:trPr>
        <w:tc>
          <w:tcPr>
            <w:tcW w:w="792" w:type="dxa"/>
          </w:tcPr>
          <w:p w14:paraId="62935991" w14:textId="77777777" w:rsidR="00350D55" w:rsidRDefault="002416B5">
            <w:pPr>
              <w:spacing w:after="0" w:line="264" w:lineRule="auto"/>
              <w:ind w:firstLine="0"/>
              <w:jc w:val="left"/>
            </w:pPr>
            <w:r>
              <w:rPr>
                <w:sz w:val="21"/>
              </w:rPr>
              <w:t>TC03</w:t>
            </w:r>
          </w:p>
        </w:tc>
        <w:tc>
          <w:tcPr>
            <w:tcW w:w="3024" w:type="dxa"/>
          </w:tcPr>
          <w:p w14:paraId="49DFEC49" w14:textId="77777777" w:rsidR="00350D55" w:rsidRDefault="002416B5">
            <w:pPr>
              <w:spacing w:after="0" w:line="264" w:lineRule="auto"/>
              <w:ind w:firstLine="0"/>
              <w:jc w:val="left"/>
            </w:pPr>
            <w:r>
              <w:rPr>
                <w:sz w:val="21"/>
              </w:rPr>
              <w:t>Mở bài thực hành và trạm tín hiệu</w:t>
            </w:r>
          </w:p>
        </w:tc>
        <w:tc>
          <w:tcPr>
            <w:tcW w:w="3456" w:type="dxa"/>
          </w:tcPr>
          <w:p w14:paraId="2E7899D7" w14:textId="77777777" w:rsidR="00350D55" w:rsidRDefault="002416B5">
            <w:pPr>
              <w:spacing w:after="0" w:line="264" w:lineRule="auto"/>
              <w:ind w:firstLine="0"/>
              <w:jc w:val="left"/>
            </w:pPr>
            <w:r>
              <w:rPr>
                <w:sz w:val="21"/>
              </w:rPr>
              <w:t>Công cụ tiếp đất và form cường độ tín hiệu hiển thị.</w:t>
            </w:r>
          </w:p>
        </w:tc>
        <w:tc>
          <w:tcPr>
            <w:tcW w:w="1655" w:type="dxa"/>
          </w:tcPr>
          <w:p w14:paraId="63B2A778" w14:textId="77777777" w:rsidR="00350D55" w:rsidRDefault="002416B5">
            <w:pPr>
              <w:spacing w:after="0" w:line="264" w:lineRule="auto"/>
              <w:ind w:firstLine="0"/>
              <w:jc w:val="left"/>
            </w:pPr>
            <w:r>
              <w:rPr>
                <w:sz w:val="21"/>
              </w:rPr>
              <w:t>Đã quan sát</w:t>
            </w:r>
          </w:p>
        </w:tc>
      </w:tr>
      <w:tr w:rsidR="00350D55" w14:paraId="013536F7" w14:textId="77777777">
        <w:trPr>
          <w:jc w:val="center"/>
        </w:trPr>
        <w:tc>
          <w:tcPr>
            <w:tcW w:w="792" w:type="dxa"/>
            <w:shd w:val="clear" w:color="auto" w:fill="F3F5F7"/>
          </w:tcPr>
          <w:p w14:paraId="4ED5301E" w14:textId="77777777" w:rsidR="00350D55" w:rsidRDefault="002416B5">
            <w:pPr>
              <w:spacing w:after="0" w:line="264" w:lineRule="auto"/>
              <w:ind w:firstLine="0"/>
              <w:jc w:val="left"/>
            </w:pPr>
            <w:r>
              <w:rPr>
                <w:sz w:val="21"/>
              </w:rPr>
              <w:t>TC04</w:t>
            </w:r>
          </w:p>
        </w:tc>
        <w:tc>
          <w:tcPr>
            <w:tcW w:w="3024" w:type="dxa"/>
            <w:shd w:val="clear" w:color="auto" w:fill="F3F5F7"/>
          </w:tcPr>
          <w:p w14:paraId="63A3BFBF" w14:textId="77777777" w:rsidR="00350D55" w:rsidRDefault="002416B5">
            <w:pPr>
              <w:spacing w:after="0" w:line="264" w:lineRule="auto"/>
              <w:ind w:firstLine="0"/>
              <w:jc w:val="left"/>
            </w:pPr>
            <w:r>
              <w:rPr>
                <w:sz w:val="21"/>
              </w:rPr>
              <w:t>Mở trang cộng đồng</w:t>
            </w:r>
          </w:p>
        </w:tc>
        <w:tc>
          <w:tcPr>
            <w:tcW w:w="3456" w:type="dxa"/>
            <w:shd w:val="clear" w:color="auto" w:fill="F3F5F7"/>
          </w:tcPr>
          <w:p w14:paraId="1BFFDBDB" w14:textId="77777777" w:rsidR="00350D55" w:rsidRDefault="002416B5">
            <w:pPr>
              <w:spacing w:after="0" w:line="264" w:lineRule="auto"/>
              <w:ind w:firstLine="0"/>
              <w:jc w:val="left"/>
            </w:pPr>
            <w:r>
              <w:rPr>
                <w:sz w:val="21"/>
              </w:rPr>
              <w:t>Composer, bộ lọc, nhãn tín hiệu và nút xác thực hiển thị.</w:t>
            </w:r>
          </w:p>
        </w:tc>
        <w:tc>
          <w:tcPr>
            <w:tcW w:w="1655" w:type="dxa"/>
            <w:shd w:val="clear" w:color="auto" w:fill="F3F5F7"/>
          </w:tcPr>
          <w:p w14:paraId="41A20F64" w14:textId="77777777" w:rsidR="00350D55" w:rsidRDefault="002416B5">
            <w:pPr>
              <w:spacing w:after="0" w:line="264" w:lineRule="auto"/>
              <w:ind w:firstLine="0"/>
              <w:jc w:val="left"/>
            </w:pPr>
            <w:r>
              <w:rPr>
                <w:sz w:val="21"/>
              </w:rPr>
              <w:t>Đã quan sát</w:t>
            </w:r>
          </w:p>
        </w:tc>
      </w:tr>
      <w:tr w:rsidR="00350D55" w14:paraId="60F076B5" w14:textId="77777777">
        <w:trPr>
          <w:jc w:val="center"/>
        </w:trPr>
        <w:tc>
          <w:tcPr>
            <w:tcW w:w="792" w:type="dxa"/>
          </w:tcPr>
          <w:p w14:paraId="718A47B7" w14:textId="77777777" w:rsidR="00350D55" w:rsidRDefault="002416B5">
            <w:pPr>
              <w:spacing w:after="0" w:line="264" w:lineRule="auto"/>
              <w:ind w:firstLine="0"/>
              <w:jc w:val="left"/>
            </w:pPr>
            <w:r>
              <w:rPr>
                <w:sz w:val="21"/>
              </w:rPr>
              <w:t>TC05</w:t>
            </w:r>
          </w:p>
        </w:tc>
        <w:tc>
          <w:tcPr>
            <w:tcW w:w="3024" w:type="dxa"/>
          </w:tcPr>
          <w:p w14:paraId="60EE3B34" w14:textId="77777777" w:rsidR="00350D55" w:rsidRDefault="002416B5">
            <w:pPr>
              <w:spacing w:after="0" w:line="264" w:lineRule="auto"/>
              <w:ind w:firstLine="0"/>
              <w:jc w:val="left"/>
            </w:pPr>
            <w:r>
              <w:rPr>
                <w:sz w:val="21"/>
              </w:rPr>
              <w:t>Mở modal đăng ký</w:t>
            </w:r>
          </w:p>
        </w:tc>
        <w:tc>
          <w:tcPr>
            <w:tcW w:w="3456" w:type="dxa"/>
          </w:tcPr>
          <w:p w14:paraId="2E622BB5" w14:textId="77777777" w:rsidR="00350D55" w:rsidRDefault="002416B5">
            <w:pPr>
              <w:spacing w:after="0" w:line="264" w:lineRule="auto"/>
              <w:ind w:firstLine="0"/>
              <w:jc w:val="left"/>
            </w:pPr>
            <w:r>
              <w:rPr>
                <w:sz w:val="21"/>
              </w:rPr>
              <w:t>Form username, email và password xuất hiện.</w:t>
            </w:r>
          </w:p>
        </w:tc>
        <w:tc>
          <w:tcPr>
            <w:tcW w:w="1655" w:type="dxa"/>
          </w:tcPr>
          <w:p w14:paraId="0733953A" w14:textId="77777777" w:rsidR="00350D55" w:rsidRDefault="002416B5">
            <w:pPr>
              <w:spacing w:after="0" w:line="264" w:lineRule="auto"/>
              <w:ind w:firstLine="0"/>
              <w:jc w:val="left"/>
            </w:pPr>
            <w:r>
              <w:rPr>
                <w:sz w:val="21"/>
              </w:rPr>
              <w:t>Đã quan sát</w:t>
            </w:r>
          </w:p>
        </w:tc>
      </w:tr>
      <w:tr w:rsidR="00350D55" w14:paraId="102AA824" w14:textId="77777777">
        <w:trPr>
          <w:jc w:val="center"/>
        </w:trPr>
        <w:tc>
          <w:tcPr>
            <w:tcW w:w="792" w:type="dxa"/>
            <w:shd w:val="clear" w:color="auto" w:fill="F3F5F7"/>
          </w:tcPr>
          <w:p w14:paraId="0406F724" w14:textId="77777777" w:rsidR="00350D55" w:rsidRDefault="002416B5">
            <w:pPr>
              <w:spacing w:after="0" w:line="264" w:lineRule="auto"/>
              <w:ind w:firstLine="0"/>
              <w:jc w:val="left"/>
            </w:pPr>
            <w:r>
              <w:rPr>
                <w:sz w:val="21"/>
              </w:rPr>
              <w:t>TC06</w:t>
            </w:r>
          </w:p>
        </w:tc>
        <w:tc>
          <w:tcPr>
            <w:tcW w:w="3024" w:type="dxa"/>
            <w:shd w:val="clear" w:color="auto" w:fill="F3F5F7"/>
          </w:tcPr>
          <w:p w14:paraId="1A43DD72" w14:textId="77777777" w:rsidR="00350D55" w:rsidRDefault="002416B5">
            <w:pPr>
              <w:spacing w:after="0" w:line="264" w:lineRule="auto"/>
              <w:ind w:firstLine="0"/>
              <w:jc w:val="left"/>
            </w:pPr>
            <w:r>
              <w:rPr>
                <w:sz w:val="21"/>
              </w:rPr>
              <w:t>Kiểm tra cú pháp 18 file JavaScript</w:t>
            </w:r>
          </w:p>
        </w:tc>
        <w:tc>
          <w:tcPr>
            <w:tcW w:w="3456" w:type="dxa"/>
            <w:shd w:val="clear" w:color="auto" w:fill="F3F5F7"/>
          </w:tcPr>
          <w:p w14:paraId="38932F30" w14:textId="77777777" w:rsidR="00350D55" w:rsidRDefault="002416B5">
            <w:pPr>
              <w:spacing w:after="0" w:line="264" w:lineRule="auto"/>
              <w:ind w:firstLine="0"/>
              <w:jc w:val="left"/>
            </w:pPr>
            <w:r>
              <w:rPr>
                <w:sz w:val="21"/>
              </w:rPr>
              <w:t>Không có SyntaxError.</w:t>
            </w:r>
          </w:p>
        </w:tc>
        <w:tc>
          <w:tcPr>
            <w:tcW w:w="1655" w:type="dxa"/>
            <w:shd w:val="clear" w:color="auto" w:fill="F3F5F7"/>
          </w:tcPr>
          <w:p w14:paraId="018616F0" w14:textId="77777777" w:rsidR="00350D55" w:rsidRDefault="002416B5">
            <w:pPr>
              <w:spacing w:after="0" w:line="264" w:lineRule="auto"/>
              <w:ind w:firstLine="0"/>
              <w:jc w:val="left"/>
            </w:pPr>
            <w:r>
              <w:rPr>
                <w:sz w:val="21"/>
              </w:rPr>
              <w:t>Đạt kiểm tra cú pháp</w:t>
            </w:r>
          </w:p>
        </w:tc>
      </w:tr>
      <w:tr w:rsidR="00350D55" w14:paraId="7E960038" w14:textId="77777777">
        <w:trPr>
          <w:jc w:val="center"/>
        </w:trPr>
        <w:tc>
          <w:tcPr>
            <w:tcW w:w="792" w:type="dxa"/>
          </w:tcPr>
          <w:p w14:paraId="4F813456" w14:textId="77777777" w:rsidR="00350D55" w:rsidRDefault="002416B5">
            <w:pPr>
              <w:spacing w:after="0" w:line="264" w:lineRule="auto"/>
              <w:ind w:firstLine="0"/>
              <w:jc w:val="left"/>
            </w:pPr>
            <w:r>
              <w:rPr>
                <w:sz w:val="21"/>
              </w:rPr>
              <w:t>TC07</w:t>
            </w:r>
          </w:p>
        </w:tc>
        <w:tc>
          <w:tcPr>
            <w:tcW w:w="3024" w:type="dxa"/>
          </w:tcPr>
          <w:p w14:paraId="2AC1A29E" w14:textId="77777777" w:rsidR="00350D55" w:rsidRDefault="002416B5">
            <w:pPr>
              <w:spacing w:after="0" w:line="264" w:lineRule="auto"/>
              <w:ind w:firstLine="0"/>
              <w:jc w:val="left"/>
            </w:pPr>
            <w:r>
              <w:rPr>
                <w:sz w:val="21"/>
              </w:rPr>
              <w:t>Đăng ký và đăng nhập</w:t>
            </w:r>
          </w:p>
        </w:tc>
        <w:tc>
          <w:tcPr>
            <w:tcW w:w="3456" w:type="dxa"/>
          </w:tcPr>
          <w:p w14:paraId="6188619C" w14:textId="77777777" w:rsidR="00350D55" w:rsidRDefault="002416B5">
            <w:pPr>
              <w:spacing w:after="0" w:line="264" w:lineRule="auto"/>
              <w:ind w:firstLine="0"/>
              <w:jc w:val="left"/>
            </w:pPr>
            <w:r>
              <w:rPr>
                <w:sz w:val="21"/>
              </w:rPr>
              <w:t>Tạo User, nhận token, lưu username và email.</w:t>
            </w:r>
          </w:p>
        </w:tc>
        <w:tc>
          <w:tcPr>
            <w:tcW w:w="1655" w:type="dxa"/>
          </w:tcPr>
          <w:p w14:paraId="4815922F" w14:textId="77777777" w:rsidR="00350D55" w:rsidRDefault="002416B5">
            <w:pPr>
              <w:spacing w:after="0" w:line="264" w:lineRule="auto"/>
              <w:ind w:firstLine="0"/>
              <w:jc w:val="left"/>
            </w:pPr>
            <w:r>
              <w:rPr>
                <w:sz w:val="21"/>
              </w:rPr>
              <w:t>Cần kiểm tra với MongoDB</w:t>
            </w:r>
          </w:p>
        </w:tc>
      </w:tr>
      <w:tr w:rsidR="00350D55" w14:paraId="4E3CAB3A" w14:textId="77777777">
        <w:trPr>
          <w:jc w:val="center"/>
        </w:trPr>
        <w:tc>
          <w:tcPr>
            <w:tcW w:w="792" w:type="dxa"/>
            <w:shd w:val="clear" w:color="auto" w:fill="F3F5F7"/>
          </w:tcPr>
          <w:p w14:paraId="5B935ACE" w14:textId="77777777" w:rsidR="00350D55" w:rsidRDefault="002416B5">
            <w:pPr>
              <w:spacing w:after="0" w:line="264" w:lineRule="auto"/>
              <w:ind w:firstLine="0"/>
              <w:jc w:val="left"/>
            </w:pPr>
            <w:r>
              <w:rPr>
                <w:sz w:val="21"/>
              </w:rPr>
              <w:t>TC08</w:t>
            </w:r>
          </w:p>
        </w:tc>
        <w:tc>
          <w:tcPr>
            <w:tcW w:w="3024" w:type="dxa"/>
            <w:shd w:val="clear" w:color="auto" w:fill="F3F5F7"/>
          </w:tcPr>
          <w:p w14:paraId="3F0F716B" w14:textId="77777777" w:rsidR="00350D55" w:rsidRDefault="002416B5">
            <w:pPr>
              <w:spacing w:after="0" w:line="264" w:lineRule="auto"/>
              <w:ind w:firstLine="0"/>
              <w:jc w:val="left"/>
            </w:pPr>
            <w:r>
              <w:rPr>
                <w:sz w:val="21"/>
              </w:rPr>
              <w:t>Đăng bài, gửi tín hiệu và trả lời</w:t>
            </w:r>
          </w:p>
        </w:tc>
        <w:tc>
          <w:tcPr>
            <w:tcW w:w="3456" w:type="dxa"/>
            <w:shd w:val="clear" w:color="auto" w:fill="F3F5F7"/>
          </w:tcPr>
          <w:p w14:paraId="4E7EF4E1" w14:textId="77777777" w:rsidR="00350D55" w:rsidRDefault="002416B5">
            <w:pPr>
              <w:spacing w:after="0" w:line="264" w:lineRule="auto"/>
              <w:ind w:firstLine="0"/>
              <w:jc w:val="left"/>
            </w:pPr>
            <w:r>
              <w:rPr>
                <w:sz w:val="21"/>
              </w:rPr>
              <w:t>Comment/Reply được lưu và tải lại.</w:t>
            </w:r>
          </w:p>
        </w:tc>
        <w:tc>
          <w:tcPr>
            <w:tcW w:w="1655" w:type="dxa"/>
            <w:shd w:val="clear" w:color="auto" w:fill="F3F5F7"/>
          </w:tcPr>
          <w:p w14:paraId="778541DD" w14:textId="77777777" w:rsidR="00350D55" w:rsidRDefault="002416B5">
            <w:pPr>
              <w:spacing w:after="0" w:line="264" w:lineRule="auto"/>
              <w:ind w:firstLine="0"/>
              <w:jc w:val="left"/>
            </w:pPr>
            <w:r>
              <w:rPr>
                <w:sz w:val="21"/>
              </w:rPr>
              <w:t>Cần kiểm tra với MongoDB</w:t>
            </w:r>
          </w:p>
        </w:tc>
      </w:tr>
      <w:tr w:rsidR="00350D55" w14:paraId="3FD12BA3" w14:textId="77777777">
        <w:trPr>
          <w:jc w:val="center"/>
        </w:trPr>
        <w:tc>
          <w:tcPr>
            <w:tcW w:w="792" w:type="dxa"/>
          </w:tcPr>
          <w:p w14:paraId="0881B84D" w14:textId="77777777" w:rsidR="00350D55" w:rsidRDefault="002416B5">
            <w:pPr>
              <w:spacing w:after="0" w:line="264" w:lineRule="auto"/>
              <w:ind w:firstLine="0"/>
              <w:jc w:val="left"/>
            </w:pPr>
            <w:r>
              <w:rPr>
                <w:sz w:val="21"/>
              </w:rPr>
              <w:t>TC09</w:t>
            </w:r>
          </w:p>
        </w:tc>
        <w:tc>
          <w:tcPr>
            <w:tcW w:w="3024" w:type="dxa"/>
          </w:tcPr>
          <w:p w14:paraId="7388087C" w14:textId="77777777" w:rsidR="00350D55" w:rsidRDefault="002416B5">
            <w:pPr>
              <w:spacing w:after="0" w:line="264" w:lineRule="auto"/>
              <w:ind w:firstLine="0"/>
              <w:jc w:val="left"/>
            </w:pPr>
            <w:r>
              <w:rPr>
                <w:sz w:val="21"/>
              </w:rPr>
              <w:t>Bật/tắt lượt thích</w:t>
            </w:r>
          </w:p>
        </w:tc>
        <w:tc>
          <w:tcPr>
            <w:tcW w:w="3456" w:type="dxa"/>
          </w:tcPr>
          <w:p w14:paraId="44BA64D3" w14:textId="77777777" w:rsidR="00350D55" w:rsidRDefault="002416B5">
            <w:pPr>
              <w:spacing w:after="0" w:line="264" w:lineRule="auto"/>
              <w:ind w:firstLine="0"/>
              <w:jc w:val="left"/>
            </w:pPr>
            <w:r>
              <w:rPr>
                <w:sz w:val="21"/>
              </w:rPr>
              <w:t>likeCount và likedByMe cập nhật đúng.</w:t>
            </w:r>
          </w:p>
        </w:tc>
        <w:tc>
          <w:tcPr>
            <w:tcW w:w="1655" w:type="dxa"/>
          </w:tcPr>
          <w:p w14:paraId="3DBABC28" w14:textId="77777777" w:rsidR="00350D55" w:rsidRDefault="002416B5">
            <w:pPr>
              <w:spacing w:after="0" w:line="264" w:lineRule="auto"/>
              <w:ind w:firstLine="0"/>
              <w:jc w:val="left"/>
            </w:pPr>
            <w:r>
              <w:rPr>
                <w:sz w:val="21"/>
              </w:rPr>
              <w:t>Cần kiểm tra với MongoDB</w:t>
            </w:r>
          </w:p>
        </w:tc>
      </w:tr>
      <w:tr w:rsidR="00350D55" w14:paraId="4F01BEE1" w14:textId="77777777">
        <w:trPr>
          <w:jc w:val="center"/>
        </w:trPr>
        <w:tc>
          <w:tcPr>
            <w:tcW w:w="792" w:type="dxa"/>
            <w:shd w:val="clear" w:color="auto" w:fill="F3F5F7"/>
          </w:tcPr>
          <w:p w14:paraId="5683F5A3" w14:textId="77777777" w:rsidR="00350D55" w:rsidRDefault="002416B5">
            <w:pPr>
              <w:spacing w:after="0" w:line="264" w:lineRule="auto"/>
              <w:ind w:firstLine="0"/>
              <w:jc w:val="left"/>
            </w:pPr>
            <w:r>
              <w:rPr>
                <w:sz w:val="21"/>
              </w:rPr>
              <w:t>TC10</w:t>
            </w:r>
          </w:p>
        </w:tc>
        <w:tc>
          <w:tcPr>
            <w:tcW w:w="3024" w:type="dxa"/>
            <w:shd w:val="clear" w:color="auto" w:fill="F3F5F7"/>
          </w:tcPr>
          <w:p w14:paraId="1F735DDC" w14:textId="77777777" w:rsidR="00350D55" w:rsidRDefault="002416B5">
            <w:pPr>
              <w:spacing w:after="0" w:line="264" w:lineRule="auto"/>
              <w:ind w:firstLine="0"/>
              <w:jc w:val="left"/>
            </w:pPr>
            <w:r>
              <w:rPr>
                <w:sz w:val="21"/>
              </w:rPr>
              <w:t>Gửi chatbot</w:t>
            </w:r>
          </w:p>
        </w:tc>
        <w:tc>
          <w:tcPr>
            <w:tcW w:w="3456" w:type="dxa"/>
            <w:shd w:val="clear" w:color="auto" w:fill="F3F5F7"/>
          </w:tcPr>
          <w:p w14:paraId="27E48D20" w14:textId="77777777" w:rsidR="00350D55" w:rsidRDefault="002416B5">
            <w:pPr>
              <w:spacing w:after="0" w:line="264" w:lineRule="auto"/>
              <w:ind w:firstLine="0"/>
              <w:jc w:val="left"/>
            </w:pPr>
            <w:r>
              <w:rPr>
                <w:sz w:val="21"/>
              </w:rPr>
              <w:t>Nhận phản hồi Gemini qua /api/chat.</w:t>
            </w:r>
          </w:p>
        </w:tc>
        <w:tc>
          <w:tcPr>
            <w:tcW w:w="1655" w:type="dxa"/>
            <w:shd w:val="clear" w:color="auto" w:fill="F3F5F7"/>
          </w:tcPr>
          <w:p w14:paraId="0606D40E" w14:textId="77777777" w:rsidR="00350D55" w:rsidRDefault="002416B5">
            <w:pPr>
              <w:spacing w:after="0" w:line="264" w:lineRule="auto"/>
              <w:ind w:firstLine="0"/>
              <w:jc w:val="left"/>
            </w:pPr>
            <w:r>
              <w:rPr>
                <w:sz w:val="21"/>
              </w:rPr>
              <w:t>Cần sửa URL production và có API key</w:t>
            </w:r>
          </w:p>
        </w:tc>
      </w:tr>
      <w:tr w:rsidR="00350D55" w14:paraId="6ACE1C65" w14:textId="77777777">
        <w:trPr>
          <w:jc w:val="center"/>
        </w:trPr>
        <w:tc>
          <w:tcPr>
            <w:tcW w:w="792" w:type="dxa"/>
          </w:tcPr>
          <w:p w14:paraId="11049482" w14:textId="77777777" w:rsidR="00350D55" w:rsidRDefault="002416B5">
            <w:pPr>
              <w:spacing w:after="0" w:line="264" w:lineRule="auto"/>
              <w:ind w:firstLine="0"/>
              <w:jc w:val="left"/>
            </w:pPr>
            <w:r>
              <w:rPr>
                <w:sz w:val="21"/>
              </w:rPr>
              <w:t>TC11</w:t>
            </w:r>
          </w:p>
        </w:tc>
        <w:tc>
          <w:tcPr>
            <w:tcW w:w="3024" w:type="dxa"/>
          </w:tcPr>
          <w:p w14:paraId="77C1FFBD" w14:textId="77777777" w:rsidR="00350D55" w:rsidRDefault="002416B5">
            <w:pPr>
              <w:spacing w:after="0" w:line="264" w:lineRule="auto"/>
              <w:ind w:firstLine="0"/>
              <w:jc w:val="left"/>
            </w:pPr>
            <w:r>
              <w:rPr>
                <w:sz w:val="21"/>
              </w:rPr>
              <w:t>Gửi liên hệ</w:t>
            </w:r>
          </w:p>
        </w:tc>
        <w:tc>
          <w:tcPr>
            <w:tcW w:w="3456" w:type="dxa"/>
          </w:tcPr>
          <w:p w14:paraId="687CDE8F" w14:textId="77777777" w:rsidR="00350D55" w:rsidRDefault="002416B5">
            <w:pPr>
              <w:spacing w:after="0" w:line="264" w:lineRule="auto"/>
              <w:ind w:firstLine="0"/>
              <w:jc w:val="left"/>
            </w:pPr>
            <w:r>
              <w:rPr>
                <w:sz w:val="21"/>
              </w:rPr>
              <w:t>Email được chuyển qua SMTP và áp dụng thời gian chờ.</w:t>
            </w:r>
          </w:p>
        </w:tc>
        <w:tc>
          <w:tcPr>
            <w:tcW w:w="1655" w:type="dxa"/>
          </w:tcPr>
          <w:p w14:paraId="1972F92E" w14:textId="77777777" w:rsidR="00350D55" w:rsidRDefault="002416B5">
            <w:pPr>
              <w:spacing w:after="0" w:line="264" w:lineRule="auto"/>
              <w:ind w:firstLine="0"/>
              <w:jc w:val="left"/>
            </w:pPr>
            <w:r>
              <w:rPr>
                <w:sz w:val="21"/>
              </w:rPr>
              <w:t>Cần cấu hình SMTP</w:t>
            </w:r>
          </w:p>
        </w:tc>
      </w:tr>
      <w:tr w:rsidR="00350D55" w14:paraId="24F853D9" w14:textId="77777777">
        <w:trPr>
          <w:jc w:val="center"/>
        </w:trPr>
        <w:tc>
          <w:tcPr>
            <w:tcW w:w="792" w:type="dxa"/>
            <w:shd w:val="clear" w:color="auto" w:fill="F3F5F7"/>
          </w:tcPr>
          <w:p w14:paraId="002441DC" w14:textId="77777777" w:rsidR="00350D55" w:rsidRDefault="002416B5">
            <w:pPr>
              <w:spacing w:after="0" w:line="264" w:lineRule="auto"/>
              <w:ind w:firstLine="0"/>
              <w:jc w:val="left"/>
            </w:pPr>
            <w:r>
              <w:rPr>
                <w:sz w:val="21"/>
              </w:rPr>
              <w:t>TC12</w:t>
            </w:r>
          </w:p>
        </w:tc>
        <w:tc>
          <w:tcPr>
            <w:tcW w:w="3024" w:type="dxa"/>
            <w:shd w:val="clear" w:color="auto" w:fill="F3F5F7"/>
          </w:tcPr>
          <w:p w14:paraId="09FF4F72" w14:textId="77777777" w:rsidR="00350D55" w:rsidRDefault="002416B5">
            <w:pPr>
              <w:spacing w:after="0" w:line="264" w:lineRule="auto"/>
              <w:ind w:firstLine="0"/>
              <w:jc w:val="left"/>
            </w:pPr>
            <w:r>
              <w:rPr>
                <w:sz w:val="21"/>
              </w:rPr>
              <w:t>Mất kết nối backend</w:t>
            </w:r>
          </w:p>
        </w:tc>
        <w:tc>
          <w:tcPr>
            <w:tcW w:w="3456" w:type="dxa"/>
            <w:shd w:val="clear" w:color="auto" w:fill="F3F5F7"/>
          </w:tcPr>
          <w:p w14:paraId="22977693" w14:textId="77777777" w:rsidR="00350D55" w:rsidRDefault="002416B5">
            <w:pPr>
              <w:spacing w:after="0" w:line="264" w:lineRule="auto"/>
              <w:ind w:firstLine="0"/>
              <w:jc w:val="left"/>
            </w:pPr>
            <w:r>
              <w:rPr>
                <w:sz w:val="21"/>
              </w:rPr>
              <w:t>Giao diện hiển thị thông báo lỗi phù hợp.</w:t>
            </w:r>
          </w:p>
        </w:tc>
        <w:tc>
          <w:tcPr>
            <w:tcW w:w="1655" w:type="dxa"/>
            <w:shd w:val="clear" w:color="auto" w:fill="F3F5F7"/>
          </w:tcPr>
          <w:p w14:paraId="27ACA310" w14:textId="77777777" w:rsidR="00350D55" w:rsidRDefault="002416B5">
            <w:pPr>
              <w:spacing w:after="0" w:line="264" w:lineRule="auto"/>
              <w:ind w:firstLine="0"/>
              <w:jc w:val="left"/>
            </w:pPr>
            <w:r>
              <w:rPr>
                <w:sz w:val="21"/>
              </w:rPr>
              <w:t>Cần kiểm tra</w:t>
            </w:r>
          </w:p>
        </w:tc>
      </w:tr>
      <w:tr w:rsidR="00350D55" w14:paraId="74A30041" w14:textId="77777777">
        <w:trPr>
          <w:jc w:val="center"/>
        </w:trPr>
        <w:tc>
          <w:tcPr>
            <w:tcW w:w="792" w:type="dxa"/>
          </w:tcPr>
          <w:p w14:paraId="65B58269" w14:textId="77777777" w:rsidR="00350D55" w:rsidRDefault="002416B5">
            <w:pPr>
              <w:spacing w:after="0" w:line="264" w:lineRule="auto"/>
              <w:ind w:firstLine="0"/>
              <w:jc w:val="left"/>
            </w:pPr>
            <w:r>
              <w:rPr>
                <w:sz w:val="21"/>
              </w:rPr>
              <w:t>TC13</w:t>
            </w:r>
          </w:p>
        </w:tc>
        <w:tc>
          <w:tcPr>
            <w:tcW w:w="3024" w:type="dxa"/>
          </w:tcPr>
          <w:p w14:paraId="7F58DEC7" w14:textId="77777777" w:rsidR="00350D55" w:rsidRDefault="002416B5">
            <w:pPr>
              <w:spacing w:after="0" w:line="264" w:lineRule="auto"/>
              <w:ind w:firstLine="0"/>
              <w:jc w:val="left"/>
            </w:pPr>
            <w:r>
              <w:rPr>
                <w:sz w:val="21"/>
              </w:rPr>
              <w:t>Responsive</w:t>
            </w:r>
          </w:p>
        </w:tc>
        <w:tc>
          <w:tcPr>
            <w:tcW w:w="3456" w:type="dxa"/>
          </w:tcPr>
          <w:p w14:paraId="0F677EB8" w14:textId="77777777" w:rsidR="00350D55" w:rsidRDefault="002416B5">
            <w:pPr>
              <w:spacing w:after="0" w:line="264" w:lineRule="auto"/>
              <w:ind w:firstLine="0"/>
              <w:jc w:val="left"/>
            </w:pPr>
            <w:r>
              <w:rPr>
                <w:sz w:val="21"/>
              </w:rPr>
              <w:t>Không tràn hoặc che khuất nội dung.</w:t>
            </w:r>
          </w:p>
        </w:tc>
        <w:tc>
          <w:tcPr>
            <w:tcW w:w="1655" w:type="dxa"/>
          </w:tcPr>
          <w:p w14:paraId="1075073A" w14:textId="77777777" w:rsidR="00350D55" w:rsidRDefault="002416B5">
            <w:pPr>
              <w:spacing w:after="0" w:line="264" w:lineRule="auto"/>
              <w:ind w:firstLine="0"/>
              <w:jc w:val="left"/>
            </w:pPr>
            <w:r>
              <w:rPr>
                <w:sz w:val="21"/>
              </w:rPr>
              <w:t>Cần kiểm tra đa thiết bị</w:t>
            </w:r>
          </w:p>
        </w:tc>
      </w:tr>
      <w:tr w:rsidR="00350D55" w14:paraId="71A721F3" w14:textId="77777777">
        <w:trPr>
          <w:jc w:val="center"/>
        </w:trPr>
        <w:tc>
          <w:tcPr>
            <w:tcW w:w="792" w:type="dxa"/>
            <w:shd w:val="clear" w:color="auto" w:fill="F3F5F7"/>
          </w:tcPr>
          <w:p w14:paraId="2C4DA2B1" w14:textId="77777777" w:rsidR="00350D55" w:rsidRDefault="002416B5">
            <w:pPr>
              <w:spacing w:after="0" w:line="264" w:lineRule="auto"/>
              <w:ind w:firstLine="0"/>
              <w:jc w:val="left"/>
            </w:pPr>
            <w:r>
              <w:rPr>
                <w:sz w:val="21"/>
              </w:rPr>
              <w:t>TC14</w:t>
            </w:r>
          </w:p>
        </w:tc>
        <w:tc>
          <w:tcPr>
            <w:tcW w:w="3024" w:type="dxa"/>
            <w:shd w:val="clear" w:color="auto" w:fill="F3F5F7"/>
          </w:tcPr>
          <w:p w14:paraId="39673B7D" w14:textId="77777777" w:rsidR="00350D55" w:rsidRDefault="002416B5">
            <w:pPr>
              <w:spacing w:after="0" w:line="264" w:lineRule="auto"/>
              <w:ind w:firstLine="0"/>
              <w:jc w:val="left"/>
            </w:pPr>
            <w:r>
              <w:rPr>
                <w:sz w:val="21"/>
              </w:rPr>
              <w:t>Triển khai production</w:t>
            </w:r>
          </w:p>
        </w:tc>
        <w:tc>
          <w:tcPr>
            <w:tcW w:w="3456" w:type="dxa"/>
            <w:shd w:val="clear" w:color="auto" w:fill="F3F5F7"/>
          </w:tcPr>
          <w:p w14:paraId="4862066C" w14:textId="77777777" w:rsidR="00350D55" w:rsidRDefault="002416B5">
            <w:pPr>
              <w:spacing w:after="0" w:line="264" w:lineRule="auto"/>
              <w:ind w:firstLine="0"/>
              <w:jc w:val="left"/>
            </w:pPr>
            <w:r>
              <w:rPr>
                <w:sz w:val="21"/>
              </w:rPr>
              <w:t>Mọi module gọi đúng endpoint /api.</w:t>
            </w:r>
          </w:p>
        </w:tc>
        <w:tc>
          <w:tcPr>
            <w:tcW w:w="1655" w:type="dxa"/>
            <w:shd w:val="clear" w:color="auto" w:fill="F3F5F7"/>
          </w:tcPr>
          <w:p w14:paraId="739D392B" w14:textId="77777777" w:rsidR="00350D55" w:rsidRDefault="002416B5">
            <w:pPr>
              <w:spacing w:after="0" w:line="264" w:lineRule="auto"/>
              <w:ind w:firstLine="0"/>
              <w:jc w:val="left"/>
            </w:pPr>
            <w:r>
              <w:rPr>
                <w:sz w:val="21"/>
              </w:rPr>
              <w:t>Chatbot cần hoàn thiện</w:t>
            </w:r>
          </w:p>
        </w:tc>
      </w:tr>
    </w:tbl>
    <w:p w14:paraId="33CE66E2" w14:textId="77777777" w:rsidR="00350D55" w:rsidRDefault="00350D55">
      <w:pPr>
        <w:spacing w:after="0"/>
      </w:pPr>
    </w:p>
    <w:p w14:paraId="104DAC78" w14:textId="77777777" w:rsidR="00350D55" w:rsidRDefault="002416B5">
      <w:pPr>
        <w:pStyle w:val="Heading2"/>
      </w:pPr>
      <w:bookmarkStart w:id="87" w:name="_Toc232195989"/>
      <w:r>
        <w:rPr>
          <w:rFonts w:ascii="Times New Roman" w:eastAsia="Times New Roman" w:hAnsi="Times New Roman"/>
        </w:rPr>
        <w:t>3.12. Kết quả đạt được</w:t>
      </w:r>
      <w:bookmarkEnd w:id="87"/>
    </w:p>
    <w:p w14:paraId="0EDE2C32" w14:textId="77777777" w:rsidR="00350D55" w:rsidRDefault="002416B5">
      <w:pPr>
        <w:pStyle w:val="TableCaption"/>
        <w:keepNext/>
      </w:pPr>
      <w:bookmarkStart w:id="88" w:name="_Toc232196032"/>
      <w:r>
        <w:t>Bảng 3.4. Mức độ hoàn thành các nhóm chức năng</w:t>
      </w:r>
      <w:bookmarkEnd w:id="88"/>
    </w:p>
    <w:tbl>
      <w:tblPr>
        <w:tblStyle w:val="TableGrid"/>
        <w:tblW w:w="0" w:type="auto"/>
        <w:jc w:val="center"/>
        <w:tblLayout w:type="fixed"/>
        <w:tblLook w:val="04A0" w:firstRow="1" w:lastRow="0" w:firstColumn="1" w:lastColumn="0" w:noHBand="0" w:noVBand="1"/>
      </w:tblPr>
      <w:tblGrid>
        <w:gridCol w:w="2880"/>
        <w:gridCol w:w="6048"/>
      </w:tblGrid>
      <w:tr w:rsidR="00350D55" w14:paraId="3B78D5FE" w14:textId="77777777">
        <w:trPr>
          <w:cantSplit/>
          <w:tblHeader/>
          <w:jc w:val="center"/>
        </w:trPr>
        <w:tc>
          <w:tcPr>
            <w:tcW w:w="2880" w:type="dxa"/>
            <w:shd w:val="clear" w:color="auto" w:fill="17365D"/>
            <w:tcMar>
              <w:top w:w="110" w:type="dxa"/>
              <w:left w:w="120" w:type="dxa"/>
              <w:bottom w:w="110" w:type="dxa"/>
              <w:right w:w="120" w:type="dxa"/>
            </w:tcMar>
            <w:vAlign w:val="center"/>
          </w:tcPr>
          <w:p w14:paraId="7C524145" w14:textId="77777777" w:rsidR="00350D55" w:rsidRDefault="002416B5">
            <w:pPr>
              <w:spacing w:after="0"/>
              <w:ind w:firstLine="0"/>
              <w:jc w:val="center"/>
            </w:pPr>
            <w:r>
              <w:rPr>
                <w:b/>
                <w:color w:val="FFFFFF"/>
                <w:sz w:val="21"/>
              </w:rPr>
              <w:t>Nhóm</w:t>
            </w:r>
          </w:p>
        </w:tc>
        <w:tc>
          <w:tcPr>
            <w:tcW w:w="6048" w:type="dxa"/>
            <w:shd w:val="clear" w:color="auto" w:fill="17365D"/>
            <w:tcMar>
              <w:top w:w="110" w:type="dxa"/>
              <w:left w:w="120" w:type="dxa"/>
              <w:bottom w:w="110" w:type="dxa"/>
              <w:right w:w="120" w:type="dxa"/>
            </w:tcMar>
            <w:vAlign w:val="center"/>
          </w:tcPr>
          <w:p w14:paraId="7A9EDC5D" w14:textId="77777777" w:rsidR="00350D55" w:rsidRDefault="002416B5">
            <w:pPr>
              <w:spacing w:after="0"/>
              <w:ind w:firstLine="0"/>
              <w:jc w:val="center"/>
            </w:pPr>
            <w:r>
              <w:rPr>
                <w:b/>
                <w:color w:val="FFFFFF"/>
                <w:sz w:val="21"/>
              </w:rPr>
              <w:t>Kết quả</w:t>
            </w:r>
          </w:p>
        </w:tc>
      </w:tr>
      <w:tr w:rsidR="00350D55" w14:paraId="7F5B8935" w14:textId="77777777">
        <w:trPr>
          <w:jc w:val="center"/>
        </w:trPr>
        <w:tc>
          <w:tcPr>
            <w:tcW w:w="2880" w:type="dxa"/>
          </w:tcPr>
          <w:p w14:paraId="25B65501" w14:textId="77777777" w:rsidR="00350D55" w:rsidRDefault="002416B5">
            <w:pPr>
              <w:spacing w:after="0" w:line="264" w:lineRule="auto"/>
              <w:ind w:firstLine="0"/>
              <w:jc w:val="left"/>
            </w:pPr>
            <w:r>
              <w:rPr>
                <w:sz w:val="21"/>
              </w:rPr>
              <w:t>Mô phỏng và điều hướng</w:t>
            </w:r>
          </w:p>
        </w:tc>
        <w:tc>
          <w:tcPr>
            <w:tcW w:w="6048" w:type="dxa"/>
          </w:tcPr>
          <w:p w14:paraId="5EE7D822" w14:textId="77777777" w:rsidR="00350D55" w:rsidRDefault="002416B5">
            <w:pPr>
              <w:spacing w:after="0" w:line="264" w:lineRule="auto"/>
              <w:ind w:firstLine="0"/>
              <w:jc w:val="left"/>
            </w:pPr>
            <w:r>
              <w:rPr>
                <w:sz w:val="21"/>
              </w:rPr>
              <w:t>Có thể chạy cục bộ; giao diện và Canvas hiển thị đúng.</w:t>
            </w:r>
          </w:p>
        </w:tc>
      </w:tr>
      <w:tr w:rsidR="00350D55" w14:paraId="65B94A93" w14:textId="77777777">
        <w:trPr>
          <w:jc w:val="center"/>
        </w:trPr>
        <w:tc>
          <w:tcPr>
            <w:tcW w:w="2880" w:type="dxa"/>
            <w:shd w:val="clear" w:color="auto" w:fill="F3F5F7"/>
          </w:tcPr>
          <w:p w14:paraId="75ABB5EE" w14:textId="77777777" w:rsidR="00350D55" w:rsidRDefault="002416B5">
            <w:pPr>
              <w:spacing w:after="0" w:line="264" w:lineRule="auto"/>
              <w:ind w:firstLine="0"/>
              <w:jc w:val="left"/>
            </w:pPr>
            <w:r>
              <w:rPr>
                <w:sz w:val="21"/>
              </w:rPr>
              <w:t>Tám trang hành tinh</w:t>
            </w:r>
          </w:p>
        </w:tc>
        <w:tc>
          <w:tcPr>
            <w:tcW w:w="6048" w:type="dxa"/>
            <w:shd w:val="clear" w:color="auto" w:fill="F3F5F7"/>
          </w:tcPr>
          <w:p w14:paraId="576F5914" w14:textId="77777777" w:rsidR="00350D55" w:rsidRDefault="002416B5">
            <w:pPr>
              <w:spacing w:after="0" w:line="264" w:lineRule="auto"/>
              <w:ind w:firstLine="0"/>
              <w:jc w:val="left"/>
            </w:pPr>
            <w:r>
              <w:rPr>
                <w:sz w:val="21"/>
              </w:rPr>
              <w:t>Đã dùng chung bộ máy dựng trang, dữ liệu theo hành tinh và tám bài thực hành riêng.</w:t>
            </w:r>
          </w:p>
        </w:tc>
      </w:tr>
      <w:tr w:rsidR="00350D55" w14:paraId="2858472E" w14:textId="77777777">
        <w:trPr>
          <w:jc w:val="center"/>
        </w:trPr>
        <w:tc>
          <w:tcPr>
            <w:tcW w:w="2880" w:type="dxa"/>
          </w:tcPr>
          <w:p w14:paraId="106EE257" w14:textId="77777777" w:rsidR="00350D55" w:rsidRDefault="002416B5">
            <w:pPr>
              <w:spacing w:after="0" w:line="264" w:lineRule="auto"/>
              <w:ind w:firstLine="0"/>
              <w:jc w:val="left"/>
            </w:pPr>
            <w:r>
              <w:rPr>
                <w:sz w:val="21"/>
              </w:rPr>
              <w:t>Cộng đồng và xác thực</w:t>
            </w:r>
          </w:p>
        </w:tc>
        <w:tc>
          <w:tcPr>
            <w:tcW w:w="6048" w:type="dxa"/>
          </w:tcPr>
          <w:p w14:paraId="08EDDD87" w14:textId="77777777" w:rsidR="00350D55" w:rsidRDefault="002416B5">
            <w:pPr>
              <w:spacing w:after="0" w:line="264" w:lineRule="auto"/>
              <w:ind w:firstLine="0"/>
              <w:jc w:val="left"/>
            </w:pPr>
            <w:r>
              <w:rPr>
                <w:sz w:val="21"/>
              </w:rPr>
              <w:t>Đã bổ sung email, trạm tín hiệu, lượt thích, phản hồi và lọc; cần kiểm thử đầu cuối với MongoDB.</w:t>
            </w:r>
          </w:p>
        </w:tc>
      </w:tr>
      <w:tr w:rsidR="00350D55" w14:paraId="3B32B394" w14:textId="77777777">
        <w:trPr>
          <w:jc w:val="center"/>
        </w:trPr>
        <w:tc>
          <w:tcPr>
            <w:tcW w:w="2880" w:type="dxa"/>
            <w:shd w:val="clear" w:color="auto" w:fill="F3F5F7"/>
          </w:tcPr>
          <w:p w14:paraId="5DAF7FF5" w14:textId="77777777" w:rsidR="00350D55" w:rsidRDefault="002416B5">
            <w:pPr>
              <w:spacing w:after="0" w:line="264" w:lineRule="auto"/>
              <w:ind w:firstLine="0"/>
              <w:jc w:val="left"/>
            </w:pPr>
            <w:r>
              <w:rPr>
                <w:sz w:val="21"/>
              </w:rPr>
              <w:t>Chatbot</w:t>
            </w:r>
          </w:p>
        </w:tc>
        <w:tc>
          <w:tcPr>
            <w:tcW w:w="6048" w:type="dxa"/>
            <w:shd w:val="clear" w:color="auto" w:fill="F3F5F7"/>
          </w:tcPr>
          <w:p w14:paraId="30CCC873" w14:textId="77777777" w:rsidR="00350D55" w:rsidRDefault="002416B5">
            <w:pPr>
              <w:spacing w:after="0" w:line="264" w:lineRule="auto"/>
              <w:ind w:firstLine="0"/>
              <w:jc w:val="left"/>
            </w:pPr>
            <w:r>
              <w:rPr>
                <w:sz w:val="21"/>
              </w:rPr>
              <w:t>Đã có UI, route, prompt và fallback; cần xác nhận model và API key.</w:t>
            </w:r>
          </w:p>
        </w:tc>
      </w:tr>
      <w:tr w:rsidR="00350D55" w14:paraId="19966485" w14:textId="77777777">
        <w:trPr>
          <w:jc w:val="center"/>
        </w:trPr>
        <w:tc>
          <w:tcPr>
            <w:tcW w:w="2880" w:type="dxa"/>
          </w:tcPr>
          <w:p w14:paraId="231FF967" w14:textId="77777777" w:rsidR="00350D55" w:rsidRDefault="002416B5">
            <w:pPr>
              <w:spacing w:after="0" w:line="264" w:lineRule="auto"/>
              <w:ind w:firstLine="0"/>
              <w:jc w:val="left"/>
            </w:pPr>
            <w:r>
              <w:rPr>
                <w:sz w:val="21"/>
              </w:rPr>
              <w:t>Liên hệ</w:t>
            </w:r>
          </w:p>
        </w:tc>
        <w:tc>
          <w:tcPr>
            <w:tcW w:w="6048" w:type="dxa"/>
          </w:tcPr>
          <w:p w14:paraId="1CAFA695" w14:textId="77777777" w:rsidR="00350D55" w:rsidRDefault="002416B5">
            <w:pPr>
              <w:spacing w:after="0" w:line="264" w:lineRule="auto"/>
              <w:ind w:firstLine="0"/>
              <w:jc w:val="left"/>
            </w:pPr>
            <w:r>
              <w:rPr>
                <w:sz w:val="21"/>
              </w:rPr>
              <w:t>Đã có validation, xác thực, đồng bộ email và gửi SMTP; hoạt động thực tế phụ thuộc cấu hình máy chủ.</w:t>
            </w:r>
          </w:p>
        </w:tc>
      </w:tr>
      <w:tr w:rsidR="00350D55" w14:paraId="2C1157FB" w14:textId="77777777">
        <w:trPr>
          <w:jc w:val="center"/>
        </w:trPr>
        <w:tc>
          <w:tcPr>
            <w:tcW w:w="2880" w:type="dxa"/>
            <w:shd w:val="clear" w:color="auto" w:fill="F3F5F7"/>
          </w:tcPr>
          <w:p w14:paraId="399AF33F" w14:textId="77777777" w:rsidR="00350D55" w:rsidRDefault="002416B5">
            <w:pPr>
              <w:spacing w:after="0" w:line="264" w:lineRule="auto"/>
              <w:ind w:firstLine="0"/>
              <w:jc w:val="left"/>
            </w:pPr>
            <w:r>
              <w:rPr>
                <w:sz w:val="21"/>
              </w:rPr>
              <w:t>Kiểm thử</w:t>
            </w:r>
          </w:p>
        </w:tc>
        <w:tc>
          <w:tcPr>
            <w:tcW w:w="6048" w:type="dxa"/>
            <w:shd w:val="clear" w:color="auto" w:fill="F3F5F7"/>
          </w:tcPr>
          <w:p w14:paraId="087282D2" w14:textId="77777777" w:rsidR="00350D55" w:rsidRDefault="002416B5">
            <w:pPr>
              <w:spacing w:after="0" w:line="264" w:lineRule="auto"/>
              <w:ind w:firstLine="0"/>
              <w:jc w:val="left"/>
            </w:pPr>
            <w:r>
              <w:rPr>
                <w:sz w:val="21"/>
              </w:rPr>
              <w:t>Đã kiểm tra cú pháp và hiển thị chọn lọc; chưa có test tự động.</w:t>
            </w:r>
          </w:p>
        </w:tc>
      </w:tr>
    </w:tbl>
    <w:p w14:paraId="3068F9AC" w14:textId="77777777" w:rsidR="00350D55" w:rsidRDefault="00350D55">
      <w:pPr>
        <w:spacing w:after="0"/>
      </w:pPr>
    </w:p>
    <w:p w14:paraId="463F0BE2" w14:textId="77777777" w:rsidR="00350D55" w:rsidRDefault="002416B5">
      <w:r>
        <w:t>Kết quả chính của đồ án là một hệ thống web có bản sắc giao diện rõ, kết hợp Canvas, nội dung đa trang, REST API, xác thực và cơ sở dữ liệu. Mã nguồn thể hiện khả năng tích hợp nhiều kỹ thuật nhưng vẫn cần một giai đoạn ổn định hóa trước khi triển khai công khai.</w:t>
      </w:r>
    </w:p>
    <w:p w14:paraId="7BB7B31E" w14:textId="77777777" w:rsidR="00350D55" w:rsidRDefault="002416B5">
      <w:pPr>
        <w:pStyle w:val="Heading2"/>
      </w:pPr>
      <w:bookmarkStart w:id="89" w:name="_Toc232195990"/>
      <w:r>
        <w:rPr>
          <w:rFonts w:ascii="Times New Roman" w:eastAsia="Times New Roman" w:hAnsi="Times New Roman"/>
        </w:rPr>
        <w:t>3.13. Hạn chế hiện tại</w:t>
      </w:r>
      <w:bookmarkEnd w:id="89"/>
    </w:p>
    <w:p w14:paraId="515F73D1" w14:textId="77777777" w:rsidR="00350D55" w:rsidRDefault="002416B5">
      <w:pPr>
        <w:pStyle w:val="ListBullet"/>
      </w:pPr>
      <w:r>
        <w:t>URL production của chatbot.js chưa trỏ tới /api/chat.</w:t>
      </w:r>
    </w:p>
    <w:p w14:paraId="55EB04BF" w14:textId="77777777" w:rsidR="00350D55" w:rsidRDefault="002416B5">
      <w:pPr>
        <w:pStyle w:val="ListBullet"/>
      </w:pPr>
      <w:r>
        <w:t>Nội dung ánh xạ cảm xúc giữa frontend và system prompt chatbot chưa đồng bộ.</w:t>
      </w:r>
    </w:p>
    <w:p w14:paraId="3421FBD6" w14:textId="77777777" w:rsidR="00350D55" w:rsidRDefault="002416B5">
      <w:pPr>
        <w:pStyle w:val="ListBullet"/>
      </w:pPr>
      <w:r>
        <w:t>Chưa có trang quản trị, xóa bài, báo cáo nội dung hoặc kiểm duyệt.</w:t>
      </w:r>
    </w:p>
    <w:p w14:paraId="16C72287" w14:textId="77777777" w:rsidR="00350D55" w:rsidRDefault="002416B5">
      <w:pPr>
        <w:pStyle w:val="ListBullet"/>
      </w:pPr>
      <w:r>
        <w:t>Backend dùng JWT secret dự phòng trong mã nguồn và CORS chưa giới hạn domain.</w:t>
      </w:r>
    </w:p>
    <w:p w14:paraId="70844A17" w14:textId="77777777" w:rsidR="00350D55" w:rsidRDefault="002416B5">
      <w:pPr>
        <w:pStyle w:val="ListBullet"/>
      </w:pPr>
      <w:r>
        <w:t>Luồng bình luận ẩn danh chưa có rate limiting; thời gian chờ liên hệ chỉ lưu trong bộ nhớ và mất khi server khởi động lại.</w:t>
      </w:r>
    </w:p>
    <w:p w14:paraId="1E1B4546" w14:textId="77777777" w:rsidR="00350D55" w:rsidRDefault="002416B5">
      <w:pPr>
        <w:pStyle w:val="ListBullet"/>
      </w:pPr>
      <w:r>
        <w:t>Chức năng liên hệ chỉ hoạt động khi SMTP được cấu hình và không lưu lịch sử gửi vào cơ sở dữ liệu.</w:t>
      </w:r>
    </w:p>
    <w:p w14:paraId="173D5E15" w14:textId="77777777" w:rsidR="00350D55" w:rsidRDefault="002416B5">
      <w:pPr>
        <w:pStyle w:val="ListBullet"/>
      </w:pPr>
      <w:r>
        <w:t>Mục bài test chưa được triển khai hoàn chỉnh.</w:t>
      </w:r>
    </w:p>
    <w:p w14:paraId="284F0254" w14:textId="77777777" w:rsidR="00350D55" w:rsidRDefault="002416B5">
      <w:pPr>
        <w:pStyle w:val="ListBullet"/>
      </w:pPr>
      <w:r>
        <w:t>Một số số liệu thiên văn và nội dung cảm xúc vẫn cần tiếp tục rà soát nguồn.</w:t>
      </w:r>
    </w:p>
    <w:p w14:paraId="7A191AEB" w14:textId="77777777" w:rsidR="00350D55" w:rsidRDefault="002416B5">
      <w:pPr>
        <w:pStyle w:val="ListBullet"/>
      </w:pPr>
      <w:r>
        <w:t>Có các bản sao file JavaScript không đồng nhất và chưa có kiểm thử tự động.</w:t>
      </w:r>
    </w:p>
    <w:p w14:paraId="302A915F" w14:textId="77777777" w:rsidR="00350D55" w:rsidRDefault="002416B5">
      <w:pPr>
        <w:pStyle w:val="Heading2"/>
      </w:pPr>
      <w:bookmarkStart w:id="90" w:name="_Toc232195991"/>
      <w:r>
        <w:rPr>
          <w:rFonts w:ascii="Times New Roman" w:eastAsia="Times New Roman" w:hAnsi="Times New Roman"/>
        </w:rPr>
        <w:t>3.14. Tổng kết chương</w:t>
      </w:r>
      <w:bookmarkEnd w:id="90"/>
    </w:p>
    <w:p w14:paraId="6C17C7D8" w14:textId="77777777" w:rsidR="00350D55" w:rsidRDefault="002416B5">
      <w:r>
        <w:t>Chương 3 đã trình bày cách xây dựng từng module, danh sách API, phạm vi triển khai và trạng thái kiểm thử. Các kết quả được phân loại theo bằng chứng quan sát hoặc điều kiện cần kiểm tra, tránh khẳng định những luồng chưa được chạy đầu cuối.</w:t>
      </w:r>
    </w:p>
    <w:p w14:paraId="675A9D9B" w14:textId="77777777" w:rsidR="00350D55" w:rsidRDefault="002416B5">
      <w:r>
        <w:br w:type="page"/>
      </w:r>
    </w:p>
    <w:p w14:paraId="1A5D3221" w14:textId="77777777" w:rsidR="00350D55" w:rsidRDefault="002416B5">
      <w:pPr>
        <w:pStyle w:val="Heading1"/>
      </w:pPr>
      <w:bookmarkStart w:id="91" w:name="_Toc232195992"/>
      <w:r>
        <w:rPr>
          <w:rFonts w:ascii="Times New Roman" w:eastAsia="Times New Roman" w:hAnsi="Times New Roman"/>
        </w:rPr>
        <w:t>KẾT LUẬN VÀ HƯỚNG PHÁT TRIỂN</w:t>
      </w:r>
      <w:bookmarkEnd w:id="91"/>
    </w:p>
    <w:p w14:paraId="0458E845" w14:textId="77777777" w:rsidR="00350D55" w:rsidRDefault="002416B5">
      <w:pPr>
        <w:pStyle w:val="Heading2"/>
      </w:pPr>
      <w:bookmarkStart w:id="92" w:name="_Toc232195993"/>
      <w:r>
        <w:rPr>
          <w:rFonts w:ascii="Times New Roman" w:eastAsia="Times New Roman" w:hAnsi="Times New Roman"/>
        </w:rPr>
        <w:t>1. Kết quả đạt được</w:t>
      </w:r>
      <w:bookmarkEnd w:id="92"/>
    </w:p>
    <w:p w14:paraId="61D34F18" w14:textId="77777777" w:rsidR="00350D55" w:rsidRDefault="002416B5">
      <w:r>
        <w:t>Dự án đã xây dựng được website StellarMind với mô phỏng Hệ Mặt Trời, tám trang hành tinh dùng chung bộ máy giao diện, tám bài thực hành, trạm tín hiệu, cộng đồng có lượt thích, xác thực bằng email và chatbot. Sản phẩm vận dụng Canvas, lập trình giao diện, REST API, MongoDB, JWT, Gemini và gửi thư qua SMTP.</w:t>
      </w:r>
    </w:p>
    <w:p w14:paraId="028E361F" w14:textId="77777777" w:rsidR="00350D55" w:rsidRDefault="002416B5">
      <w:r>
        <w:t>Quá trình thực hiện giúp củng cố kỹ năng phân tích yêu cầu, tổ chức mã nguồn, thiết kế dữ liệu, xử lý trạng thái phía trình duyệt và xây dựng giao tiếp frontend–backend. Báo cáo cũng xác định rõ giới hạn của sản phẩm để tránh mô tả vượt quá mức độ hoàn thiện thực tế.</w:t>
      </w:r>
    </w:p>
    <w:p w14:paraId="24BEF40B" w14:textId="77777777" w:rsidR="00350D55" w:rsidRDefault="002416B5">
      <w:pPr>
        <w:pStyle w:val="Heading2"/>
      </w:pPr>
      <w:bookmarkStart w:id="93" w:name="_Toc232195994"/>
      <w:r>
        <w:rPr>
          <w:rFonts w:ascii="Times New Roman" w:eastAsia="Times New Roman" w:hAnsi="Times New Roman"/>
        </w:rPr>
        <w:t>2. Hạn chế</w:t>
      </w:r>
      <w:bookmarkEnd w:id="93"/>
    </w:p>
    <w:p w14:paraId="4CA506FD" w14:textId="77777777" w:rsidR="00350D55" w:rsidRDefault="002416B5">
      <w:r>
        <w:t>Hệ thống chưa có đầy đủ điều kiện kiểm thử đầu cuối, chatbot chưa hoàn thiện URL production và còn thiếu các chức năng quản trị, kiểm duyệt và bài test. Chức năng liên hệ phụ thuộc SMTP, chưa lưu lịch sử; nội dung cảm xúc giữa frontend và chatbot cần được đồng bộ thuật ngữ và tiếp tục rà soát nguồn.</w:t>
      </w:r>
    </w:p>
    <w:p w14:paraId="720A0334" w14:textId="77777777" w:rsidR="00350D55" w:rsidRDefault="002416B5">
      <w:pPr>
        <w:pStyle w:val="Heading2"/>
      </w:pPr>
      <w:bookmarkStart w:id="94" w:name="_Toc232195995"/>
      <w:r>
        <w:rPr>
          <w:rFonts w:ascii="Times New Roman" w:eastAsia="Times New Roman" w:hAnsi="Times New Roman"/>
        </w:rPr>
        <w:t>3. Hướng phát triển</w:t>
      </w:r>
      <w:bookmarkEnd w:id="94"/>
    </w:p>
    <w:p w14:paraId="0529E64B" w14:textId="77777777" w:rsidR="00350D55" w:rsidRDefault="002416B5">
      <w:pPr>
        <w:pStyle w:val="ListBullet"/>
      </w:pPr>
      <w:r>
        <w:t>Hoàn thiện bài test cảm xúc và giải thích rõ cơ sở của kết quả.</w:t>
      </w:r>
    </w:p>
    <w:p w14:paraId="33747D39" w14:textId="77777777" w:rsidR="00350D55" w:rsidRDefault="002416B5">
      <w:pPr>
        <w:pStyle w:val="ListBullet"/>
      </w:pPr>
      <w:r>
        <w:t>Đồng bộ ánh xạ cảm xúc giữa frontend, chatbot và tài liệu.</w:t>
      </w:r>
    </w:p>
    <w:p w14:paraId="16F4D378" w14:textId="77777777" w:rsidR="00350D55" w:rsidRDefault="002416B5">
      <w:pPr>
        <w:pStyle w:val="ListBullet"/>
      </w:pPr>
      <w:r>
        <w:t>Xây dựng trang quản trị, cơ chế kiểm duyệt, xóa và báo cáo nội dung.</w:t>
      </w:r>
    </w:p>
    <w:p w14:paraId="49615B50" w14:textId="77777777" w:rsidR="00350D55" w:rsidRDefault="002416B5">
      <w:pPr>
        <w:pStyle w:val="ListBullet"/>
      </w:pPr>
      <w:r>
        <w:t>Hoàn thiện cấu hình SMTP, lưu lịch sử hoặc trạng thái liên hệ khi có yêu cầu nghiệp vụ.</w:t>
      </w:r>
    </w:p>
    <w:p w14:paraId="36F8F929" w14:textId="77777777" w:rsidR="00350D55" w:rsidRDefault="002416B5">
      <w:pPr>
        <w:pStyle w:val="ListBullet"/>
      </w:pPr>
      <w:r>
        <w:t>Bổ sung Jest, Supertest hoặc Playwright cho kiểm thử tự động.</w:t>
      </w:r>
    </w:p>
    <w:p w14:paraId="087B5F5B" w14:textId="77777777" w:rsidR="00350D55" w:rsidRDefault="002416B5">
      <w:pPr>
        <w:pStyle w:val="ListBullet"/>
      </w:pPr>
      <w:r>
        <w:t>Tối ưu Canvas, ảnh và animation trên thiết bị cấu hình thấp.</w:t>
      </w:r>
    </w:p>
    <w:p w14:paraId="0005E826" w14:textId="77777777" w:rsidR="00350D55" w:rsidRDefault="002416B5">
      <w:pPr>
        <w:pStyle w:val="ListBullet"/>
      </w:pPr>
      <w:r>
        <w:t>Đưa JWT secret, API key và CORS vào cấu hình môi trường an toàn.</w:t>
      </w:r>
    </w:p>
    <w:p w14:paraId="7DA7B538" w14:textId="77777777" w:rsidR="00350D55" w:rsidRDefault="002416B5">
      <w:pPr>
        <w:pStyle w:val="ListBullet"/>
      </w:pPr>
      <w:r>
        <w:t>Bổ sung rate limiting, validation và chính sách xác thực thống nhất ở backend.</w:t>
      </w:r>
    </w:p>
    <w:p w14:paraId="25E0271F" w14:textId="77777777" w:rsidR="00350D55" w:rsidRDefault="002416B5">
      <w:pPr>
        <w:pStyle w:val="ListBullet"/>
      </w:pPr>
      <w:r>
        <w:t>Thêm nguồn chính thức cho dữ liệu thiên văn và nguồn chuyên môn cho nội dung cảm xúc.</w:t>
      </w:r>
    </w:p>
    <w:p w14:paraId="2349A8C1" w14:textId="77777777" w:rsidR="00350D55" w:rsidRDefault="002416B5">
      <w:pPr>
        <w:pStyle w:val="ListBullet"/>
      </w:pPr>
      <w:r>
        <w:t>Hoàn thiện URL production, logging và giám sát lỗi khi triển khai.</w:t>
      </w:r>
    </w:p>
    <w:p w14:paraId="5BDBBB72" w14:textId="77777777" w:rsidR="00350D55" w:rsidRDefault="002416B5">
      <w:r>
        <w:br w:type="page"/>
      </w:r>
    </w:p>
    <w:p w14:paraId="17B2DB42" w14:textId="77777777" w:rsidR="00350D55" w:rsidRDefault="002416B5">
      <w:pPr>
        <w:pStyle w:val="Heading1"/>
      </w:pPr>
      <w:bookmarkStart w:id="95" w:name="_Toc232195996"/>
      <w:r>
        <w:rPr>
          <w:rFonts w:ascii="Times New Roman" w:eastAsia="Times New Roman" w:hAnsi="Times New Roman"/>
        </w:rPr>
        <w:t>TÀI LIỆU THAM KHẢO</w:t>
      </w:r>
      <w:bookmarkEnd w:id="95"/>
    </w:p>
    <w:p w14:paraId="43923A75" w14:textId="77777777" w:rsidR="00350D55" w:rsidRDefault="002416B5">
      <w:pPr>
        <w:ind w:left="283" w:firstLine="0"/>
      </w:pPr>
      <w:r>
        <w:rPr>
          <w:sz w:val="24"/>
        </w:rPr>
        <w:t>[1] MDN Web Docs. Canvas API. Truy cập ngày 12/06/2026, từ https://developer.mozilla.org/en-US/docs/Web/API/Canvas_API</w:t>
      </w:r>
    </w:p>
    <w:p w14:paraId="5BD97F48" w14:textId="77777777" w:rsidR="00350D55" w:rsidRDefault="002416B5">
      <w:pPr>
        <w:ind w:left="283" w:firstLine="0"/>
      </w:pPr>
      <w:r>
        <w:rPr>
          <w:sz w:val="24"/>
        </w:rPr>
        <w:t>[2] OpenJS Foundation. Node.js Documentation. Truy cập ngày 12/06/2026, từ https://nodejs.org/en/docs/</w:t>
      </w:r>
    </w:p>
    <w:p w14:paraId="41F4D2C2" w14:textId="77777777" w:rsidR="00350D55" w:rsidRDefault="002416B5">
      <w:pPr>
        <w:ind w:left="283" w:firstLine="0"/>
      </w:pPr>
      <w:r>
        <w:rPr>
          <w:sz w:val="24"/>
        </w:rPr>
        <w:t>[3] Express.js. Express 4.x API Reference. Truy cập ngày 12/06/2026, từ https://expressjs.com/en/4x/api.html</w:t>
      </w:r>
    </w:p>
    <w:p w14:paraId="68464201" w14:textId="77777777" w:rsidR="00350D55" w:rsidRDefault="002416B5">
      <w:pPr>
        <w:ind w:left="283" w:firstLine="0"/>
      </w:pPr>
      <w:r>
        <w:rPr>
          <w:sz w:val="24"/>
        </w:rPr>
        <w:t>[4] MongoDB, Inc. MongoDB Documentation. Truy cập ngày 12/06/2026, từ https://www.mongodb.com/docs/</w:t>
      </w:r>
    </w:p>
    <w:p w14:paraId="6A5EFEEC" w14:textId="77777777" w:rsidR="00350D55" w:rsidRDefault="002416B5">
      <w:pPr>
        <w:ind w:left="283" w:firstLine="0"/>
      </w:pPr>
      <w:r>
        <w:rPr>
          <w:sz w:val="24"/>
        </w:rPr>
        <w:t>[5] Mongoose. Mongoose Documentation. Truy cập ngày 12/06/2026, từ https://mongoosejs.com/docs/</w:t>
      </w:r>
    </w:p>
    <w:p w14:paraId="5966866A" w14:textId="77777777" w:rsidR="00350D55" w:rsidRDefault="002416B5">
      <w:pPr>
        <w:ind w:left="283" w:firstLine="0"/>
      </w:pPr>
      <w:r>
        <w:rPr>
          <w:sz w:val="24"/>
        </w:rPr>
        <w:t>[6] Auth0. node-jsonwebtoken. Truy cập ngày 12/06/2026, từ https://github.com/auth0/node-jsonwebtoken</w:t>
      </w:r>
    </w:p>
    <w:p w14:paraId="4D3F72D0" w14:textId="77777777" w:rsidR="00350D55" w:rsidRDefault="002416B5">
      <w:pPr>
        <w:ind w:left="283" w:firstLine="0"/>
      </w:pPr>
      <w:r>
        <w:rPr>
          <w:sz w:val="24"/>
        </w:rPr>
        <w:t>[7] dcodeIO. bcrypt.js. Truy cập ngày 12/06/2026, từ https://github.com/dcodeIO/bcrypt.js/</w:t>
      </w:r>
    </w:p>
    <w:p w14:paraId="16247B65" w14:textId="77777777" w:rsidR="00350D55" w:rsidRDefault="002416B5">
      <w:pPr>
        <w:ind w:left="283" w:firstLine="0"/>
      </w:pPr>
      <w:r>
        <w:rPr>
          <w:sz w:val="24"/>
        </w:rPr>
        <w:t>[8] MDN Web Docs. Intersection Observer API. Truy cập ngày 12/06/2026, từ https://developer.mozilla.org/en-US/docs/Web/API/Intersection_Observer_API</w:t>
      </w:r>
    </w:p>
    <w:p w14:paraId="109E7F67" w14:textId="77777777" w:rsidR="00350D55" w:rsidRDefault="002416B5">
      <w:pPr>
        <w:ind w:left="283" w:firstLine="0"/>
      </w:pPr>
      <w:r>
        <w:rPr>
          <w:sz w:val="24"/>
        </w:rPr>
        <w:t>[9] Google AI for Developers. Gemini API Documentation. Truy cập ngày 12/06/2026, từ https://ai.google.dev/gemini-api/docs/api-overview</w:t>
      </w:r>
    </w:p>
    <w:p w14:paraId="2B8A3E41" w14:textId="77777777" w:rsidR="00350D55" w:rsidRDefault="002416B5">
      <w:pPr>
        <w:ind w:left="283" w:firstLine="0"/>
      </w:pPr>
      <w:r>
        <w:rPr>
          <w:sz w:val="24"/>
        </w:rPr>
        <w:t>[10] Vercel. Vercel Documentation. Truy cập ngày 12/06/2026, từ https://vercel.com/docs/</w:t>
      </w:r>
    </w:p>
    <w:p w14:paraId="7183010D" w14:textId="77777777" w:rsidR="00350D55" w:rsidRDefault="002416B5">
      <w:pPr>
        <w:ind w:left="283" w:firstLine="0"/>
      </w:pPr>
      <w:r>
        <w:rPr>
          <w:sz w:val="24"/>
        </w:rPr>
        <w:t>[11] Nodemailer. Nodemailer Documentation. Truy cập ngày 12/06/2026, từ https://nodemailer.com/</w:t>
      </w:r>
    </w:p>
    <w:p w14:paraId="49CC4DD4" w14:textId="77777777" w:rsidR="00350D55" w:rsidRDefault="002416B5">
      <w:pPr>
        <w:ind w:left="283" w:firstLine="0"/>
      </w:pPr>
      <w:r>
        <w:rPr>
          <w:sz w:val="24"/>
        </w:rPr>
        <w:t>[12] Git. Git Reference. Truy cập ngày 12/06/2026, từ https://git-scm.com/docs</w:t>
      </w:r>
    </w:p>
    <w:p w14:paraId="3DD28C77" w14:textId="77777777" w:rsidR="00350D55" w:rsidRDefault="002416B5">
      <w:pPr>
        <w:ind w:left="283" w:firstLine="0"/>
      </w:pPr>
      <w:r>
        <w:rPr>
          <w:sz w:val="24"/>
        </w:rPr>
        <w:t>[13] National Institute of Mental Health. Mental Health Information. Truy cập ngày 12/06/2026, từ https://www.nimh.nih.gov/health</w:t>
      </w:r>
    </w:p>
    <w:p w14:paraId="516391E3" w14:textId="77777777" w:rsidR="00350D55" w:rsidRDefault="002416B5">
      <w:pPr>
        <w:ind w:left="283" w:firstLine="0"/>
      </w:pPr>
      <w:r>
        <w:rPr>
          <w:sz w:val="24"/>
        </w:rPr>
        <w:t>[14] World Health Organization. Mental health. Truy cập ngày 12/06/2026, từ https://www.who.int/health-topics/mental-health</w:t>
      </w:r>
    </w:p>
    <w:p w14:paraId="73E09770" w14:textId="77777777" w:rsidR="00350D55" w:rsidRDefault="002416B5">
      <w:pPr>
        <w:ind w:left="283" w:firstLine="0"/>
      </w:pPr>
      <w:r>
        <w:rPr>
          <w:sz w:val="24"/>
        </w:rPr>
        <w:t>[15] American Psychological Association. Topics. Truy cập ngày 12/06/2026, từ https://www.apa.org/topics</w:t>
      </w:r>
    </w:p>
    <w:p w14:paraId="0A1EAC10" w14:textId="77777777" w:rsidR="00350D55" w:rsidRDefault="002416B5">
      <w:pPr>
        <w:ind w:left="283" w:firstLine="0"/>
      </w:pPr>
      <w:r>
        <w:rPr>
          <w:sz w:val="24"/>
        </w:rPr>
        <w:t>[16] National Health Service. Mental health. Truy cập ngày 12/06/2026, từ https://www.nhs.uk/mental-health/</w:t>
      </w:r>
    </w:p>
    <w:p w14:paraId="55BB8567" w14:textId="77777777" w:rsidR="00350D55" w:rsidRDefault="002416B5">
      <w:r>
        <w:br w:type="page"/>
      </w:r>
    </w:p>
    <w:p w14:paraId="15F9A4FA" w14:textId="77777777" w:rsidR="00350D55" w:rsidRDefault="002416B5">
      <w:pPr>
        <w:pStyle w:val="Heading1"/>
      </w:pPr>
      <w:bookmarkStart w:id="96" w:name="_Toc232195997"/>
      <w:r>
        <w:rPr>
          <w:rFonts w:ascii="Times New Roman" w:eastAsia="Times New Roman" w:hAnsi="Times New Roman"/>
        </w:rPr>
        <w:t>PHỤ LỤC</w:t>
      </w:r>
      <w:bookmarkEnd w:id="96"/>
    </w:p>
    <w:p w14:paraId="253AB528" w14:textId="77777777" w:rsidR="00350D55" w:rsidRDefault="002416B5">
      <w:pPr>
        <w:pStyle w:val="Heading2"/>
      </w:pPr>
      <w:bookmarkStart w:id="97" w:name="_Toc232195998"/>
      <w:r>
        <w:rPr>
          <w:rFonts w:ascii="Times New Roman" w:eastAsia="Times New Roman" w:hAnsi="Times New Roman"/>
        </w:rPr>
        <w:t>Phụ lục A. Cấu trúc thư mục rút gọn</w:t>
      </w:r>
      <w:bookmarkEnd w:id="97"/>
    </w:p>
    <w:p w14:paraId="58448B0F" w14:textId="77777777" w:rsidR="00350D55" w:rsidRDefault="002416B5">
      <w:pPr>
        <w:pStyle w:val="Code"/>
        <w:rPr>
          <w:rFonts w:hint="eastAsia"/>
        </w:rPr>
      </w:pPr>
      <w:r>
        <w:t>Project_Web_BWD/</w:t>
      </w:r>
      <w:r>
        <w:br/>
        <w:t>├── frontend/</w:t>
      </w:r>
      <w:r>
        <w:br/>
        <w:t>│   ├── html/</w:t>
      </w:r>
      <w:r>
        <w:br/>
        <w:t>│   ├── css/</w:t>
      </w:r>
      <w:r>
        <w:br/>
        <w:t>│   ├── js/</w:t>
      </w:r>
      <w:r>
        <w:br/>
        <w:t>│   ├── assets/images/planets/</w:t>
      </w:r>
      <w:r>
        <w:br/>
        <w:t>│   ├── planets/</w:t>
      </w:r>
      <w:r>
        <w:br/>
        <w:t>│   └── vercel.json</w:t>
      </w:r>
      <w:r>
        <w:br/>
        <w:t>└── backend/</w:t>
      </w:r>
      <w:r>
        <w:br/>
        <w:t xml:space="preserve">    ├── config/db.js</w:t>
      </w:r>
      <w:r>
        <w:br/>
        <w:t xml:space="preserve">    ├── models/User.js</w:t>
      </w:r>
      <w:r>
        <w:br/>
        <w:t xml:space="preserve">    ├── models/Comment.js</w:t>
      </w:r>
      <w:r>
        <w:br/>
        <w:t xml:space="preserve">    ├── routes/auth.js</w:t>
      </w:r>
      <w:r>
        <w:br/>
        <w:t xml:space="preserve">    ├── routes/comments.js</w:t>
      </w:r>
      <w:r>
        <w:br/>
        <w:t xml:space="preserve">    ├── routes/chat.js</w:t>
      </w:r>
      <w:r>
        <w:br/>
        <w:t xml:space="preserve">    ├── routes/contact.js</w:t>
      </w:r>
      <w:r>
        <w:br/>
        <w:t xml:space="preserve">    ├── services/mailer.js</w:t>
      </w:r>
      <w:r>
        <w:br/>
        <w:t xml:space="preserve">    ├── server.js</w:t>
      </w:r>
      <w:r>
        <w:br/>
        <w:t xml:space="preserve">    └── package.json</w:t>
      </w:r>
    </w:p>
    <w:p w14:paraId="58979BE2" w14:textId="77777777" w:rsidR="00350D55" w:rsidRDefault="002416B5">
      <w:pPr>
        <w:pStyle w:val="Heading2"/>
      </w:pPr>
      <w:bookmarkStart w:id="98" w:name="_Toc232195999"/>
      <w:r>
        <w:rPr>
          <w:rFonts w:ascii="Times New Roman" w:eastAsia="Times New Roman" w:hAnsi="Times New Roman"/>
        </w:rPr>
        <w:t>Phụ lục B. Hướng dẫn cài đặt và chạy</w:t>
      </w:r>
      <w:bookmarkEnd w:id="98"/>
    </w:p>
    <w:p w14:paraId="4B441A59" w14:textId="77777777" w:rsidR="00350D55" w:rsidRDefault="002416B5">
      <w:pPr>
        <w:pStyle w:val="ListNumber"/>
      </w:pPr>
      <w:r>
        <w:t>Cài Node.js và MongoDB hoặc chuẩn bị MONGO_URI từ dịch vụ MongoDB.</w:t>
      </w:r>
    </w:p>
    <w:p w14:paraId="0EB39BBB" w14:textId="77777777" w:rsidR="00350D55" w:rsidRDefault="002416B5">
      <w:pPr>
        <w:pStyle w:val="ListNumber"/>
      </w:pPr>
      <w:r>
        <w:t>Mở thư mục backend và chạy npm install.</w:t>
      </w:r>
    </w:p>
    <w:p w14:paraId="1B6A0EC8" w14:textId="77777777" w:rsidR="00350D55" w:rsidRDefault="002416B5">
      <w:pPr>
        <w:pStyle w:val="ListNumber"/>
      </w:pPr>
      <w:r>
        <w:t>Tạo backend/.env với MONGO_URI, JWT_SECRET, GEMINI_API_KEY và cấu hình SMTP khi dùng trang liên hệ.</w:t>
      </w:r>
    </w:p>
    <w:p w14:paraId="4EC5CAD3" w14:textId="77777777" w:rsidR="00350D55" w:rsidRDefault="002416B5">
      <w:pPr>
        <w:pStyle w:val="ListNumber"/>
      </w:pPr>
      <w:r>
        <w:t>Chạy npm start hoặc npm run dev trong thư mục backend.</w:t>
      </w:r>
    </w:p>
    <w:p w14:paraId="1502D506" w14:textId="77777777" w:rsidR="00350D55" w:rsidRDefault="002416B5">
      <w:pPr>
        <w:pStyle w:val="ListNumber"/>
      </w:pPr>
      <w:r>
        <w:t>Phục vụ thư mục frontend bằng Live Server hoặc một HTTP server.</w:t>
      </w:r>
    </w:p>
    <w:p w14:paraId="28B30EE3" w14:textId="77777777" w:rsidR="00350D55" w:rsidRDefault="002416B5">
      <w:pPr>
        <w:pStyle w:val="ListNumber"/>
      </w:pPr>
      <w:r>
        <w:t>Mở /html/index.html trên trình duyệt và kiểm tra các route API.</w:t>
      </w:r>
    </w:p>
    <w:p w14:paraId="784EEDC8" w14:textId="77777777" w:rsidR="00350D55" w:rsidRDefault="002416B5">
      <w:pPr>
        <w:pStyle w:val="Heading2"/>
      </w:pPr>
      <w:bookmarkStart w:id="99" w:name="_Toc232196000"/>
      <w:r>
        <w:rPr>
          <w:rFonts w:ascii="Times New Roman" w:eastAsia="Times New Roman" w:hAnsi="Times New Roman"/>
        </w:rPr>
        <w:t>Phụ lục C. Biến môi trường</w:t>
      </w:r>
      <w:bookmarkEnd w:id="99"/>
    </w:p>
    <w:p w14:paraId="07051143" w14:textId="77777777" w:rsidR="00350D55" w:rsidRDefault="002416B5">
      <w:pPr>
        <w:pStyle w:val="Code"/>
        <w:rPr>
          <w:rFonts w:hint="eastAsia"/>
        </w:rPr>
      </w:pPr>
      <w:r>
        <w:t>MONGO_URI=mongodb://127.0.0.1:27017/stellarmind</w:t>
      </w:r>
      <w:r>
        <w:br/>
        <w:t>JWT_SECRET=&lt;chu</w:t>
      </w:r>
      <w:r>
        <w:t>ỗ</w:t>
      </w:r>
      <w:r>
        <w:t>i_bí_m</w:t>
      </w:r>
      <w:r>
        <w:t>ậ</w:t>
      </w:r>
      <w:r>
        <w:t>t_m</w:t>
      </w:r>
      <w:r>
        <w:t>ạ</w:t>
      </w:r>
      <w:r>
        <w:t>nh&gt;</w:t>
      </w:r>
      <w:r>
        <w:br/>
        <w:t>GEMINI_API_KEY=&lt;khóa_api_gemini&gt;</w:t>
      </w:r>
      <w:r>
        <w:br/>
        <w:t>SMTP_HOST=&lt;máy_ch</w:t>
      </w:r>
      <w:r>
        <w:t>ủ</w:t>
      </w:r>
      <w:r>
        <w:t>_smtp&gt;</w:t>
      </w:r>
      <w:r>
        <w:br/>
        <w:t>SMTP_PORT=587</w:t>
      </w:r>
      <w:r>
        <w:br/>
        <w:t>SMTP_SECURE=false</w:t>
      </w:r>
      <w:r>
        <w:br/>
        <w:t>SMTP_USER=&lt;tài_kho</w:t>
      </w:r>
      <w:r>
        <w:t>ả</w:t>
      </w:r>
      <w:r>
        <w:t>n_smtp&gt;</w:t>
      </w:r>
      <w:r>
        <w:br/>
        <w:t>SMTP_PASS=&lt;m</w:t>
      </w:r>
      <w:r>
        <w:t>ậ</w:t>
      </w:r>
      <w:r>
        <w:t>t_kh</w:t>
      </w:r>
      <w:r>
        <w:t>ẩ</w:t>
      </w:r>
      <w:r>
        <w:t>u_</w:t>
      </w:r>
      <w:r>
        <w:t>ứ</w:t>
      </w:r>
      <w:r>
        <w:t>ng_d</w:t>
      </w:r>
      <w:r>
        <w:t>ụ</w:t>
      </w:r>
      <w:r>
        <w:t>ng&gt;</w:t>
      </w:r>
      <w:r>
        <w:br/>
        <w:t>MAIL_FROM=&lt;đ</w:t>
      </w:r>
      <w:r>
        <w:t>ị</w:t>
      </w:r>
      <w:r>
        <w:t>a_ch</w:t>
      </w:r>
      <w:r>
        <w:t>ỉ</w:t>
      </w:r>
      <w:r>
        <w:t>_g</w:t>
      </w:r>
      <w:r>
        <w:t>ử</w:t>
      </w:r>
      <w:r>
        <w:t>i&gt;</w:t>
      </w:r>
      <w:r>
        <w:br/>
        <w:t>MAIL_TO=&lt;đ</w:t>
      </w:r>
      <w:r>
        <w:t>ị</w:t>
      </w:r>
      <w:r>
        <w:t>a_ch</w:t>
      </w:r>
      <w:r>
        <w:t>ỉ</w:t>
      </w:r>
      <w:r>
        <w:t>_nh</w:t>
      </w:r>
      <w:r>
        <w:t>ậ</w:t>
      </w:r>
      <w:r>
        <w:t>n&gt;</w:t>
      </w:r>
      <w:r>
        <w:br/>
        <w:t>PORT=5000</w:t>
      </w:r>
    </w:p>
    <w:p w14:paraId="6873F7B3" w14:textId="77777777" w:rsidR="00350D55" w:rsidRDefault="002416B5">
      <w:pPr>
        <w:pStyle w:val="Heading2"/>
      </w:pPr>
      <w:bookmarkStart w:id="100" w:name="_Toc232196001"/>
      <w:r>
        <w:rPr>
          <w:rFonts w:ascii="Times New Roman" w:eastAsia="Times New Roman" w:hAnsi="Times New Roman"/>
        </w:rPr>
        <w:t>Phụ lục D. Một số đoạn mã tiêu biểu</w:t>
      </w:r>
      <w:bookmarkEnd w:id="100"/>
    </w:p>
    <w:p w14:paraId="43F28F5B" w14:textId="77777777" w:rsidR="00350D55" w:rsidRDefault="002416B5">
      <w:r>
        <w:t>Đoạn mã sau thể hiện cách server gắn bốn nhóm route chính. Nội dung được rút gọn từ backend/server.js.</w:t>
      </w:r>
    </w:p>
    <w:p w14:paraId="4B725D2A" w14:textId="77777777" w:rsidR="00350D55" w:rsidRDefault="002416B5">
      <w:pPr>
        <w:pStyle w:val="Code"/>
        <w:rPr>
          <w:rFonts w:hint="eastAsia"/>
        </w:rPr>
      </w:pPr>
      <w:r>
        <w:t>app.use(cors());</w:t>
      </w:r>
      <w:r>
        <w:br/>
        <w:t>app.use(express.json());</w:t>
      </w:r>
      <w:r>
        <w:br/>
        <w:t>app.use('/api/auth', require('./routes/auth'));</w:t>
      </w:r>
      <w:r>
        <w:br/>
        <w:t>app.use('/api/comments', require('./routes/comments'));</w:t>
      </w:r>
      <w:r>
        <w:br/>
        <w:t>app.use('/api/chat', require('./routes/chat'));</w:t>
      </w:r>
      <w:r>
        <w:br/>
        <w:t>app.use('/api/contact', require('./routes/contact'));</w:t>
      </w:r>
    </w:p>
    <w:sectPr w:rsidR="00350D55" w:rsidSect="00034616">
      <w:headerReference w:type="default" r:id="rId29"/>
      <w:footerReference w:type="default" r:id="rId30"/>
      <w:pgSz w:w="11906" w:h="16838"/>
      <w:pgMar w:top="1134" w:right="1134" w:bottom="1134" w:left="1701" w:header="454" w:footer="51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6894D" w14:textId="77777777" w:rsidR="002416B5" w:rsidRDefault="002416B5">
      <w:pPr>
        <w:spacing w:after="0" w:line="240" w:lineRule="auto"/>
      </w:pPr>
      <w:r>
        <w:separator/>
      </w:r>
    </w:p>
  </w:endnote>
  <w:endnote w:type="continuationSeparator" w:id="0">
    <w:p w14:paraId="058CDC5F" w14:textId="77777777" w:rsidR="002416B5" w:rsidRDefault="002416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D464A" w14:textId="77777777" w:rsidR="00350D55" w:rsidRDefault="00350D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4CDC" w14:textId="77777777" w:rsidR="00350D55" w:rsidRDefault="002416B5">
    <w:pPr>
      <w:pStyle w:val="Footer"/>
      <w:jc w:val="center"/>
    </w:pPr>
    <w:r>
      <w:rPr>
        <w:sz w:val="22"/>
      </w:rPr>
      <w:fldChar w:fldCharType="begin"/>
    </w:r>
    <w:r>
      <w:rPr>
        <w:sz w:val="22"/>
      </w:rPr>
      <w:instrText>PAGE</w:instrText>
    </w:r>
    <w:r>
      <w:rPr>
        <w:sz w:val="22"/>
      </w:rPr>
      <w:fldChar w:fldCharType="separate"/>
    </w:r>
    <w:r w:rsidR="00F2571D">
      <w:rPr>
        <w:noProof/>
        <w:sz w:val="22"/>
      </w:rPr>
      <w:t>i</w:t>
    </w:r>
    <w:r>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95535" w14:textId="77777777" w:rsidR="00350D55" w:rsidRDefault="002416B5">
    <w:pPr>
      <w:pStyle w:val="Footer"/>
      <w:jc w:val="center"/>
    </w:pPr>
    <w:r>
      <w:rPr>
        <w:sz w:val="22"/>
      </w:rPr>
      <w:fldChar w:fldCharType="begin"/>
    </w:r>
    <w:r>
      <w:rPr>
        <w:sz w:val="22"/>
      </w:rPr>
      <w:instrText>PAGE</w:instrText>
    </w:r>
    <w:r>
      <w:rPr>
        <w:sz w:val="22"/>
      </w:rPr>
      <w:fldChar w:fldCharType="separate"/>
    </w:r>
    <w:r w:rsidR="00F2571D">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022F6" w14:textId="77777777" w:rsidR="002416B5" w:rsidRDefault="002416B5">
      <w:pPr>
        <w:spacing w:after="0" w:line="240" w:lineRule="auto"/>
      </w:pPr>
      <w:r>
        <w:separator/>
      </w:r>
    </w:p>
  </w:footnote>
  <w:footnote w:type="continuationSeparator" w:id="0">
    <w:p w14:paraId="5490100E" w14:textId="77777777" w:rsidR="002416B5" w:rsidRDefault="002416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B5676" w14:textId="77777777" w:rsidR="00350D55" w:rsidRDefault="00350D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922BD" w14:textId="77777777" w:rsidR="00350D55" w:rsidRDefault="002416B5">
    <w:pPr>
      <w:pStyle w:val="Header"/>
      <w:jc w:val="right"/>
    </w:pPr>
    <w:r>
      <w:rPr>
        <w:i/>
        <w:color w:val="4B5563"/>
        <w:sz w:val="18"/>
      </w:rPr>
      <w:t>Báo cáo dự án StellarMind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C127F" w14:textId="77777777" w:rsidR="00350D55" w:rsidRDefault="002416B5">
    <w:pPr>
      <w:pStyle w:val="Header"/>
      <w:jc w:val="right"/>
    </w:pPr>
    <w:r>
      <w:rPr>
        <w:i/>
        <w:color w:val="4B5563"/>
        <w:sz w:val="18"/>
      </w:rPr>
      <w:t>Báo cáo dự án StellarMind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01980">
    <w:abstractNumId w:val="8"/>
  </w:num>
  <w:num w:numId="2" w16cid:durableId="264651619">
    <w:abstractNumId w:val="6"/>
  </w:num>
  <w:num w:numId="3" w16cid:durableId="987512053">
    <w:abstractNumId w:val="5"/>
  </w:num>
  <w:num w:numId="4" w16cid:durableId="551304943">
    <w:abstractNumId w:val="4"/>
  </w:num>
  <w:num w:numId="5" w16cid:durableId="1063065270">
    <w:abstractNumId w:val="7"/>
  </w:num>
  <w:num w:numId="6" w16cid:durableId="1864786340">
    <w:abstractNumId w:val="3"/>
  </w:num>
  <w:num w:numId="7" w16cid:durableId="1438598538">
    <w:abstractNumId w:val="2"/>
  </w:num>
  <w:num w:numId="8" w16cid:durableId="2120248132">
    <w:abstractNumId w:val="1"/>
  </w:num>
  <w:num w:numId="9" w16cid:durableId="58526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6B5"/>
    <w:rsid w:val="0029639D"/>
    <w:rsid w:val="00326F90"/>
    <w:rsid w:val="00350D55"/>
    <w:rsid w:val="00AA1D8D"/>
    <w:rsid w:val="00AE2E4E"/>
    <w:rsid w:val="00B47730"/>
    <w:rsid w:val="00CB0664"/>
    <w:rsid w:val="00F257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F777B0"/>
  <w14:defaultImageDpi w14:val="300"/>
  <w15:docId w15:val="{3BCD7F5D-E40F-40F2-AEF8-5885D6B7F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12" w:lineRule="auto"/>
      <w:ind w:firstLine="720"/>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after="120"/>
      <w:ind w:firstLine="0"/>
      <w:jc w:val="center"/>
      <w:outlineLvl w:val="0"/>
    </w:pPr>
    <w:rPr>
      <w:rFonts w:asciiTheme="majorHAnsi" w:eastAsiaTheme="majorEastAsia" w:hAnsiTheme="majorHAnsi" w:cstheme="majorBidi"/>
      <w:b/>
      <w:bCs/>
      <w:cap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outlineLvl w:val="2"/>
    </w:pPr>
    <w:rPr>
      <w:rFonts w:asciiTheme="majorHAnsi" w:eastAsiaTheme="majorEastAsia" w:hAnsiTheme="majorHAnsi" w:cstheme="majorBidi"/>
      <w:b/>
      <w:bCs/>
      <w:color w:val="1D6FA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88" w:lineRule="auto"/>
      <w:ind w:left="720" w:hanging="357"/>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88" w:lineRule="auto"/>
      <w:ind w:left="720" w:hanging="357"/>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60" w:line="240" w:lineRule="auto"/>
      <w:ind w:firstLine="0"/>
      <w:jc w:val="center"/>
    </w:pPr>
    <w:rPr>
      <w:b/>
      <w:bCs/>
      <w:i/>
      <w:color w:val="4B5563"/>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Caption"/>
  </w:style>
  <w:style w:type="paragraph" w:customStyle="1" w:styleId="TableCaption">
    <w:name w:val="Table Caption"/>
    <w:basedOn w:val="Caption"/>
  </w:style>
  <w:style w:type="paragraph" w:customStyle="1" w:styleId="Code">
    <w:name w:val="Code"/>
    <w:pPr>
      <w:shd w:val="clear" w:color="auto" w:fill="F3F5F7"/>
      <w:spacing w:before="80" w:after="80" w:line="240" w:lineRule="auto"/>
      <w:ind w:left="283" w:right="283"/>
    </w:pPr>
    <w:rPr>
      <w:rFonts w:ascii="Consolas" w:hAnsi="Consolas"/>
      <w:sz w:val="18"/>
    </w:rPr>
  </w:style>
  <w:style w:type="paragraph" w:styleId="TOC1">
    <w:name w:val="toc 1"/>
    <w:basedOn w:val="Normal"/>
    <w:next w:val="Normal"/>
    <w:autoRedefine/>
    <w:uiPriority w:val="39"/>
    <w:unhideWhenUsed/>
    <w:rsid w:val="00F2571D"/>
  </w:style>
  <w:style w:type="paragraph" w:styleId="TOC2">
    <w:name w:val="toc 2"/>
    <w:basedOn w:val="Normal"/>
    <w:next w:val="Normal"/>
    <w:autoRedefine/>
    <w:uiPriority w:val="39"/>
    <w:unhideWhenUsed/>
    <w:rsid w:val="00F2571D"/>
    <w:pPr>
      <w:ind w:left="260"/>
    </w:pPr>
  </w:style>
  <w:style w:type="paragraph" w:styleId="TOC3">
    <w:name w:val="toc 3"/>
    <w:basedOn w:val="Normal"/>
    <w:next w:val="Normal"/>
    <w:autoRedefine/>
    <w:uiPriority w:val="39"/>
    <w:unhideWhenUsed/>
    <w:rsid w:val="00F2571D"/>
    <w:pPr>
      <w:ind w:left="520"/>
    </w:pPr>
  </w:style>
  <w:style w:type="character" w:styleId="Hyperlink">
    <w:name w:val="Hyperlink"/>
    <w:basedOn w:val="DefaultParagraphFont"/>
    <w:uiPriority w:val="99"/>
    <w:unhideWhenUsed/>
    <w:rsid w:val="00F2571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7599</Words>
  <Characters>43315</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WEBSITE STELLARMIND – HỆ THỐNG KHÁM PHÁ HỆ MẶT TRỜI TƯƠNG TÁC KẾT HỢP HỖ TRỢ CẢM XÚC</dc:title>
  <dc:subject>Báo cáo dự án StellarMind</dc:subject>
  <dc:creator>Nguyễn Tấn Phát</dc:creator>
  <cp:keywords>StellarMind, Canvas, Express, MongoDB, Gemini, Nodemailer, báo cáo dự án</cp:keywords>
  <dc:description>Báo cáo được xây dựng từ mã nguồn thực tế của dự án StellarMind.</dc:description>
  <cp:lastModifiedBy>admin!</cp:lastModifiedBy>
  <cp:revision>2</cp:revision>
  <dcterms:created xsi:type="dcterms:W3CDTF">2013-12-23T23:15:00Z</dcterms:created>
  <dcterms:modified xsi:type="dcterms:W3CDTF">2026-06-12T15:30:00Z</dcterms:modified>
  <cp:category/>
</cp:coreProperties>
</file>